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5F916" w14:textId="77777777" w:rsidR="007D465F" w:rsidRDefault="00CB5750">
      <w:pPr>
        <w:spacing w:before="400" w:after="0" w:line="288" w:lineRule="auto"/>
        <w:jc w:val="center"/>
      </w:pPr>
      <w:r>
        <w:rPr>
          <w:b/>
          <w:color w:val="000000"/>
        </w:rPr>
        <w:t>МЭДЭЭЛЛИЙН ТЕХНОЛОГИ,</w:t>
      </w:r>
    </w:p>
    <w:p w14:paraId="12F19956" w14:textId="77777777" w:rsidR="007D465F" w:rsidRDefault="00CB5750">
      <w:pPr>
        <w:spacing w:after="0" w:line="288" w:lineRule="auto"/>
        <w:jc w:val="center"/>
      </w:pPr>
      <w:r>
        <w:rPr>
          <w:b/>
          <w:color w:val="000000"/>
        </w:rPr>
        <w:t>КОМПЬЮТЕРЫН УХААНЫ ТЭНХИМ</w:t>
      </w:r>
    </w:p>
    <w:p w14:paraId="599431A3" w14:textId="77777777" w:rsidR="007D465F" w:rsidRDefault="00CB5750">
      <w:pPr>
        <w:spacing w:before="2200" w:after="0" w:line="288" w:lineRule="auto"/>
        <w:jc w:val="center"/>
      </w:pPr>
      <w:r>
        <w:rPr>
          <w:b/>
          <w:color w:val="000000"/>
          <w:sz w:val="28"/>
        </w:rPr>
        <w:t>ӨГӨГДЛИЙН САН</w:t>
      </w:r>
    </w:p>
    <w:p w14:paraId="2541194D" w14:textId="77777777" w:rsidR="007D465F" w:rsidRDefault="00CB5750">
      <w:pPr>
        <w:spacing w:before="320" w:after="0" w:line="288" w:lineRule="auto"/>
        <w:jc w:val="center"/>
      </w:pPr>
      <w:r>
        <w:rPr>
          <w:b/>
          <w:color w:val="000000"/>
          <w:sz w:val="36"/>
        </w:rPr>
        <w:t>БИЕ ДААЛТЫН АЖЛЫН ТАЙЛАН</w:t>
      </w:r>
    </w:p>
    <w:p w14:paraId="4D7465B4" w14:textId="77777777" w:rsidR="007D465F" w:rsidRDefault="00CB5750">
      <w:pPr>
        <w:spacing w:before="520" w:after="0" w:line="288" w:lineRule="auto"/>
        <w:jc w:val="center"/>
      </w:pPr>
      <w:r>
        <w:rPr>
          <w:color w:val="000000"/>
          <w:sz w:val="28"/>
        </w:rPr>
        <w:t>Сэдэв: Хадгалагдсан процедур (Stored Procedure)</w:t>
      </w:r>
    </w:p>
    <w:p w14:paraId="056E9637" w14:textId="77777777" w:rsidR="007D465F" w:rsidRDefault="00CB5750">
      <w:pPr>
        <w:spacing w:before="120" w:after="1400" w:line="288" w:lineRule="auto"/>
        <w:jc w:val="center"/>
      </w:pPr>
      <w:r>
        <w:rPr>
          <w:color w:val="000000"/>
        </w:rPr>
        <w:t>Pubs ба Northwind өгөгдлийн сан, PostgreSQL 16</w:t>
      </w:r>
    </w:p>
    <w:tbl>
      <w:tblPr>
        <w:tblW w:w="0" w:type="auto"/>
        <w:jc w:val="center"/>
        <w:tblLook w:val="04A0" w:firstRow="1" w:lastRow="0" w:firstColumn="1" w:lastColumn="0" w:noHBand="0" w:noVBand="1"/>
      </w:tblPr>
      <w:tblGrid>
        <w:gridCol w:w="1872"/>
        <w:gridCol w:w="4896"/>
      </w:tblGrid>
      <w:tr w:rsidR="007D465F" w14:paraId="20D0197E" w14:textId="77777777">
        <w:trPr>
          <w:jc w:val="center"/>
        </w:trPr>
        <w:tc>
          <w:tcPr>
            <w:tcW w:w="1872" w:type="dxa"/>
          </w:tcPr>
          <w:p w14:paraId="7E857E10" w14:textId="77777777" w:rsidR="007D465F" w:rsidRDefault="00CB5750">
            <w:pPr>
              <w:spacing w:before="80"/>
            </w:pPr>
            <w:r>
              <w:t>Гүйцэтгэсэн:</w:t>
            </w:r>
          </w:p>
        </w:tc>
        <w:tc>
          <w:tcPr>
            <w:tcW w:w="4896" w:type="dxa"/>
          </w:tcPr>
          <w:p w14:paraId="624233F5" w14:textId="77777777" w:rsidR="007D465F" w:rsidRDefault="00CB5750">
            <w:pPr>
              <w:spacing w:before="80"/>
            </w:pPr>
            <w:r>
              <w:t>Дугаржанцан Билгүүн</w:t>
            </w:r>
          </w:p>
        </w:tc>
      </w:tr>
      <w:tr w:rsidR="007D465F" w14:paraId="1C755748" w14:textId="77777777">
        <w:trPr>
          <w:jc w:val="center"/>
        </w:trPr>
        <w:tc>
          <w:tcPr>
            <w:tcW w:w="1872" w:type="dxa"/>
          </w:tcPr>
          <w:p w14:paraId="6A6EC84B" w14:textId="77777777" w:rsidR="007D465F" w:rsidRDefault="00CB5750">
            <w:pPr>
              <w:spacing w:before="80"/>
            </w:pPr>
            <w:r>
              <w:t>SISI дугаар:</w:t>
            </w:r>
          </w:p>
        </w:tc>
        <w:tc>
          <w:tcPr>
            <w:tcW w:w="4896" w:type="dxa"/>
          </w:tcPr>
          <w:p w14:paraId="3706D710" w14:textId="77777777" w:rsidR="007D465F" w:rsidRDefault="00CB5750">
            <w:pPr>
              <w:spacing w:before="80"/>
            </w:pPr>
            <w:r>
              <w:t>23B1NUM1470</w:t>
            </w:r>
          </w:p>
        </w:tc>
      </w:tr>
      <w:tr w:rsidR="007D465F" w14:paraId="0A855FBE" w14:textId="77777777">
        <w:trPr>
          <w:jc w:val="center"/>
        </w:trPr>
        <w:tc>
          <w:tcPr>
            <w:tcW w:w="1872" w:type="dxa"/>
          </w:tcPr>
          <w:p w14:paraId="5CA23028" w14:textId="77777777" w:rsidR="007D465F" w:rsidRDefault="00CB5750">
            <w:pPr>
              <w:spacing w:before="80"/>
            </w:pPr>
            <w:r>
              <w:t>Хөтөлбөр:</w:t>
            </w:r>
          </w:p>
        </w:tc>
        <w:tc>
          <w:tcPr>
            <w:tcW w:w="4896" w:type="dxa"/>
          </w:tcPr>
          <w:p w14:paraId="551E67EA" w14:textId="77777777" w:rsidR="007D465F" w:rsidRDefault="00CB5750">
            <w:pPr>
              <w:spacing w:before="80"/>
            </w:pPr>
            <w:r>
              <w:t>Компьютерын ухааны хөтөлбөр</w:t>
            </w:r>
          </w:p>
        </w:tc>
      </w:tr>
    </w:tbl>
    <w:p w14:paraId="39B6A66F" w14:textId="77777777" w:rsidR="007D465F" w:rsidRDefault="00CB5750">
      <w:pPr>
        <w:spacing w:before="3800" w:after="0" w:line="312" w:lineRule="auto"/>
        <w:jc w:val="center"/>
      </w:pPr>
      <w:r>
        <w:t>Улаанбаатар хот</w:t>
      </w:r>
      <w:r>
        <w:br/>
      </w:r>
      <w:r>
        <w:t>2026 он</w:t>
      </w:r>
    </w:p>
    <w:p w14:paraId="2F1BC2D2" w14:textId="77777777" w:rsidR="007D465F" w:rsidRDefault="00CB5750">
      <w:pPr>
        <w:pageBreakBefore/>
        <w:spacing w:after="200"/>
      </w:pPr>
      <w:r>
        <w:rPr>
          <w:b/>
          <w:color w:val="000000"/>
          <w:sz w:val="32"/>
        </w:rPr>
        <w:lastRenderedPageBreak/>
        <w:t>Агуулга</w:t>
      </w:r>
    </w:p>
    <w:p w14:paraId="660FEF51" w14:textId="14946A0E" w:rsidR="005A1447" w:rsidRDefault="00CB5750">
      <w:pPr>
        <w:pStyle w:val="TOC1"/>
        <w:tabs>
          <w:tab w:val="right" w:leader="dot" w:pos="9592"/>
        </w:tabs>
        <w:rPr>
          <w:noProof/>
        </w:rPr>
      </w:pPr>
      <w:r>
        <w:fldChar w:fldCharType="begin"/>
      </w:r>
      <w:r>
        <w:instrText xml:space="preserve"> TOC \o "1-2" \h \z \u </w:instrText>
      </w:r>
      <w:r>
        <w:fldChar w:fldCharType="separate"/>
      </w:r>
      <w:hyperlink w:anchor="_Toc243169828" w:history="1">
        <w:r w:rsidR="005A1447" w:rsidRPr="005400B5">
          <w:rPr>
            <w:rStyle w:val="Hyperlink"/>
            <w:rFonts w:eastAsiaTheme="majorEastAsia"/>
            <w:noProof/>
          </w:rPr>
          <w:t>Ажлын орчин</w:t>
        </w:r>
        <w:r w:rsidR="005A1447">
          <w:rPr>
            <w:noProof/>
            <w:webHidden/>
          </w:rPr>
          <w:tab/>
        </w:r>
        <w:r w:rsidR="005A1447">
          <w:rPr>
            <w:noProof/>
            <w:webHidden/>
          </w:rPr>
          <w:fldChar w:fldCharType="begin"/>
        </w:r>
        <w:r w:rsidR="005A1447">
          <w:rPr>
            <w:noProof/>
            <w:webHidden/>
          </w:rPr>
          <w:instrText xml:space="preserve"> PAGEREF _Toc243169828 \h </w:instrText>
        </w:r>
        <w:r w:rsidR="005A1447">
          <w:rPr>
            <w:noProof/>
            <w:webHidden/>
          </w:rPr>
        </w:r>
        <w:r w:rsidR="005A1447">
          <w:rPr>
            <w:noProof/>
            <w:webHidden/>
          </w:rPr>
          <w:fldChar w:fldCharType="separate"/>
        </w:r>
        <w:r>
          <w:rPr>
            <w:noProof/>
            <w:webHidden/>
          </w:rPr>
          <w:t>3</w:t>
        </w:r>
        <w:r w:rsidR="005A1447">
          <w:rPr>
            <w:noProof/>
            <w:webHidden/>
          </w:rPr>
          <w:fldChar w:fldCharType="end"/>
        </w:r>
      </w:hyperlink>
    </w:p>
    <w:p w14:paraId="0C5CF0A3" w14:textId="4A9A21AA" w:rsidR="005A1447" w:rsidRDefault="005A1447">
      <w:pPr>
        <w:pStyle w:val="TOC1"/>
        <w:tabs>
          <w:tab w:val="right" w:leader="dot" w:pos="9592"/>
        </w:tabs>
        <w:rPr>
          <w:noProof/>
        </w:rPr>
      </w:pPr>
      <w:hyperlink w:anchor="_Toc243169829" w:history="1">
        <w:r w:rsidRPr="005400B5">
          <w:rPr>
            <w:rStyle w:val="Hyperlink"/>
            <w:rFonts w:eastAsiaTheme="majorEastAsia"/>
            <w:noProof/>
          </w:rPr>
          <w:t>I хэсэг. Pubs өгөгдлийн сан</w:t>
        </w:r>
        <w:r>
          <w:rPr>
            <w:noProof/>
            <w:webHidden/>
          </w:rPr>
          <w:tab/>
        </w:r>
        <w:r>
          <w:rPr>
            <w:noProof/>
            <w:webHidden/>
          </w:rPr>
          <w:fldChar w:fldCharType="begin"/>
        </w:r>
        <w:r>
          <w:rPr>
            <w:noProof/>
            <w:webHidden/>
          </w:rPr>
          <w:instrText xml:space="preserve"> PAGEREF _Toc243169829 \h </w:instrText>
        </w:r>
        <w:r>
          <w:rPr>
            <w:noProof/>
            <w:webHidden/>
          </w:rPr>
        </w:r>
        <w:r>
          <w:rPr>
            <w:noProof/>
            <w:webHidden/>
          </w:rPr>
          <w:fldChar w:fldCharType="separate"/>
        </w:r>
        <w:r w:rsidR="00CB5750">
          <w:rPr>
            <w:noProof/>
            <w:webHidden/>
          </w:rPr>
          <w:t>4</w:t>
        </w:r>
        <w:r>
          <w:rPr>
            <w:noProof/>
            <w:webHidden/>
          </w:rPr>
          <w:fldChar w:fldCharType="end"/>
        </w:r>
      </w:hyperlink>
    </w:p>
    <w:p w14:paraId="64885A81" w14:textId="27830F92" w:rsidR="005A1447" w:rsidRDefault="005A1447">
      <w:pPr>
        <w:pStyle w:val="TOC2"/>
        <w:tabs>
          <w:tab w:val="right" w:leader="dot" w:pos="9592"/>
        </w:tabs>
        <w:rPr>
          <w:noProof/>
        </w:rPr>
      </w:pPr>
      <w:hyperlink w:anchor="_Toc243169830" w:history="1">
        <w:r w:rsidRPr="005400B5">
          <w:rPr>
            <w:rStyle w:val="Hyperlink"/>
            <w:rFonts w:eastAsiaTheme="majorEastAsia"/>
            <w:noProof/>
          </w:rPr>
          <w:t>Pubs өгөгдлийн санг PostgreSQL рүү хөрвүүлэх</w:t>
        </w:r>
        <w:r>
          <w:rPr>
            <w:noProof/>
            <w:webHidden/>
          </w:rPr>
          <w:tab/>
        </w:r>
        <w:r>
          <w:rPr>
            <w:noProof/>
            <w:webHidden/>
          </w:rPr>
          <w:fldChar w:fldCharType="begin"/>
        </w:r>
        <w:r>
          <w:rPr>
            <w:noProof/>
            <w:webHidden/>
          </w:rPr>
          <w:instrText xml:space="preserve"> PAGEREF _Toc243169830 \h </w:instrText>
        </w:r>
        <w:r>
          <w:rPr>
            <w:noProof/>
            <w:webHidden/>
          </w:rPr>
        </w:r>
        <w:r>
          <w:rPr>
            <w:noProof/>
            <w:webHidden/>
          </w:rPr>
          <w:fldChar w:fldCharType="separate"/>
        </w:r>
        <w:r w:rsidR="00CB5750">
          <w:rPr>
            <w:noProof/>
            <w:webHidden/>
          </w:rPr>
          <w:t>4</w:t>
        </w:r>
        <w:r>
          <w:rPr>
            <w:noProof/>
            <w:webHidden/>
          </w:rPr>
          <w:fldChar w:fldCharType="end"/>
        </w:r>
      </w:hyperlink>
    </w:p>
    <w:p w14:paraId="5E04F708" w14:textId="157C1845" w:rsidR="005A1447" w:rsidRDefault="005A1447">
      <w:pPr>
        <w:pStyle w:val="TOC2"/>
        <w:tabs>
          <w:tab w:val="right" w:leader="dot" w:pos="9592"/>
        </w:tabs>
        <w:rPr>
          <w:noProof/>
        </w:rPr>
      </w:pPr>
      <w:hyperlink w:anchor="_Toc243169831" w:history="1">
        <w:r w:rsidRPr="005400B5">
          <w:rPr>
            <w:rStyle w:val="Hyperlink"/>
            <w:rFonts w:eastAsiaTheme="majorEastAsia"/>
            <w:noProof/>
          </w:rPr>
          <w:t>Pubs 1. spTotalSales: өгөгдсөн хугацааны нийт гүйлгээний дүн</w:t>
        </w:r>
        <w:r>
          <w:rPr>
            <w:noProof/>
            <w:webHidden/>
          </w:rPr>
          <w:tab/>
        </w:r>
        <w:r>
          <w:rPr>
            <w:noProof/>
            <w:webHidden/>
          </w:rPr>
          <w:fldChar w:fldCharType="begin"/>
        </w:r>
        <w:r>
          <w:rPr>
            <w:noProof/>
            <w:webHidden/>
          </w:rPr>
          <w:instrText xml:space="preserve"> PAGEREF _Toc243169831 \h </w:instrText>
        </w:r>
        <w:r>
          <w:rPr>
            <w:noProof/>
            <w:webHidden/>
          </w:rPr>
        </w:r>
        <w:r>
          <w:rPr>
            <w:noProof/>
            <w:webHidden/>
          </w:rPr>
          <w:fldChar w:fldCharType="separate"/>
        </w:r>
        <w:r w:rsidR="00CB5750">
          <w:rPr>
            <w:noProof/>
            <w:webHidden/>
          </w:rPr>
          <w:t>9</w:t>
        </w:r>
        <w:r>
          <w:rPr>
            <w:noProof/>
            <w:webHidden/>
          </w:rPr>
          <w:fldChar w:fldCharType="end"/>
        </w:r>
      </w:hyperlink>
    </w:p>
    <w:p w14:paraId="7F85C485" w14:textId="42F4F6BA" w:rsidR="005A1447" w:rsidRDefault="005A1447">
      <w:pPr>
        <w:pStyle w:val="TOC2"/>
        <w:tabs>
          <w:tab w:val="right" w:leader="dot" w:pos="9592"/>
        </w:tabs>
        <w:rPr>
          <w:noProof/>
        </w:rPr>
      </w:pPr>
      <w:hyperlink w:anchor="_Toc243169832" w:history="1">
        <w:r w:rsidRPr="005400B5">
          <w:rPr>
            <w:rStyle w:val="Hyperlink"/>
            <w:rFonts w:eastAsiaTheme="majorEastAsia"/>
            <w:noProof/>
          </w:rPr>
          <w:t>Pubs 2. spTopAuthors: хамгийн их борлуулалттай N зохиолч</w:t>
        </w:r>
        <w:r>
          <w:rPr>
            <w:noProof/>
            <w:webHidden/>
          </w:rPr>
          <w:tab/>
        </w:r>
        <w:r>
          <w:rPr>
            <w:noProof/>
            <w:webHidden/>
          </w:rPr>
          <w:fldChar w:fldCharType="begin"/>
        </w:r>
        <w:r>
          <w:rPr>
            <w:noProof/>
            <w:webHidden/>
          </w:rPr>
          <w:instrText xml:space="preserve"> PAGEREF _Toc243169832 \h </w:instrText>
        </w:r>
        <w:r>
          <w:rPr>
            <w:noProof/>
            <w:webHidden/>
          </w:rPr>
        </w:r>
        <w:r>
          <w:rPr>
            <w:noProof/>
            <w:webHidden/>
          </w:rPr>
          <w:fldChar w:fldCharType="separate"/>
        </w:r>
        <w:r w:rsidR="00CB5750">
          <w:rPr>
            <w:noProof/>
            <w:webHidden/>
          </w:rPr>
          <w:t>11</w:t>
        </w:r>
        <w:r>
          <w:rPr>
            <w:noProof/>
            <w:webHidden/>
          </w:rPr>
          <w:fldChar w:fldCharType="end"/>
        </w:r>
      </w:hyperlink>
    </w:p>
    <w:p w14:paraId="49D1219F" w14:textId="7B287F1D" w:rsidR="005A1447" w:rsidRDefault="005A1447">
      <w:pPr>
        <w:pStyle w:val="TOC2"/>
        <w:tabs>
          <w:tab w:val="right" w:leader="dot" w:pos="9592"/>
        </w:tabs>
        <w:rPr>
          <w:noProof/>
        </w:rPr>
      </w:pPr>
      <w:hyperlink w:anchor="_Toc243169833" w:history="1">
        <w:r w:rsidRPr="005400B5">
          <w:rPr>
            <w:rStyle w:val="Hyperlink"/>
            <w:rFonts w:eastAsiaTheme="majorEastAsia"/>
            <w:noProof/>
          </w:rPr>
          <w:t>Pubs 3. spSearchBooks: номын нэрээр хайх</w:t>
        </w:r>
        <w:r>
          <w:rPr>
            <w:noProof/>
            <w:webHidden/>
          </w:rPr>
          <w:tab/>
        </w:r>
        <w:r>
          <w:rPr>
            <w:noProof/>
            <w:webHidden/>
          </w:rPr>
          <w:fldChar w:fldCharType="begin"/>
        </w:r>
        <w:r>
          <w:rPr>
            <w:noProof/>
            <w:webHidden/>
          </w:rPr>
          <w:instrText xml:space="preserve"> PAGEREF _Toc243169833 \h </w:instrText>
        </w:r>
        <w:r>
          <w:rPr>
            <w:noProof/>
            <w:webHidden/>
          </w:rPr>
        </w:r>
        <w:r>
          <w:rPr>
            <w:noProof/>
            <w:webHidden/>
          </w:rPr>
          <w:fldChar w:fldCharType="separate"/>
        </w:r>
        <w:r w:rsidR="00CB5750">
          <w:rPr>
            <w:noProof/>
            <w:webHidden/>
          </w:rPr>
          <w:t>13</w:t>
        </w:r>
        <w:r>
          <w:rPr>
            <w:noProof/>
            <w:webHidden/>
          </w:rPr>
          <w:fldChar w:fldCharType="end"/>
        </w:r>
      </w:hyperlink>
    </w:p>
    <w:p w14:paraId="77039B9D" w14:textId="5CB037DB" w:rsidR="005A1447" w:rsidRDefault="005A1447">
      <w:pPr>
        <w:pStyle w:val="TOC2"/>
        <w:tabs>
          <w:tab w:val="right" w:leader="dot" w:pos="9592"/>
        </w:tabs>
        <w:rPr>
          <w:noProof/>
        </w:rPr>
      </w:pPr>
      <w:hyperlink w:anchor="_Toc243169834" w:history="1">
        <w:r w:rsidRPr="005400B5">
          <w:rPr>
            <w:rStyle w:val="Hyperlink"/>
            <w:rFonts w:eastAsiaTheme="majorEastAsia"/>
            <w:noProof/>
          </w:rPr>
          <w:t>Pubs 4. spGenerateMonthlySalesReport: сарын борлуулалтын тайлан</w:t>
        </w:r>
        <w:r>
          <w:rPr>
            <w:noProof/>
            <w:webHidden/>
          </w:rPr>
          <w:tab/>
        </w:r>
        <w:r>
          <w:rPr>
            <w:noProof/>
            <w:webHidden/>
          </w:rPr>
          <w:fldChar w:fldCharType="begin"/>
        </w:r>
        <w:r>
          <w:rPr>
            <w:noProof/>
            <w:webHidden/>
          </w:rPr>
          <w:instrText xml:space="preserve"> PAGEREF _Toc243169834 \h </w:instrText>
        </w:r>
        <w:r>
          <w:rPr>
            <w:noProof/>
            <w:webHidden/>
          </w:rPr>
        </w:r>
        <w:r>
          <w:rPr>
            <w:noProof/>
            <w:webHidden/>
          </w:rPr>
          <w:fldChar w:fldCharType="separate"/>
        </w:r>
        <w:r w:rsidR="00CB5750">
          <w:rPr>
            <w:noProof/>
            <w:webHidden/>
          </w:rPr>
          <w:t>15</w:t>
        </w:r>
        <w:r>
          <w:rPr>
            <w:noProof/>
            <w:webHidden/>
          </w:rPr>
          <w:fldChar w:fldCharType="end"/>
        </w:r>
      </w:hyperlink>
    </w:p>
    <w:p w14:paraId="6075C17B" w14:textId="2E585732" w:rsidR="005A1447" w:rsidRDefault="005A1447">
      <w:pPr>
        <w:pStyle w:val="TOC2"/>
        <w:tabs>
          <w:tab w:val="right" w:leader="dot" w:pos="9592"/>
        </w:tabs>
        <w:rPr>
          <w:noProof/>
        </w:rPr>
      </w:pPr>
      <w:hyperlink w:anchor="_Toc243169835" w:history="1">
        <w:r w:rsidRPr="005400B5">
          <w:rPr>
            <w:rStyle w:val="Hyperlink"/>
            <w:rFonts w:eastAsiaTheme="majorEastAsia"/>
            <w:noProof/>
          </w:rPr>
          <w:t>Pubs 5. spTransferInventory: номыг нэг дэлгүүрээс нөгөө рүү шилжүүлэх</w:t>
        </w:r>
        <w:r>
          <w:rPr>
            <w:noProof/>
            <w:webHidden/>
          </w:rPr>
          <w:tab/>
        </w:r>
        <w:r>
          <w:rPr>
            <w:noProof/>
            <w:webHidden/>
          </w:rPr>
          <w:fldChar w:fldCharType="begin"/>
        </w:r>
        <w:r>
          <w:rPr>
            <w:noProof/>
            <w:webHidden/>
          </w:rPr>
          <w:instrText xml:space="preserve"> PAGEREF _Toc243169835 \h </w:instrText>
        </w:r>
        <w:r>
          <w:rPr>
            <w:noProof/>
            <w:webHidden/>
          </w:rPr>
        </w:r>
        <w:r>
          <w:rPr>
            <w:noProof/>
            <w:webHidden/>
          </w:rPr>
          <w:fldChar w:fldCharType="separate"/>
        </w:r>
        <w:r w:rsidR="00CB5750">
          <w:rPr>
            <w:noProof/>
            <w:webHidden/>
          </w:rPr>
          <w:t>17</w:t>
        </w:r>
        <w:r>
          <w:rPr>
            <w:noProof/>
            <w:webHidden/>
          </w:rPr>
          <w:fldChar w:fldCharType="end"/>
        </w:r>
      </w:hyperlink>
    </w:p>
    <w:p w14:paraId="208C77CF" w14:textId="7A38091F" w:rsidR="005A1447" w:rsidRDefault="005A1447">
      <w:pPr>
        <w:pStyle w:val="TOC1"/>
        <w:tabs>
          <w:tab w:val="right" w:leader="dot" w:pos="9592"/>
        </w:tabs>
        <w:rPr>
          <w:noProof/>
        </w:rPr>
      </w:pPr>
      <w:hyperlink w:anchor="_Toc243169836" w:history="1">
        <w:r w:rsidRPr="005400B5">
          <w:rPr>
            <w:rStyle w:val="Hyperlink"/>
            <w:rFonts w:eastAsiaTheme="majorEastAsia"/>
            <w:noProof/>
          </w:rPr>
          <w:t>II хэсэг. Northwind өгөгдлийн сан</w:t>
        </w:r>
        <w:r>
          <w:rPr>
            <w:noProof/>
            <w:webHidden/>
          </w:rPr>
          <w:tab/>
        </w:r>
        <w:r>
          <w:rPr>
            <w:noProof/>
            <w:webHidden/>
          </w:rPr>
          <w:fldChar w:fldCharType="begin"/>
        </w:r>
        <w:r>
          <w:rPr>
            <w:noProof/>
            <w:webHidden/>
          </w:rPr>
          <w:instrText xml:space="preserve"> PAGEREF _Toc243169836 \h </w:instrText>
        </w:r>
        <w:r>
          <w:rPr>
            <w:noProof/>
            <w:webHidden/>
          </w:rPr>
        </w:r>
        <w:r>
          <w:rPr>
            <w:noProof/>
            <w:webHidden/>
          </w:rPr>
          <w:fldChar w:fldCharType="separate"/>
        </w:r>
        <w:r w:rsidR="00CB5750">
          <w:rPr>
            <w:noProof/>
            <w:webHidden/>
          </w:rPr>
          <w:t>21</w:t>
        </w:r>
        <w:r>
          <w:rPr>
            <w:noProof/>
            <w:webHidden/>
          </w:rPr>
          <w:fldChar w:fldCharType="end"/>
        </w:r>
      </w:hyperlink>
    </w:p>
    <w:p w14:paraId="47DCF7CC" w14:textId="170652E2" w:rsidR="005A1447" w:rsidRDefault="005A1447">
      <w:pPr>
        <w:pStyle w:val="TOC2"/>
        <w:tabs>
          <w:tab w:val="right" w:leader="dot" w:pos="9592"/>
        </w:tabs>
        <w:rPr>
          <w:noProof/>
        </w:rPr>
      </w:pPr>
      <w:hyperlink w:anchor="_Toc243169837" w:history="1">
        <w:r w:rsidRPr="005400B5">
          <w:rPr>
            <w:rStyle w:val="Hyperlink"/>
            <w:rFonts w:eastAsiaTheme="majorEastAsia"/>
            <w:noProof/>
          </w:rPr>
          <w:t>Northwind 1. spUpdateProductStock: бүтээгдэхүүний нөөцийг бууруулах</w:t>
        </w:r>
        <w:r>
          <w:rPr>
            <w:noProof/>
            <w:webHidden/>
          </w:rPr>
          <w:tab/>
        </w:r>
        <w:r>
          <w:rPr>
            <w:noProof/>
            <w:webHidden/>
          </w:rPr>
          <w:fldChar w:fldCharType="begin"/>
        </w:r>
        <w:r>
          <w:rPr>
            <w:noProof/>
            <w:webHidden/>
          </w:rPr>
          <w:instrText xml:space="preserve"> PAGEREF _Toc243169837 \h </w:instrText>
        </w:r>
        <w:r>
          <w:rPr>
            <w:noProof/>
            <w:webHidden/>
          </w:rPr>
        </w:r>
        <w:r>
          <w:rPr>
            <w:noProof/>
            <w:webHidden/>
          </w:rPr>
          <w:fldChar w:fldCharType="separate"/>
        </w:r>
        <w:r w:rsidR="00CB5750">
          <w:rPr>
            <w:noProof/>
            <w:webHidden/>
          </w:rPr>
          <w:t>21</w:t>
        </w:r>
        <w:r>
          <w:rPr>
            <w:noProof/>
            <w:webHidden/>
          </w:rPr>
          <w:fldChar w:fldCharType="end"/>
        </w:r>
      </w:hyperlink>
    </w:p>
    <w:p w14:paraId="031B1E69" w14:textId="50EEB01E" w:rsidR="005A1447" w:rsidRDefault="005A1447">
      <w:pPr>
        <w:pStyle w:val="TOC2"/>
        <w:tabs>
          <w:tab w:val="right" w:leader="dot" w:pos="9592"/>
        </w:tabs>
        <w:rPr>
          <w:noProof/>
        </w:rPr>
      </w:pPr>
      <w:hyperlink w:anchor="_Toc243169838" w:history="1">
        <w:r w:rsidRPr="005400B5">
          <w:rPr>
            <w:rStyle w:val="Hyperlink"/>
            <w:rFonts w:eastAsiaTheme="majorEastAsia"/>
            <w:noProof/>
          </w:rPr>
          <w:t>Northwind 2. spInsertNewEmployee: шинэ ажилтан нэмэх</w:t>
        </w:r>
        <w:r>
          <w:rPr>
            <w:noProof/>
            <w:webHidden/>
          </w:rPr>
          <w:tab/>
        </w:r>
        <w:r>
          <w:rPr>
            <w:noProof/>
            <w:webHidden/>
          </w:rPr>
          <w:fldChar w:fldCharType="begin"/>
        </w:r>
        <w:r>
          <w:rPr>
            <w:noProof/>
            <w:webHidden/>
          </w:rPr>
          <w:instrText xml:space="preserve"> PAGEREF _Toc243169838 \h </w:instrText>
        </w:r>
        <w:r>
          <w:rPr>
            <w:noProof/>
            <w:webHidden/>
          </w:rPr>
        </w:r>
        <w:r>
          <w:rPr>
            <w:noProof/>
            <w:webHidden/>
          </w:rPr>
          <w:fldChar w:fldCharType="separate"/>
        </w:r>
        <w:r w:rsidR="00CB5750">
          <w:rPr>
            <w:noProof/>
            <w:webHidden/>
          </w:rPr>
          <w:t>24</w:t>
        </w:r>
        <w:r>
          <w:rPr>
            <w:noProof/>
            <w:webHidden/>
          </w:rPr>
          <w:fldChar w:fldCharType="end"/>
        </w:r>
      </w:hyperlink>
    </w:p>
    <w:p w14:paraId="426A58B1" w14:textId="191492DC" w:rsidR="005A1447" w:rsidRDefault="005A1447">
      <w:pPr>
        <w:pStyle w:val="TOC2"/>
        <w:tabs>
          <w:tab w:val="right" w:leader="dot" w:pos="9592"/>
        </w:tabs>
        <w:rPr>
          <w:noProof/>
        </w:rPr>
      </w:pPr>
      <w:hyperlink w:anchor="_Toc243169839" w:history="1">
        <w:r w:rsidRPr="005400B5">
          <w:rPr>
            <w:rStyle w:val="Hyperlink"/>
            <w:rFonts w:eastAsiaTheme="majorEastAsia"/>
            <w:noProof/>
          </w:rPr>
          <w:t>Northwind 3. spGetCustomerOrders: харилцагчийн захиалгууд</w:t>
        </w:r>
        <w:r>
          <w:rPr>
            <w:noProof/>
            <w:webHidden/>
          </w:rPr>
          <w:tab/>
        </w:r>
        <w:r>
          <w:rPr>
            <w:noProof/>
            <w:webHidden/>
          </w:rPr>
          <w:fldChar w:fldCharType="begin"/>
        </w:r>
        <w:r>
          <w:rPr>
            <w:noProof/>
            <w:webHidden/>
          </w:rPr>
          <w:instrText xml:space="preserve"> PAGEREF _Toc243169839 \h </w:instrText>
        </w:r>
        <w:r>
          <w:rPr>
            <w:noProof/>
            <w:webHidden/>
          </w:rPr>
        </w:r>
        <w:r>
          <w:rPr>
            <w:noProof/>
            <w:webHidden/>
          </w:rPr>
          <w:fldChar w:fldCharType="separate"/>
        </w:r>
        <w:r w:rsidR="00CB5750">
          <w:rPr>
            <w:noProof/>
            <w:webHidden/>
          </w:rPr>
          <w:t>27</w:t>
        </w:r>
        <w:r>
          <w:rPr>
            <w:noProof/>
            <w:webHidden/>
          </w:rPr>
          <w:fldChar w:fldCharType="end"/>
        </w:r>
      </w:hyperlink>
    </w:p>
    <w:p w14:paraId="04D96123" w14:textId="1008E71C" w:rsidR="005A1447" w:rsidRDefault="005A1447">
      <w:pPr>
        <w:pStyle w:val="TOC2"/>
        <w:tabs>
          <w:tab w:val="right" w:leader="dot" w:pos="9592"/>
        </w:tabs>
        <w:rPr>
          <w:noProof/>
        </w:rPr>
      </w:pPr>
      <w:hyperlink w:anchor="_Toc243169840" w:history="1">
        <w:r w:rsidRPr="005400B5">
          <w:rPr>
            <w:rStyle w:val="Hyperlink"/>
            <w:rFonts w:eastAsiaTheme="majorEastAsia"/>
            <w:noProof/>
          </w:rPr>
          <w:t>Northwind 4. spYearlySalesReport: жилийн борлуулалтын тайлан</w:t>
        </w:r>
        <w:r>
          <w:rPr>
            <w:noProof/>
            <w:webHidden/>
          </w:rPr>
          <w:tab/>
        </w:r>
        <w:r>
          <w:rPr>
            <w:noProof/>
            <w:webHidden/>
          </w:rPr>
          <w:fldChar w:fldCharType="begin"/>
        </w:r>
        <w:r>
          <w:rPr>
            <w:noProof/>
            <w:webHidden/>
          </w:rPr>
          <w:instrText xml:space="preserve"> PAGEREF _Toc243169840 \h </w:instrText>
        </w:r>
        <w:r>
          <w:rPr>
            <w:noProof/>
            <w:webHidden/>
          </w:rPr>
        </w:r>
        <w:r>
          <w:rPr>
            <w:noProof/>
            <w:webHidden/>
          </w:rPr>
          <w:fldChar w:fldCharType="separate"/>
        </w:r>
        <w:r w:rsidR="00CB5750">
          <w:rPr>
            <w:noProof/>
            <w:webHidden/>
          </w:rPr>
          <w:t>30</w:t>
        </w:r>
        <w:r>
          <w:rPr>
            <w:noProof/>
            <w:webHidden/>
          </w:rPr>
          <w:fldChar w:fldCharType="end"/>
        </w:r>
      </w:hyperlink>
    </w:p>
    <w:p w14:paraId="2270363C" w14:textId="7758E4BF" w:rsidR="005A1447" w:rsidRDefault="005A1447">
      <w:pPr>
        <w:pStyle w:val="TOC2"/>
        <w:tabs>
          <w:tab w:val="right" w:leader="dot" w:pos="9592"/>
        </w:tabs>
        <w:rPr>
          <w:noProof/>
        </w:rPr>
      </w:pPr>
      <w:hyperlink w:anchor="_Toc243169841" w:history="1">
        <w:r w:rsidRPr="005400B5">
          <w:rPr>
            <w:rStyle w:val="Hyperlink"/>
            <w:rFonts w:eastAsiaTheme="majorEastAsia"/>
            <w:noProof/>
          </w:rPr>
          <w:t>Northwind 5. spSearchCustomers: харилцагч хайх</w:t>
        </w:r>
        <w:r>
          <w:rPr>
            <w:noProof/>
            <w:webHidden/>
          </w:rPr>
          <w:tab/>
        </w:r>
        <w:r>
          <w:rPr>
            <w:noProof/>
            <w:webHidden/>
          </w:rPr>
          <w:fldChar w:fldCharType="begin"/>
        </w:r>
        <w:r>
          <w:rPr>
            <w:noProof/>
            <w:webHidden/>
          </w:rPr>
          <w:instrText xml:space="preserve"> PAGEREF _Toc243169841 \h </w:instrText>
        </w:r>
        <w:r>
          <w:rPr>
            <w:noProof/>
            <w:webHidden/>
          </w:rPr>
        </w:r>
        <w:r>
          <w:rPr>
            <w:noProof/>
            <w:webHidden/>
          </w:rPr>
          <w:fldChar w:fldCharType="separate"/>
        </w:r>
        <w:r w:rsidR="00CB5750">
          <w:rPr>
            <w:noProof/>
            <w:webHidden/>
          </w:rPr>
          <w:t>32</w:t>
        </w:r>
        <w:r>
          <w:rPr>
            <w:noProof/>
            <w:webHidden/>
          </w:rPr>
          <w:fldChar w:fldCharType="end"/>
        </w:r>
      </w:hyperlink>
    </w:p>
    <w:p w14:paraId="570DCB9A" w14:textId="45DD7051" w:rsidR="007D465F" w:rsidRDefault="00CB5750">
      <w:r>
        <w:fldChar w:fldCharType="end"/>
      </w:r>
    </w:p>
    <w:p w14:paraId="4748C091" w14:textId="77777777" w:rsidR="007D465F" w:rsidRDefault="00CB5750">
      <w:pPr>
        <w:pStyle w:val="Heading1"/>
        <w:pageBreakBefore/>
      </w:pPr>
      <w:bookmarkStart w:id="0" w:name="_Toc243169828"/>
      <w:r>
        <w:rPr>
          <w:rFonts w:cs="Times New Roman"/>
        </w:rPr>
        <w:lastRenderedPageBreak/>
        <w:t>Ажлын орчин</w:t>
      </w:r>
      <w:bookmarkEnd w:id="0"/>
    </w:p>
    <w:p w14:paraId="4D104A8D" w14:textId="77777777" w:rsidR="007D465F" w:rsidRDefault="00CB5750">
      <w:pPr>
        <w:spacing w:after="100"/>
        <w:jc w:val="both"/>
      </w:pPr>
      <w:r>
        <w:t xml:space="preserve">Бүх даалгаврыг Windows 10 дээр суулгасан PostgreSQL 16.15 серверт гүйцэтгэв. Northwind нь өмнөх лабораторийн ажлуудад ашигласан (баганын нэрс нь </w:t>
      </w:r>
      <w:r>
        <w:rPr>
          <w:rFonts w:ascii="Consolas" w:eastAsia="Consolas" w:hAnsi="Consolas" w:cs="Consolas"/>
          <w:color w:val="214F73"/>
          <w:sz w:val="19"/>
        </w:rPr>
        <w:t>snake_case</w:t>
      </w:r>
      <w:r>
        <w:t xml:space="preserve">) өгөгдлийн сан. Pubs өгөгдлийн санг Microsoft-ийн </w:t>
      </w:r>
      <w:r>
        <w:rPr>
          <w:rFonts w:ascii="Consolas" w:eastAsia="Consolas" w:hAnsi="Consolas" w:cs="Consolas"/>
          <w:color w:val="214F73"/>
          <w:sz w:val="19"/>
        </w:rPr>
        <w:t>instpubs.sql</w:t>
      </w:r>
      <w:r>
        <w:t xml:space="preserve"> (MS SQL Server) скриптийг PostgreSQL рүү хөрвүүлж үүсгэсэн.</w:t>
      </w:r>
    </w:p>
    <w:p w14:paraId="0508CED4" w14:textId="77777777" w:rsidR="007D465F" w:rsidRDefault="00CB5750">
      <w:pPr>
        <w:spacing w:after="100"/>
        <w:jc w:val="both"/>
      </w:pPr>
      <w:r>
        <w:t xml:space="preserve">Кодын файлууд: </w:t>
      </w:r>
      <w:r>
        <w:rPr>
          <w:rFonts w:ascii="Consolas" w:eastAsia="Consolas" w:hAnsi="Consolas" w:cs="Consolas"/>
          <w:color w:val="214F73"/>
          <w:sz w:val="19"/>
        </w:rPr>
        <w:t>pubs_postgres.sql</w:t>
      </w:r>
      <w:r>
        <w:t xml:space="preserve"> нь хөрвүүлсэн Pubs, </w:t>
      </w:r>
      <w:r>
        <w:rPr>
          <w:rFonts w:ascii="Consolas" w:eastAsia="Consolas" w:hAnsi="Consolas" w:cs="Consolas"/>
          <w:color w:val="214F73"/>
          <w:sz w:val="19"/>
        </w:rPr>
        <w:t>pubs_procedures.sql</w:t>
      </w:r>
      <w:r>
        <w:t xml:space="preserve"> нь Pubs-ийн 5 процедур, </w:t>
      </w:r>
      <w:r>
        <w:rPr>
          <w:rFonts w:ascii="Consolas" w:eastAsia="Consolas" w:hAnsi="Consolas" w:cs="Consolas"/>
          <w:color w:val="214F73"/>
          <w:sz w:val="19"/>
        </w:rPr>
        <w:t>northwind_procedures.sql</w:t>
      </w:r>
      <w:r>
        <w:t xml:space="preserve"> нь Northwind-ийн 5 процедур ба тэдгээрийн жишээ дуудлагууд. Файл бүр эхнээсээ дуустал алдаагүй ажилладаг (</w:t>
      </w:r>
      <w:r>
        <w:rPr>
          <w:rFonts w:ascii="Consolas" w:eastAsia="Consolas" w:hAnsi="Consolas" w:cs="Consolas"/>
          <w:color w:val="214F73"/>
          <w:sz w:val="19"/>
        </w:rPr>
        <w:t>psql -v ON_ERROR_STOP=1</w:t>
      </w:r>
      <w:r>
        <w:t xml:space="preserve"> горимоор шалгасан).</w:t>
      </w:r>
    </w:p>
    <w:p w14:paraId="3DF3590F" w14:textId="77777777" w:rsidR="007D465F" w:rsidRDefault="00CB5750">
      <w:pPr>
        <w:keepNext/>
        <w:spacing w:before="160" w:after="60"/>
      </w:pPr>
      <w:r>
        <w:rPr>
          <w:b/>
          <w:sz w:val="23"/>
        </w:rPr>
        <w:t>Хэрэглэсэн зарчим</w:t>
      </w:r>
    </w:p>
    <w:p w14:paraId="3BAC5736" w14:textId="77777777" w:rsidR="007D465F" w:rsidRDefault="00CB5750">
      <w:pPr>
        <w:pStyle w:val="ListBullet"/>
        <w:spacing w:after="60"/>
        <w:jc w:val="both"/>
      </w:pPr>
      <w:r>
        <w:t xml:space="preserve">PostgreSQL-д </w:t>
      </w:r>
      <w:r>
        <w:rPr>
          <w:rFonts w:ascii="Consolas" w:eastAsia="Consolas" w:hAnsi="Consolas" w:cs="Consolas"/>
          <w:color w:val="214F73"/>
          <w:sz w:val="19"/>
        </w:rPr>
        <w:t>CREATE PROCEDURE</w:t>
      </w:r>
      <w:r>
        <w:t xml:space="preserve">-ээр үүсгэсэн процедур </w:t>
      </w:r>
      <w:r>
        <w:rPr>
          <w:rFonts w:ascii="Consolas" w:eastAsia="Consolas" w:hAnsi="Consolas" w:cs="Consolas"/>
          <w:color w:val="214F73"/>
          <w:sz w:val="19"/>
        </w:rPr>
        <w:t>SELECT</w:t>
      </w:r>
      <w:r>
        <w:t xml:space="preserve">-ийн үр дүнг шууд буцаадаггүй. Иймд нэг мөр үр дүнг (нийт дүн, тоо, мэдэгдэл) </w:t>
      </w:r>
      <w:r>
        <w:rPr>
          <w:rFonts w:ascii="Consolas" w:eastAsia="Consolas" w:hAnsi="Consolas" w:cs="Consolas"/>
          <w:color w:val="214F73"/>
          <w:sz w:val="19"/>
        </w:rPr>
        <w:t>INOUT</w:t>
      </w:r>
      <w:r>
        <w:t xml:space="preserve"> параметрээр, олон мөр жагсаалтыг </w:t>
      </w:r>
      <w:r>
        <w:rPr>
          <w:rFonts w:ascii="Consolas" w:eastAsia="Consolas" w:hAnsi="Consolas" w:cs="Consolas"/>
          <w:color w:val="214F73"/>
          <w:sz w:val="19"/>
        </w:rPr>
        <w:t>INOUT refcursor</w:t>
      </w:r>
      <w:r>
        <w:t xml:space="preserve">-оор буцаав. Cursor буцаадаг процедурыг </w:t>
      </w:r>
      <w:r>
        <w:rPr>
          <w:rFonts w:ascii="Consolas" w:eastAsia="Consolas" w:hAnsi="Consolas" w:cs="Consolas"/>
          <w:color w:val="214F73"/>
          <w:sz w:val="19"/>
        </w:rPr>
        <w:t>BEGIN; CALL ...; FETCH ALL FROM &lt;cursor_name&gt;; COMMIT;</w:t>
      </w:r>
      <w:r>
        <w:t xml:space="preserve"> гэж нэг transaction дотор дуудна.</w:t>
      </w:r>
    </w:p>
    <w:p w14:paraId="5D9A8663" w14:textId="77777777" w:rsidR="007D465F" w:rsidRDefault="00CB5750">
      <w:pPr>
        <w:pStyle w:val="ListBullet"/>
        <w:spacing w:after="60"/>
        <w:jc w:val="both"/>
      </w:pPr>
      <w:r>
        <w:t>Процедурын нэрийг даалгаварт өгсөн хэлбэрээр (</w:t>
      </w:r>
      <w:r>
        <w:rPr>
          <w:rFonts w:ascii="Consolas" w:eastAsia="Consolas" w:hAnsi="Consolas" w:cs="Consolas"/>
          <w:color w:val="214F73"/>
          <w:sz w:val="19"/>
        </w:rPr>
        <w:t>spTotalSales</w:t>
      </w:r>
      <w:r>
        <w:t xml:space="preserve"> г.м.) бичсэн. Хашилтгүй (unquoted) нэрийг PostgreSQL жижиг үсэг рүү хөрвүүлдэг (</w:t>
      </w:r>
      <w:r>
        <w:rPr>
          <w:rFonts w:ascii="Consolas" w:eastAsia="Consolas" w:hAnsi="Consolas" w:cs="Consolas"/>
          <w:color w:val="214F73"/>
          <w:sz w:val="19"/>
        </w:rPr>
        <w:t>sptotalsales</w:t>
      </w:r>
      <w:r>
        <w:t>) ч дуудахдаа ижил бичлэгээр дуудна.</w:t>
      </w:r>
    </w:p>
    <w:p w14:paraId="0C2260A8" w14:textId="77777777" w:rsidR="007D465F" w:rsidRDefault="00CB5750">
      <w:pPr>
        <w:pStyle w:val="ListBullet"/>
        <w:spacing w:after="60"/>
        <w:jc w:val="both"/>
      </w:pPr>
      <w:r>
        <w:t xml:space="preserve">Алдааны шалгалтыг харуулах дуудлагуудыг </w:t>
      </w:r>
      <w:r>
        <w:rPr>
          <w:rFonts w:ascii="Consolas" w:eastAsia="Consolas" w:hAnsi="Consolas" w:cs="Consolas"/>
          <w:color w:val="214F73"/>
          <w:sz w:val="19"/>
        </w:rPr>
        <w:t>DO</w:t>
      </w:r>
      <w:r>
        <w:t xml:space="preserve"> блок дотор </w:t>
      </w:r>
      <w:r>
        <w:rPr>
          <w:rFonts w:ascii="Consolas" w:eastAsia="Consolas" w:hAnsi="Consolas" w:cs="Consolas"/>
          <w:color w:val="214F73"/>
          <w:sz w:val="19"/>
        </w:rPr>
        <w:t>EXCEPTION</w:t>
      </w:r>
      <w:r>
        <w:t xml:space="preserve">-ээр барьж </w:t>
      </w:r>
      <w:r>
        <w:rPr>
          <w:rFonts w:ascii="Consolas" w:eastAsia="Consolas" w:hAnsi="Consolas" w:cs="Consolas"/>
          <w:color w:val="214F73"/>
          <w:sz w:val="19"/>
        </w:rPr>
        <w:t>NOTICE</w:t>
      </w:r>
      <w:r>
        <w:t xml:space="preserve"> болгон хэвлэсэн тул файл зогсолгүй дуусна. Алдааг текстээр буцаах шаардлагатай процедурууд (Pubs 5, Northwind 2) алдааг өөрсдөө барьж, мэдэгдлийг </w:t>
      </w:r>
      <w:r>
        <w:rPr>
          <w:rFonts w:ascii="Consolas" w:eastAsia="Consolas" w:hAnsi="Consolas" w:cs="Consolas"/>
          <w:color w:val="214F73"/>
          <w:sz w:val="19"/>
        </w:rPr>
        <w:t>INOUT</w:t>
      </w:r>
      <w:r>
        <w:t xml:space="preserve"> параметрээр буцаана.</w:t>
      </w:r>
    </w:p>
    <w:p w14:paraId="1DE2B499" w14:textId="77777777" w:rsidR="007D465F" w:rsidRDefault="00CB5750">
      <w:pPr>
        <w:pStyle w:val="ListBullet"/>
        <w:spacing w:after="60"/>
        <w:jc w:val="both"/>
      </w:pPr>
      <w:r>
        <w:t xml:space="preserve">Өгөгдөл өөрчилдөг жишээнүүдийг </w:t>
      </w:r>
      <w:r>
        <w:rPr>
          <w:rFonts w:ascii="Consolas" w:eastAsia="Consolas" w:hAnsi="Consolas" w:cs="Consolas"/>
          <w:color w:val="214F73"/>
          <w:sz w:val="19"/>
        </w:rPr>
        <w:t>BEGIN ... ROLLBACK</w:t>
      </w:r>
      <w:r>
        <w:t xml:space="preserve"> дотор ажиллуулсан тул өгөгдлийн сан анхны төлөвтөө үлдэнэ.</w:t>
      </w:r>
    </w:p>
    <w:p w14:paraId="1D370177" w14:textId="77777777" w:rsidR="007D465F" w:rsidRDefault="00CB5750">
      <w:pPr>
        <w:pStyle w:val="ListBullet"/>
        <w:spacing w:after="60"/>
        <w:jc w:val="both"/>
      </w:pPr>
      <w:r>
        <w:t xml:space="preserve">Мөнгөн дүнг </w:t>
      </w:r>
      <w:r>
        <w:rPr>
          <w:rFonts w:ascii="Consolas" w:eastAsia="Consolas" w:hAnsi="Consolas" w:cs="Consolas"/>
          <w:color w:val="214F73"/>
          <w:sz w:val="19"/>
        </w:rPr>
        <w:t>ROUND(..., 2)</w:t>
      </w:r>
      <w:r>
        <w:t>-оор хоёр орон хүртэл бөөрөнхийлсөн.</w:t>
      </w:r>
    </w:p>
    <w:p w14:paraId="623FE854" w14:textId="77777777" w:rsidR="007D465F" w:rsidRDefault="00CB5750">
      <w:pPr>
        <w:pStyle w:val="ListBullet"/>
        <w:spacing w:after="60"/>
        <w:jc w:val="both"/>
      </w:pPr>
      <w:r>
        <w:t>Үр дүнгийн зургуудыг VS Code-ийн SQLTools extension-ээр (</w:t>
      </w:r>
      <w:r>
        <w:rPr>
          <w:rFonts w:ascii="Consolas" w:eastAsia="Consolas" w:hAnsi="Consolas" w:cs="Consolas"/>
          <w:color w:val="214F73"/>
          <w:sz w:val="19"/>
        </w:rPr>
        <w:t>Lab 4 Pubs</w:t>
      </w:r>
      <w:r>
        <w:t xml:space="preserve">, </w:t>
      </w:r>
      <w:r>
        <w:rPr>
          <w:rFonts w:ascii="Consolas" w:eastAsia="Consolas" w:hAnsi="Consolas" w:cs="Consolas"/>
          <w:color w:val="214F73"/>
          <w:sz w:val="19"/>
        </w:rPr>
        <w:t>Lab 4 Northwind</w:t>
      </w:r>
      <w:r>
        <w:t xml:space="preserve"> connection) жишээ бүрийг ажиллуулж авсан. </w:t>
      </w:r>
      <w:r>
        <w:rPr>
          <w:rFonts w:ascii="Consolas" w:eastAsia="Consolas" w:hAnsi="Consolas" w:cs="Consolas"/>
          <w:color w:val="214F73"/>
          <w:sz w:val="19"/>
        </w:rPr>
        <w:t>DO</w:t>
      </w:r>
      <w:r>
        <w:t xml:space="preserve"> блок болон процедурын </w:t>
      </w:r>
      <w:r>
        <w:rPr>
          <w:rFonts w:ascii="Consolas" w:eastAsia="Consolas" w:hAnsi="Consolas" w:cs="Consolas"/>
          <w:color w:val="214F73"/>
          <w:sz w:val="19"/>
        </w:rPr>
        <w:t>NOTICE</w:t>
      </w:r>
      <w:r>
        <w:t xml:space="preserve"> мессеж SQLTools-ийн SQL Console хэсэгт харагдана.</w:t>
      </w:r>
    </w:p>
    <w:p w14:paraId="48C0BDE6" w14:textId="77777777" w:rsidR="007D465F" w:rsidRDefault="00CB5750">
      <w:pPr>
        <w:pStyle w:val="Heading1"/>
        <w:pageBreakBefore/>
      </w:pPr>
      <w:bookmarkStart w:id="1" w:name="_Toc243169829"/>
      <w:r>
        <w:rPr>
          <w:rFonts w:cs="Times New Roman"/>
        </w:rPr>
        <w:lastRenderedPageBreak/>
        <w:t>I хэсэг. Pubs өгөгдлийн сан</w:t>
      </w:r>
      <w:bookmarkEnd w:id="1"/>
    </w:p>
    <w:p w14:paraId="2542032A" w14:textId="77777777" w:rsidR="007D465F" w:rsidRDefault="00CB5750">
      <w:pPr>
        <w:pStyle w:val="Heading2"/>
      </w:pPr>
      <w:bookmarkStart w:id="2" w:name="_Toc243169830"/>
      <w:r>
        <w:rPr>
          <w:rFonts w:cs="Times New Roman"/>
        </w:rPr>
        <w:t>Pubs өгөгдлийн санг PostgreSQL рүү хөрвүүлэх</w:t>
      </w:r>
      <w:bookmarkEnd w:id="2"/>
    </w:p>
    <w:p w14:paraId="7080173B" w14:textId="77777777" w:rsidR="007D465F" w:rsidRDefault="00CB5750">
      <w:pPr>
        <w:spacing w:after="100"/>
        <w:jc w:val="both"/>
      </w:pPr>
      <w:r>
        <w:t xml:space="preserve">Даалгаварт өгсөн </w:t>
      </w:r>
      <w:r>
        <w:rPr>
          <w:rFonts w:ascii="Consolas" w:eastAsia="Consolas" w:hAnsi="Consolas" w:cs="Consolas"/>
          <w:color w:val="214F73"/>
          <w:sz w:val="19"/>
        </w:rPr>
        <w:t>instpubs.sql</w:t>
      </w:r>
      <w:r>
        <w:t xml:space="preserve"> нь MS SQL Server-ийн T-SQL скрипт тул PostgreSQL-д шууд ажиллахгүй. Хүснэгт, trigger, view, процедурыг PostgreSQL-ийн syntax руу гараар хөрвүүлж, 11 хүснэгтийн бүх INSERT өгөгдлийг </w:t>
      </w:r>
      <w:r>
        <w:rPr>
          <w:rFonts w:ascii="Consolas" w:eastAsia="Consolas" w:hAnsi="Consolas" w:cs="Consolas"/>
          <w:color w:val="214F73"/>
          <w:sz w:val="19"/>
        </w:rPr>
        <w:t>scripts/convert_pubs.py</w:t>
      </w:r>
      <w:r>
        <w:t xml:space="preserve"> скриптээр эх файлаас уншиж хөрвүүлэв. Ингэснээр утгууд нь эх скрипттэй яг ижил. Үр дүн нь </w:t>
      </w:r>
      <w:r>
        <w:rPr>
          <w:rFonts w:ascii="Consolas" w:eastAsia="Consolas" w:hAnsi="Consolas" w:cs="Consolas"/>
          <w:color w:val="214F73"/>
          <w:sz w:val="19"/>
        </w:rPr>
        <w:t>pubs_postgres.sql</w:t>
      </w:r>
      <w:r>
        <w:t xml:space="preserve"> файл. Хоосон </w:t>
      </w:r>
      <w:r>
        <w:rPr>
          <w:rFonts w:ascii="Consolas" w:eastAsia="Consolas" w:hAnsi="Consolas" w:cs="Consolas"/>
          <w:color w:val="214F73"/>
          <w:sz w:val="19"/>
        </w:rPr>
        <w:t>pubs</w:t>
      </w:r>
      <w:r>
        <w:t xml:space="preserve"> өгөгдлийн сан үүсгээд энэ файлыг ажиллуулахад Pubs өгөгдлийн сан бүрэн үүснэ (</w:t>
      </w:r>
      <w:r>
        <w:rPr>
          <w:rFonts w:ascii="Consolas" w:eastAsia="Consolas" w:hAnsi="Consolas" w:cs="Consolas"/>
          <w:color w:val="214F73"/>
          <w:sz w:val="19"/>
        </w:rPr>
        <w:t>scripts\db.cmd init-pubs</w:t>
      </w:r>
      <w:r>
        <w:t>).</w:t>
      </w:r>
    </w:p>
    <w:p w14:paraId="7D081C61" w14:textId="77777777" w:rsidR="007D465F" w:rsidRDefault="00CB5750">
      <w:pPr>
        <w:keepNext/>
        <w:spacing w:before="160" w:after="60"/>
      </w:pPr>
      <w:r>
        <w:rPr>
          <w:b/>
          <w:sz w:val="23"/>
        </w:rPr>
        <w:t>Хөрвүүлэлтийн гол өөрчлөлтүүд</w:t>
      </w:r>
    </w:p>
    <w:tbl>
      <w:tblPr>
        <w:tblStyle w:val="TableGrid"/>
        <w:tblW w:w="9601" w:type="dxa"/>
        <w:jc w:val="center"/>
        <w:tblLayout w:type="fixed"/>
        <w:tblLook w:val="04A0" w:firstRow="1" w:lastRow="0" w:firstColumn="1" w:lastColumn="0" w:noHBand="0" w:noVBand="1"/>
      </w:tblPr>
      <w:tblGrid>
        <w:gridCol w:w="4321"/>
        <w:gridCol w:w="5280"/>
      </w:tblGrid>
      <w:tr w:rsidR="007D465F" w14:paraId="18453838" w14:textId="77777777">
        <w:trPr>
          <w:jc w:val="center"/>
        </w:trPr>
        <w:tc>
          <w:tcPr>
            <w:tcW w:w="4321" w:type="dxa"/>
            <w:shd w:val="clear" w:color="auto" w:fill="E8EEF4"/>
          </w:tcPr>
          <w:p w14:paraId="3B35AF72" w14:textId="77777777" w:rsidR="007D465F" w:rsidRDefault="00CB5750">
            <w:pPr>
              <w:spacing w:before="20" w:after="20"/>
            </w:pPr>
            <w:r>
              <w:rPr>
                <w:b/>
                <w:sz w:val="20"/>
              </w:rPr>
              <w:t>MS SQL Server (instpubs.sql)</w:t>
            </w:r>
          </w:p>
        </w:tc>
        <w:tc>
          <w:tcPr>
            <w:tcW w:w="5281" w:type="dxa"/>
            <w:shd w:val="clear" w:color="auto" w:fill="E8EEF4"/>
          </w:tcPr>
          <w:p w14:paraId="15988C26" w14:textId="77777777" w:rsidR="007D465F" w:rsidRDefault="00CB5750">
            <w:pPr>
              <w:spacing w:before="20" w:after="20"/>
            </w:pPr>
            <w:r>
              <w:rPr>
                <w:b/>
                <w:sz w:val="20"/>
              </w:rPr>
              <w:t>PostgreSQL (pubs_postgres.sql)</w:t>
            </w:r>
          </w:p>
        </w:tc>
      </w:tr>
      <w:tr w:rsidR="007D465F" w14:paraId="09CDD97A" w14:textId="77777777">
        <w:trPr>
          <w:jc w:val="center"/>
        </w:trPr>
        <w:tc>
          <w:tcPr>
            <w:tcW w:w="4321" w:type="dxa"/>
          </w:tcPr>
          <w:p w14:paraId="328A687A" w14:textId="77777777" w:rsidR="007D465F" w:rsidRDefault="00CB5750">
            <w:pPr>
              <w:spacing w:before="20" w:after="20"/>
            </w:pPr>
            <w:r>
              <w:rPr>
                <w:rFonts w:ascii="Consolas" w:eastAsia="Consolas" w:hAnsi="Consolas" w:cs="Consolas"/>
                <w:sz w:val="17"/>
              </w:rPr>
              <w:t>CREATE DATABASE pubs, USE pubs</w:t>
            </w:r>
          </w:p>
        </w:tc>
        <w:tc>
          <w:tcPr>
            <w:tcW w:w="5281" w:type="dxa"/>
          </w:tcPr>
          <w:p w14:paraId="02D6E9A4" w14:textId="77777777" w:rsidR="007D465F" w:rsidRDefault="00CB5750">
            <w:pPr>
              <w:spacing w:before="20" w:after="20"/>
            </w:pPr>
            <w:r>
              <w:rPr>
                <w:rFonts w:ascii="Consolas" w:eastAsia="Consolas" w:hAnsi="Consolas" w:cs="Consolas"/>
                <w:sz w:val="17"/>
              </w:rPr>
              <w:t>CREATE DATABASE pubs (тусдаа команд), connection-оор сонгоно</w:t>
            </w:r>
          </w:p>
        </w:tc>
      </w:tr>
      <w:tr w:rsidR="007D465F" w14:paraId="70AC31DF" w14:textId="77777777">
        <w:trPr>
          <w:jc w:val="center"/>
        </w:trPr>
        <w:tc>
          <w:tcPr>
            <w:tcW w:w="4321" w:type="dxa"/>
          </w:tcPr>
          <w:p w14:paraId="391CC6D5" w14:textId="77777777" w:rsidR="007D465F" w:rsidRDefault="00CB5750">
            <w:pPr>
              <w:spacing w:before="20" w:after="20"/>
            </w:pPr>
            <w:r>
              <w:rPr>
                <w:rFonts w:ascii="Consolas" w:eastAsia="Consolas" w:hAnsi="Consolas" w:cs="Consolas"/>
                <w:sz w:val="17"/>
              </w:rPr>
              <w:t>sp_addtype id, tid, empid</w:t>
            </w:r>
          </w:p>
        </w:tc>
        <w:tc>
          <w:tcPr>
            <w:tcW w:w="5281" w:type="dxa"/>
          </w:tcPr>
          <w:p w14:paraId="2004BBFA" w14:textId="77777777" w:rsidR="007D465F" w:rsidRDefault="00CB5750">
            <w:pPr>
              <w:spacing w:before="20" w:after="20"/>
            </w:pPr>
            <w:r>
              <w:rPr>
                <w:rFonts w:ascii="Consolas" w:eastAsia="Consolas" w:hAnsi="Consolas" w:cs="Consolas"/>
                <w:sz w:val="17"/>
              </w:rPr>
              <w:t>CREATE DOMAIN public.id, public.tid, public.empid</w:t>
            </w:r>
          </w:p>
        </w:tc>
      </w:tr>
      <w:tr w:rsidR="007D465F" w14:paraId="20BD9C56" w14:textId="77777777">
        <w:trPr>
          <w:jc w:val="center"/>
        </w:trPr>
        <w:tc>
          <w:tcPr>
            <w:tcW w:w="4321" w:type="dxa"/>
          </w:tcPr>
          <w:p w14:paraId="19021FDD" w14:textId="77777777" w:rsidR="007D465F" w:rsidRDefault="00CB5750">
            <w:pPr>
              <w:spacing w:before="20" w:after="20"/>
            </w:pPr>
            <w:r>
              <w:rPr>
                <w:rFonts w:ascii="Consolas" w:eastAsia="Consolas" w:hAnsi="Consolas" w:cs="Consolas"/>
                <w:sz w:val="17"/>
              </w:rPr>
              <w:t>BIT</w:t>
            </w:r>
          </w:p>
        </w:tc>
        <w:tc>
          <w:tcPr>
            <w:tcW w:w="5281" w:type="dxa"/>
          </w:tcPr>
          <w:p w14:paraId="018D31D6" w14:textId="77777777" w:rsidR="007D465F" w:rsidRDefault="00CB5750">
            <w:pPr>
              <w:spacing w:before="20" w:after="20"/>
            </w:pPr>
            <w:r>
              <w:rPr>
                <w:rFonts w:ascii="Consolas" w:eastAsia="Consolas" w:hAnsi="Consolas" w:cs="Consolas"/>
                <w:sz w:val="17"/>
              </w:rPr>
              <w:t>BOOLEAN (1 -&gt; true, 0 -&gt; false)</w:t>
            </w:r>
          </w:p>
        </w:tc>
      </w:tr>
      <w:tr w:rsidR="007D465F" w14:paraId="773C5E36" w14:textId="77777777">
        <w:trPr>
          <w:jc w:val="center"/>
        </w:trPr>
        <w:tc>
          <w:tcPr>
            <w:tcW w:w="4321" w:type="dxa"/>
          </w:tcPr>
          <w:p w14:paraId="25234E8F" w14:textId="77777777" w:rsidR="007D465F" w:rsidRDefault="00CB5750">
            <w:pPr>
              <w:spacing w:before="20" w:after="20"/>
            </w:pPr>
            <w:r>
              <w:rPr>
                <w:rFonts w:ascii="Consolas" w:eastAsia="Consolas" w:hAnsi="Consolas" w:cs="Consolas"/>
                <w:sz w:val="17"/>
              </w:rPr>
              <w:t>TINYINT</w:t>
            </w:r>
          </w:p>
        </w:tc>
        <w:tc>
          <w:tcPr>
            <w:tcW w:w="5281" w:type="dxa"/>
          </w:tcPr>
          <w:p w14:paraId="56899595" w14:textId="77777777" w:rsidR="007D465F" w:rsidRDefault="00CB5750">
            <w:pPr>
              <w:spacing w:before="20" w:after="20"/>
            </w:pPr>
            <w:r>
              <w:rPr>
                <w:rFonts w:ascii="Consolas" w:eastAsia="Consolas" w:hAnsi="Consolas" w:cs="Consolas"/>
                <w:sz w:val="17"/>
              </w:rPr>
              <w:t>SMALLINT</w:t>
            </w:r>
          </w:p>
        </w:tc>
      </w:tr>
      <w:tr w:rsidR="007D465F" w14:paraId="14C17CA8" w14:textId="77777777">
        <w:trPr>
          <w:jc w:val="center"/>
        </w:trPr>
        <w:tc>
          <w:tcPr>
            <w:tcW w:w="4321" w:type="dxa"/>
          </w:tcPr>
          <w:p w14:paraId="61F7477C" w14:textId="77777777" w:rsidR="007D465F" w:rsidRDefault="00CB5750">
            <w:pPr>
              <w:spacing w:before="20" w:after="20"/>
            </w:pPr>
            <w:r>
              <w:rPr>
                <w:rFonts w:ascii="Consolas" w:eastAsia="Consolas" w:hAnsi="Consolas" w:cs="Consolas"/>
                <w:sz w:val="17"/>
              </w:rPr>
              <w:t>MONEY</w:t>
            </w:r>
          </w:p>
        </w:tc>
        <w:tc>
          <w:tcPr>
            <w:tcW w:w="5281" w:type="dxa"/>
          </w:tcPr>
          <w:p w14:paraId="667E4247" w14:textId="77777777" w:rsidR="007D465F" w:rsidRDefault="00CB5750">
            <w:pPr>
              <w:spacing w:before="20" w:after="20"/>
            </w:pPr>
            <w:r>
              <w:rPr>
                <w:rFonts w:ascii="Consolas" w:eastAsia="Consolas" w:hAnsi="Consolas" w:cs="Consolas"/>
                <w:sz w:val="17"/>
              </w:rPr>
              <w:t>NUMERIC(19,4)</w:t>
            </w:r>
          </w:p>
        </w:tc>
      </w:tr>
      <w:tr w:rsidR="007D465F" w14:paraId="72EA1F59" w14:textId="77777777">
        <w:trPr>
          <w:jc w:val="center"/>
        </w:trPr>
        <w:tc>
          <w:tcPr>
            <w:tcW w:w="4321" w:type="dxa"/>
          </w:tcPr>
          <w:p w14:paraId="5DD7EADB" w14:textId="77777777" w:rsidR="007D465F" w:rsidRDefault="00CB5750">
            <w:pPr>
              <w:spacing w:before="20" w:after="20"/>
            </w:pPr>
            <w:r>
              <w:rPr>
                <w:rFonts w:ascii="Consolas" w:eastAsia="Consolas" w:hAnsi="Consolas" w:cs="Consolas"/>
                <w:sz w:val="17"/>
              </w:rPr>
              <w:t>DATETIME</w:t>
            </w:r>
          </w:p>
        </w:tc>
        <w:tc>
          <w:tcPr>
            <w:tcW w:w="5281" w:type="dxa"/>
          </w:tcPr>
          <w:p w14:paraId="3F59CBBE" w14:textId="77777777" w:rsidR="007D465F" w:rsidRDefault="00CB5750">
            <w:pPr>
              <w:spacing w:before="20" w:after="20"/>
            </w:pPr>
            <w:r>
              <w:rPr>
                <w:rFonts w:ascii="Consolas" w:eastAsia="Consolas" w:hAnsi="Consolas" w:cs="Consolas"/>
                <w:sz w:val="17"/>
              </w:rPr>
              <w:t>TIMESTAMP</w:t>
            </w:r>
          </w:p>
        </w:tc>
      </w:tr>
      <w:tr w:rsidR="007D465F" w14:paraId="59896128" w14:textId="77777777">
        <w:trPr>
          <w:jc w:val="center"/>
        </w:trPr>
        <w:tc>
          <w:tcPr>
            <w:tcW w:w="4321" w:type="dxa"/>
          </w:tcPr>
          <w:p w14:paraId="1AC185AE" w14:textId="77777777" w:rsidR="007D465F" w:rsidRDefault="00CB5750">
            <w:pPr>
              <w:spacing w:before="20" w:after="20"/>
            </w:pPr>
            <w:r>
              <w:rPr>
                <w:rFonts w:ascii="Consolas" w:eastAsia="Consolas" w:hAnsi="Consolas" w:cs="Consolas"/>
                <w:sz w:val="17"/>
              </w:rPr>
              <w:t>IMAGE, 0x4749... literal</w:t>
            </w:r>
          </w:p>
        </w:tc>
        <w:tc>
          <w:tcPr>
            <w:tcW w:w="5281" w:type="dxa"/>
          </w:tcPr>
          <w:p w14:paraId="0D3230DE" w14:textId="77777777" w:rsidR="007D465F" w:rsidRDefault="00CB5750">
            <w:pPr>
              <w:spacing w:before="20" w:after="20"/>
            </w:pPr>
            <w:r>
              <w:rPr>
                <w:rFonts w:ascii="Consolas" w:eastAsia="Consolas" w:hAnsi="Consolas" w:cs="Consolas"/>
                <w:sz w:val="17"/>
              </w:rPr>
              <w:t>BYTEA, decode('4749...', 'hex')</w:t>
            </w:r>
          </w:p>
        </w:tc>
      </w:tr>
      <w:tr w:rsidR="007D465F" w14:paraId="0EDC215F" w14:textId="77777777">
        <w:trPr>
          <w:jc w:val="center"/>
        </w:trPr>
        <w:tc>
          <w:tcPr>
            <w:tcW w:w="4321" w:type="dxa"/>
          </w:tcPr>
          <w:p w14:paraId="06611154" w14:textId="77777777" w:rsidR="007D465F" w:rsidRDefault="00CB5750">
            <w:pPr>
              <w:spacing w:before="20" w:after="20"/>
            </w:pPr>
            <w:r>
              <w:rPr>
                <w:rFonts w:ascii="Consolas" w:eastAsia="Consolas" w:hAnsi="Consolas" w:cs="Consolas"/>
                <w:sz w:val="17"/>
              </w:rPr>
              <w:t>IDENTITY(1,1)</w:t>
            </w:r>
          </w:p>
        </w:tc>
        <w:tc>
          <w:tcPr>
            <w:tcW w:w="5281" w:type="dxa"/>
          </w:tcPr>
          <w:p w14:paraId="54E2762B" w14:textId="77777777" w:rsidR="007D465F" w:rsidRDefault="00CB5750">
            <w:pPr>
              <w:spacing w:before="20" w:after="20"/>
            </w:pPr>
            <w:r>
              <w:rPr>
                <w:rFonts w:ascii="Consolas" w:eastAsia="Consolas" w:hAnsi="Consolas" w:cs="Consolas"/>
                <w:sz w:val="17"/>
              </w:rPr>
              <w:t>GENERATED BY DEFAULT AS IDENTITY</w:t>
            </w:r>
          </w:p>
        </w:tc>
      </w:tr>
      <w:tr w:rsidR="007D465F" w14:paraId="70EE6501" w14:textId="77777777">
        <w:trPr>
          <w:jc w:val="center"/>
        </w:trPr>
        <w:tc>
          <w:tcPr>
            <w:tcW w:w="4321" w:type="dxa"/>
          </w:tcPr>
          <w:p w14:paraId="2DF8F382" w14:textId="77777777" w:rsidR="007D465F" w:rsidRDefault="00CB5750">
            <w:pPr>
              <w:spacing w:before="20" w:after="20"/>
            </w:pPr>
            <w:r>
              <w:rPr>
                <w:rFonts w:ascii="Consolas" w:eastAsia="Consolas" w:hAnsi="Consolas" w:cs="Consolas"/>
                <w:sz w:val="17"/>
              </w:rPr>
              <w:t>GETDATE()</w:t>
            </w:r>
          </w:p>
        </w:tc>
        <w:tc>
          <w:tcPr>
            <w:tcW w:w="5281" w:type="dxa"/>
          </w:tcPr>
          <w:p w14:paraId="42A28C55" w14:textId="77777777" w:rsidR="007D465F" w:rsidRDefault="00CB5750">
            <w:pPr>
              <w:spacing w:before="20" w:after="20"/>
            </w:pPr>
            <w:r>
              <w:rPr>
                <w:rFonts w:ascii="Consolas" w:eastAsia="Consolas" w:hAnsi="Consolas" w:cs="Consolas"/>
                <w:sz w:val="17"/>
              </w:rPr>
              <w:t>CURRENT_TIMESTAMP</w:t>
            </w:r>
          </w:p>
        </w:tc>
      </w:tr>
      <w:tr w:rsidR="007D465F" w14:paraId="2692C3F6" w14:textId="77777777">
        <w:trPr>
          <w:jc w:val="center"/>
        </w:trPr>
        <w:tc>
          <w:tcPr>
            <w:tcW w:w="4321" w:type="dxa"/>
          </w:tcPr>
          <w:p w14:paraId="04A5C630" w14:textId="77777777" w:rsidR="007D465F" w:rsidRDefault="00CB5750">
            <w:pPr>
              <w:spacing w:before="20" w:after="20"/>
            </w:pPr>
            <w:r>
              <w:rPr>
                <w:rFonts w:ascii="Consolas" w:eastAsia="Consolas" w:hAnsi="Consolas" w:cs="Consolas"/>
                <w:sz w:val="17"/>
              </w:rPr>
              <w:t>LIKE '[0-9][0-9][0-9]-...'</w:t>
            </w:r>
          </w:p>
        </w:tc>
        <w:tc>
          <w:tcPr>
            <w:tcW w:w="5281" w:type="dxa"/>
          </w:tcPr>
          <w:p w14:paraId="66B0C56D" w14:textId="77777777" w:rsidR="007D465F" w:rsidRDefault="00CB5750">
            <w:pPr>
              <w:spacing w:before="20" w:after="20"/>
            </w:pPr>
            <w:r>
              <w:rPr>
                <w:rFonts w:ascii="Consolas" w:eastAsia="Consolas" w:hAnsi="Consolas" w:cs="Consolas"/>
                <w:sz w:val="17"/>
              </w:rPr>
              <w:t>~ '^[0-9]{3}-...$' (regular expression)</w:t>
            </w:r>
          </w:p>
        </w:tc>
      </w:tr>
      <w:tr w:rsidR="007D465F" w14:paraId="34B53752" w14:textId="77777777">
        <w:trPr>
          <w:jc w:val="center"/>
        </w:trPr>
        <w:tc>
          <w:tcPr>
            <w:tcW w:w="4321" w:type="dxa"/>
          </w:tcPr>
          <w:p w14:paraId="67747447" w14:textId="77777777" w:rsidR="007D465F" w:rsidRDefault="00CB5750">
            <w:pPr>
              <w:spacing w:before="20" w:after="20"/>
            </w:pPr>
            <w:r>
              <w:rPr>
                <w:rFonts w:ascii="Consolas" w:eastAsia="Consolas" w:hAnsi="Consolas" w:cs="Consolas"/>
                <w:sz w:val="17"/>
              </w:rPr>
              <w:t>CLUSTERED / NONCLUSTERED index</w:t>
            </w:r>
          </w:p>
        </w:tc>
        <w:tc>
          <w:tcPr>
            <w:tcW w:w="5281" w:type="dxa"/>
          </w:tcPr>
          <w:p w14:paraId="799DC5AB" w14:textId="77777777" w:rsidR="007D465F" w:rsidRDefault="00CB5750">
            <w:pPr>
              <w:spacing w:before="20" w:after="20"/>
            </w:pPr>
            <w:r>
              <w:rPr>
                <w:rFonts w:ascii="Consolas" w:eastAsia="Consolas" w:hAnsi="Consolas" w:cs="Consolas"/>
                <w:sz w:val="17"/>
              </w:rPr>
              <w:t>Энгийн B-tree index (нэр давхцахгүй)</w:t>
            </w:r>
          </w:p>
        </w:tc>
      </w:tr>
      <w:tr w:rsidR="007D465F" w14:paraId="6DC88455" w14:textId="77777777">
        <w:trPr>
          <w:jc w:val="center"/>
        </w:trPr>
        <w:tc>
          <w:tcPr>
            <w:tcW w:w="4321" w:type="dxa"/>
          </w:tcPr>
          <w:p w14:paraId="2718048E" w14:textId="77777777" w:rsidR="007D465F" w:rsidRDefault="00CB5750">
            <w:pPr>
              <w:spacing w:before="20" w:after="20"/>
            </w:pPr>
            <w:r>
              <w:rPr>
                <w:rFonts w:ascii="Consolas" w:eastAsia="Consolas" w:hAnsi="Consolas" w:cs="Consolas"/>
                <w:sz w:val="17"/>
              </w:rPr>
              <w:t>AFTER trigger, inserted хүснэгт, ROLLBACK</w:t>
            </w:r>
          </w:p>
        </w:tc>
        <w:tc>
          <w:tcPr>
            <w:tcW w:w="5281" w:type="dxa"/>
          </w:tcPr>
          <w:p w14:paraId="5F73852A" w14:textId="77777777" w:rsidR="007D465F" w:rsidRDefault="00CB5750">
            <w:pPr>
              <w:spacing w:before="20" w:after="20"/>
            </w:pPr>
            <w:r>
              <w:rPr>
                <w:rFonts w:ascii="Consolas" w:eastAsia="Consolas" w:hAnsi="Consolas" w:cs="Consolas"/>
                <w:sz w:val="17"/>
              </w:rPr>
              <w:t>PL/pgSQL BEFORE ... FOR EACH ROW trigger, NEW, RAISE EXCEPTION</w:t>
            </w:r>
          </w:p>
        </w:tc>
      </w:tr>
      <w:tr w:rsidR="007D465F" w14:paraId="0C99989E" w14:textId="77777777">
        <w:trPr>
          <w:jc w:val="center"/>
        </w:trPr>
        <w:tc>
          <w:tcPr>
            <w:tcW w:w="4321" w:type="dxa"/>
          </w:tcPr>
          <w:p w14:paraId="4089962F" w14:textId="77777777" w:rsidR="007D465F" w:rsidRDefault="00CB5750">
            <w:pPr>
              <w:spacing w:before="20" w:after="20"/>
            </w:pPr>
            <w:r>
              <w:rPr>
                <w:rFonts w:ascii="Consolas" w:eastAsia="Consolas" w:hAnsi="Consolas" w:cs="Consolas"/>
                <w:sz w:val="17"/>
              </w:rPr>
              <w:t>GROUP BY ... WITH ROLLUP</w:t>
            </w:r>
          </w:p>
        </w:tc>
        <w:tc>
          <w:tcPr>
            <w:tcW w:w="5281" w:type="dxa"/>
          </w:tcPr>
          <w:p w14:paraId="795352BA" w14:textId="77777777" w:rsidR="007D465F" w:rsidRDefault="00CB5750">
            <w:pPr>
              <w:spacing w:before="20" w:after="20"/>
            </w:pPr>
            <w:r>
              <w:rPr>
                <w:rFonts w:ascii="Consolas" w:eastAsia="Consolas" w:hAnsi="Consolas" w:cs="Consolas"/>
                <w:sz w:val="17"/>
              </w:rPr>
              <w:t>GROUP BY ROLLUP (...)</w:t>
            </w:r>
          </w:p>
        </w:tc>
      </w:tr>
      <w:tr w:rsidR="007D465F" w14:paraId="414B51F7" w14:textId="77777777">
        <w:trPr>
          <w:jc w:val="center"/>
        </w:trPr>
        <w:tc>
          <w:tcPr>
            <w:tcW w:w="4321" w:type="dxa"/>
          </w:tcPr>
          <w:p w14:paraId="7B80A05D" w14:textId="77777777" w:rsidR="007D465F" w:rsidRDefault="00CB5750">
            <w:pPr>
              <w:spacing w:before="20" w:after="20"/>
            </w:pPr>
            <w:r>
              <w:rPr>
                <w:rFonts w:ascii="Consolas" w:eastAsia="Consolas" w:hAnsi="Consolas" w:cs="Consolas"/>
                <w:sz w:val="17"/>
              </w:rPr>
              <w:t>SELECT буцаадаг процедур</w:t>
            </w:r>
          </w:p>
        </w:tc>
        <w:tc>
          <w:tcPr>
            <w:tcW w:w="5281" w:type="dxa"/>
          </w:tcPr>
          <w:p w14:paraId="10950E1E" w14:textId="77777777" w:rsidR="007D465F" w:rsidRDefault="00CB5750">
            <w:pPr>
              <w:spacing w:before="20" w:after="20"/>
            </w:pPr>
            <w:r>
              <w:rPr>
                <w:rFonts w:ascii="Consolas" w:eastAsia="Consolas" w:hAnsi="Consolas" w:cs="Consolas"/>
                <w:sz w:val="17"/>
              </w:rPr>
              <w:t>INOUT refcursor-той PROCEDURE</w:t>
            </w:r>
          </w:p>
        </w:tc>
      </w:tr>
      <w:tr w:rsidR="007D465F" w14:paraId="3A78BF6E" w14:textId="77777777">
        <w:trPr>
          <w:jc w:val="center"/>
        </w:trPr>
        <w:tc>
          <w:tcPr>
            <w:tcW w:w="4321" w:type="dxa"/>
          </w:tcPr>
          <w:p w14:paraId="01944BFF" w14:textId="77777777" w:rsidR="007D465F" w:rsidRDefault="00CB5750">
            <w:pPr>
              <w:spacing w:before="20" w:after="20"/>
            </w:pPr>
            <w:r>
              <w:rPr>
                <w:rFonts w:ascii="Consolas" w:eastAsia="Consolas" w:hAnsi="Consolas" w:cs="Consolas"/>
                <w:sz w:val="17"/>
              </w:rPr>
              <w:t>insert t values(...)</w:t>
            </w:r>
          </w:p>
        </w:tc>
        <w:tc>
          <w:tcPr>
            <w:tcW w:w="5281" w:type="dxa"/>
          </w:tcPr>
          <w:p w14:paraId="31343241" w14:textId="77777777" w:rsidR="007D465F" w:rsidRDefault="00CB5750">
            <w:pPr>
              <w:spacing w:before="20" w:after="20"/>
            </w:pPr>
            <w:r>
              <w:rPr>
                <w:rFonts w:ascii="Consolas" w:eastAsia="Consolas" w:hAnsi="Consolas" w:cs="Consolas"/>
                <w:sz w:val="17"/>
              </w:rPr>
              <w:t>INSERT INTO t (columns) VALUES (...), (...);</w:t>
            </w:r>
          </w:p>
        </w:tc>
      </w:tr>
      <w:tr w:rsidR="007D465F" w14:paraId="7A751B8A" w14:textId="77777777">
        <w:trPr>
          <w:jc w:val="center"/>
        </w:trPr>
        <w:tc>
          <w:tcPr>
            <w:tcW w:w="4321" w:type="dxa"/>
          </w:tcPr>
          <w:p w14:paraId="4554BFCE" w14:textId="77777777" w:rsidR="007D465F" w:rsidRDefault="00CB5750">
            <w:pPr>
              <w:spacing w:before="20" w:after="20"/>
            </w:pPr>
            <w:r>
              <w:rPr>
                <w:rFonts w:ascii="Consolas" w:eastAsia="Consolas" w:hAnsi="Consolas" w:cs="Consolas"/>
                <w:sz w:val="17"/>
              </w:rPr>
              <w:t>$20.00, '06/12/94' (mdy)</w:t>
            </w:r>
          </w:p>
        </w:tc>
        <w:tc>
          <w:tcPr>
            <w:tcW w:w="5281" w:type="dxa"/>
          </w:tcPr>
          <w:p w14:paraId="5F4F2617" w14:textId="77777777" w:rsidR="007D465F" w:rsidRDefault="00CB5750">
            <w:pPr>
              <w:spacing w:before="20" w:after="20"/>
            </w:pPr>
            <w:r>
              <w:rPr>
                <w:rFonts w:ascii="Consolas" w:eastAsia="Consolas" w:hAnsi="Consolas" w:cs="Consolas"/>
                <w:sz w:val="17"/>
              </w:rPr>
              <w:t>20.00, '1994-06-12'</w:t>
            </w:r>
          </w:p>
        </w:tc>
      </w:tr>
      <w:tr w:rsidR="007D465F" w14:paraId="6181724D" w14:textId="77777777">
        <w:trPr>
          <w:jc w:val="center"/>
        </w:trPr>
        <w:tc>
          <w:tcPr>
            <w:tcW w:w="4321" w:type="dxa"/>
          </w:tcPr>
          <w:p w14:paraId="79AE7F81" w14:textId="77777777" w:rsidR="007D465F" w:rsidRDefault="00CB5750">
            <w:pPr>
              <w:spacing w:before="20" w:after="20"/>
            </w:pPr>
            <w:r>
              <w:rPr>
                <w:rFonts w:ascii="Consolas" w:eastAsia="Consolas" w:hAnsi="Consolas" w:cs="Consolas"/>
                <w:sz w:val="17"/>
              </w:rPr>
              <w:t>GO, raiserror, SET NOCOUNT, CHECKPOINT</w:t>
            </w:r>
          </w:p>
        </w:tc>
        <w:tc>
          <w:tcPr>
            <w:tcW w:w="5281" w:type="dxa"/>
          </w:tcPr>
          <w:p w14:paraId="365E7A2A" w14:textId="77777777" w:rsidR="007D465F" w:rsidRDefault="00CB5750">
            <w:pPr>
              <w:spacing w:before="20" w:after="20"/>
            </w:pPr>
            <w:r>
              <w:rPr>
                <w:rFonts w:ascii="Consolas" w:eastAsia="Consolas" w:hAnsi="Consolas" w:cs="Consolas"/>
                <w:sz w:val="17"/>
              </w:rPr>
              <w:t>Хасагдсан</w:t>
            </w:r>
          </w:p>
        </w:tc>
      </w:tr>
      <w:tr w:rsidR="007D465F" w14:paraId="65470A1C" w14:textId="77777777">
        <w:trPr>
          <w:jc w:val="center"/>
        </w:trPr>
        <w:tc>
          <w:tcPr>
            <w:tcW w:w="4321" w:type="dxa"/>
          </w:tcPr>
          <w:p w14:paraId="3E0AD408" w14:textId="77777777" w:rsidR="007D465F" w:rsidRDefault="00CB5750">
            <w:pPr>
              <w:spacing w:before="20" w:after="20"/>
            </w:pPr>
            <w:r>
              <w:rPr>
                <w:rFonts w:ascii="Consolas" w:eastAsia="Consolas" w:hAnsi="Consolas" w:cs="Consolas"/>
                <w:sz w:val="17"/>
              </w:rPr>
              <w:t>UPDATE STATISTICS</w:t>
            </w:r>
          </w:p>
        </w:tc>
        <w:tc>
          <w:tcPr>
            <w:tcW w:w="5281" w:type="dxa"/>
          </w:tcPr>
          <w:p w14:paraId="40750B80" w14:textId="77777777" w:rsidR="007D465F" w:rsidRDefault="00CB5750">
            <w:pPr>
              <w:spacing w:before="20" w:after="20"/>
            </w:pPr>
            <w:r>
              <w:rPr>
                <w:rFonts w:ascii="Consolas" w:eastAsia="Consolas" w:hAnsi="Consolas" w:cs="Consolas"/>
                <w:sz w:val="17"/>
              </w:rPr>
              <w:t>ANALYZE</w:t>
            </w:r>
          </w:p>
        </w:tc>
      </w:tr>
    </w:tbl>
    <w:p w14:paraId="715BC17D" w14:textId="77777777" w:rsidR="007D465F" w:rsidRDefault="007D465F">
      <w:pPr>
        <w:spacing w:after="0" w:line="120" w:lineRule="exact"/>
      </w:pPr>
    </w:p>
    <w:p w14:paraId="681AD923" w14:textId="77777777" w:rsidR="007D465F" w:rsidRDefault="00CB5750">
      <w:pPr>
        <w:keepNext/>
        <w:spacing w:before="160" w:after="60"/>
      </w:pPr>
      <w:r>
        <w:rPr>
          <w:b/>
          <w:sz w:val="23"/>
        </w:rPr>
        <w:t>Анхаарах зүйлс</w:t>
      </w:r>
    </w:p>
    <w:p w14:paraId="6908EFF3" w14:textId="77777777" w:rsidR="007D465F" w:rsidRDefault="00CB5750">
      <w:pPr>
        <w:pStyle w:val="ListBullet"/>
        <w:spacing w:after="60"/>
        <w:jc w:val="both"/>
      </w:pPr>
      <w:r>
        <w:rPr>
          <w:rFonts w:ascii="Consolas" w:eastAsia="Consolas" w:hAnsi="Consolas" w:cs="Consolas"/>
          <w:color w:val="214F73"/>
          <w:sz w:val="19"/>
        </w:rPr>
        <w:t>tid</w:t>
      </w:r>
      <w:r>
        <w:t xml:space="preserve"> нэртэй системийн төрөл (мөрийн физик хаяг) PostgreSQL-д аль хэдийн байдаг тул гурван DOMAIN-ийг </w:t>
      </w:r>
      <w:r>
        <w:rPr>
          <w:rFonts w:ascii="Consolas" w:eastAsia="Consolas" w:hAnsi="Consolas" w:cs="Consolas"/>
          <w:color w:val="214F73"/>
          <w:sz w:val="19"/>
        </w:rPr>
        <w:t>public</w:t>
      </w:r>
      <w:r>
        <w:t xml:space="preserve"> schema-тай нь нэрлэж үүсгэв. Эх скрипттэй адил хүснэгтүүд эдгээр DOMAIN-ийг ашиглаагүй.</w:t>
      </w:r>
    </w:p>
    <w:p w14:paraId="16EA2E1F" w14:textId="77777777" w:rsidR="007D465F" w:rsidRDefault="00CB5750">
      <w:pPr>
        <w:pStyle w:val="ListBullet"/>
        <w:spacing w:after="60"/>
        <w:jc w:val="both"/>
      </w:pPr>
      <w:r>
        <w:rPr>
          <w:rFonts w:ascii="Consolas" w:eastAsia="Consolas" w:hAnsi="Consolas" w:cs="Consolas"/>
          <w:color w:val="214F73"/>
          <w:sz w:val="19"/>
        </w:rPr>
        <w:t>employee.emp_id</w:t>
      </w:r>
      <w:r>
        <w:t xml:space="preserve"> нь </w:t>
      </w:r>
      <w:r>
        <w:rPr>
          <w:rFonts w:ascii="Consolas" w:eastAsia="Consolas" w:hAnsi="Consolas" w:cs="Consolas"/>
          <w:color w:val="214F73"/>
          <w:sz w:val="19"/>
        </w:rPr>
        <w:t>CHAR(10)</w:t>
      </w:r>
      <w:r>
        <w:t xml:space="preserve"> боловч утга нь 9 тэмдэгт тул төгсгөлд нь хоосон зай нэмэгддэг. MS SQL-ийн </w:t>
      </w:r>
      <w:r>
        <w:rPr>
          <w:rFonts w:ascii="Consolas" w:eastAsia="Consolas" w:hAnsi="Consolas" w:cs="Consolas"/>
          <w:color w:val="214F73"/>
          <w:sz w:val="19"/>
        </w:rPr>
        <w:t>LIKE</w:t>
      </w:r>
      <w:r>
        <w:t xml:space="preserve"> үүнийг тоохгүй, харин PostgreSQL-ийн regular expression тоолдог тул </w:t>
      </w:r>
      <w:r>
        <w:rPr>
          <w:rFonts w:ascii="Consolas" w:eastAsia="Consolas" w:hAnsi="Consolas" w:cs="Consolas"/>
          <w:color w:val="214F73"/>
          <w:sz w:val="19"/>
        </w:rPr>
        <w:t>rtrim(emp_id)</w:t>
      </w:r>
      <w:r>
        <w:t>-ийг шалгав.</w:t>
      </w:r>
    </w:p>
    <w:p w14:paraId="30F823DE" w14:textId="77777777" w:rsidR="007D465F" w:rsidRDefault="00CB5750">
      <w:pPr>
        <w:pStyle w:val="ListBullet"/>
        <w:spacing w:after="60"/>
        <w:jc w:val="both"/>
      </w:pPr>
      <w:r>
        <w:t xml:space="preserve">MS SQL-д index-ийн нэр хүснэгт дотроо л давхцахгүй байхад хангалттай. PostgreSQL-д schema дотор давхцахгүй байх ёстой тул гурван </w:t>
      </w:r>
      <w:r>
        <w:rPr>
          <w:rFonts w:ascii="Consolas" w:eastAsia="Consolas" w:hAnsi="Consolas" w:cs="Consolas"/>
          <w:color w:val="214F73"/>
          <w:sz w:val="19"/>
        </w:rPr>
        <w:t>titleidind</w:t>
      </w:r>
      <w:r>
        <w:t xml:space="preserve"> index-ийг </w:t>
      </w:r>
      <w:r>
        <w:rPr>
          <w:rFonts w:ascii="Consolas" w:eastAsia="Consolas" w:hAnsi="Consolas" w:cs="Consolas"/>
          <w:color w:val="214F73"/>
          <w:sz w:val="19"/>
        </w:rPr>
        <w:t>sales_titleidind</w:t>
      </w:r>
      <w:r>
        <w:t xml:space="preserve">, </w:t>
      </w:r>
      <w:r>
        <w:rPr>
          <w:rFonts w:ascii="Consolas" w:eastAsia="Consolas" w:hAnsi="Consolas" w:cs="Consolas"/>
          <w:color w:val="214F73"/>
          <w:sz w:val="19"/>
        </w:rPr>
        <w:t>titleauthor_titleidind</w:t>
      </w:r>
      <w:r>
        <w:t xml:space="preserve">, </w:t>
      </w:r>
      <w:r>
        <w:rPr>
          <w:rFonts w:ascii="Consolas" w:eastAsia="Consolas" w:hAnsi="Consolas" w:cs="Consolas"/>
          <w:color w:val="214F73"/>
          <w:sz w:val="19"/>
        </w:rPr>
        <w:t>roysched_titleidind</w:t>
      </w:r>
      <w:r>
        <w:t xml:space="preserve"> гэж нэрлэв.</w:t>
      </w:r>
    </w:p>
    <w:p w14:paraId="3A84D5DD" w14:textId="77777777" w:rsidR="007D465F" w:rsidRDefault="00CB5750">
      <w:pPr>
        <w:pStyle w:val="ListBullet"/>
        <w:spacing w:after="60"/>
        <w:jc w:val="both"/>
      </w:pPr>
      <w:r>
        <w:t xml:space="preserve">GitHub дээрх эх файлд </w:t>
      </w:r>
      <w:r>
        <w:rPr>
          <w:rFonts w:ascii="Consolas" w:eastAsia="Consolas" w:hAnsi="Consolas" w:cs="Consolas"/>
          <w:color w:val="214F73"/>
          <w:sz w:val="19"/>
        </w:rPr>
        <w:t>München</w:t>
      </w:r>
      <w:r>
        <w:t xml:space="preserve"> үгийн </w:t>
      </w:r>
      <w:r>
        <w:rPr>
          <w:rFonts w:ascii="Consolas" w:eastAsia="Consolas" w:hAnsi="Consolas" w:cs="Consolas"/>
          <w:color w:val="214F73"/>
          <w:sz w:val="19"/>
        </w:rPr>
        <w:t>ü</w:t>
      </w:r>
      <w:r>
        <w:t xml:space="preserve"> үсэг эвдэрсэн (U+FFFD) байсныг засаж оруулав.</w:t>
      </w:r>
    </w:p>
    <w:p w14:paraId="150D4D70" w14:textId="77777777" w:rsidR="007D465F" w:rsidRDefault="00CB5750">
      <w:pPr>
        <w:pStyle w:val="ListBullet"/>
        <w:spacing w:after="60"/>
        <w:jc w:val="both"/>
      </w:pPr>
      <w:r>
        <w:rPr>
          <w:rFonts w:ascii="Consolas" w:eastAsia="Consolas" w:hAnsi="Consolas" w:cs="Consolas"/>
          <w:color w:val="214F73"/>
          <w:sz w:val="19"/>
        </w:rPr>
        <w:t>reptq2</w:t>
      </w:r>
      <w:r>
        <w:t xml:space="preserve"> дахь </w:t>
      </w:r>
      <w:r>
        <w:rPr>
          <w:rFonts w:ascii="Consolas" w:eastAsia="Consolas" w:hAnsi="Consolas" w:cs="Consolas"/>
          <w:color w:val="214F73"/>
          <w:sz w:val="19"/>
        </w:rPr>
        <w:t>AVG(ytd_sales)</w:t>
      </w:r>
      <w:r>
        <w:t xml:space="preserve"> нь MS SQL-д бүхэл тоо буцаадаг тул </w:t>
      </w:r>
      <w:r>
        <w:rPr>
          <w:rFonts w:ascii="Consolas" w:eastAsia="Consolas" w:hAnsi="Consolas" w:cs="Consolas"/>
          <w:color w:val="214F73"/>
          <w:sz w:val="19"/>
        </w:rPr>
        <w:t>TRUNC(AVG(ytd_sales))::INT</w:t>
      </w:r>
      <w:r>
        <w:t xml:space="preserve"> гэж ижил үр дүнтэй болгов.</w:t>
      </w:r>
    </w:p>
    <w:p w14:paraId="3A608679" w14:textId="77777777" w:rsidR="007D465F" w:rsidRDefault="00CB5750">
      <w:pPr>
        <w:keepNext/>
        <w:spacing w:before="160" w:after="60"/>
      </w:pPr>
      <w:r>
        <w:rPr>
          <w:b/>
          <w:sz w:val="23"/>
        </w:rPr>
        <w:t>Хөрвүүлэлтийн жишээнүүд</w:t>
      </w:r>
    </w:p>
    <w:p w14:paraId="2413A00F" w14:textId="77777777" w:rsidR="007D465F" w:rsidRDefault="00CB5750">
      <w:pPr>
        <w:keepNext/>
        <w:spacing w:before="120" w:after="60"/>
      </w:pPr>
      <w:r>
        <w:rPr>
          <w:b/>
          <w:sz w:val="21"/>
        </w:rPr>
        <w:t>Хүснэгт: authors (CHECK ... LIKE, BIT, DEFAULT)</w:t>
      </w:r>
    </w:p>
    <w:tbl>
      <w:tblPr>
        <w:tblW w:w="9601" w:type="dxa"/>
        <w:jc w:val="center"/>
        <w:tblLayout w:type="fixed"/>
        <w:tblLook w:val="04A0" w:firstRow="1" w:lastRow="0" w:firstColumn="1" w:lastColumn="0" w:noHBand="0" w:noVBand="1"/>
      </w:tblPr>
      <w:tblGrid>
        <w:gridCol w:w="9601"/>
      </w:tblGrid>
      <w:tr w:rsidR="007D465F" w14:paraId="662DFA59"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1FF01999" w14:textId="77777777" w:rsidR="007D465F" w:rsidRDefault="00CB5750">
            <w:pPr>
              <w:spacing w:after="40"/>
            </w:pPr>
            <w:r>
              <w:rPr>
                <w:b/>
                <w:color w:val="555555"/>
                <w:sz w:val="17"/>
              </w:rPr>
              <w:t>MS SQL Server (эх)</w:t>
            </w:r>
          </w:p>
          <w:p w14:paraId="5912B442"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TABLE</w:t>
            </w:r>
            <w:r>
              <w:rPr>
                <w:rFonts w:ascii="Consolas" w:eastAsia="Consolas" w:hAnsi="Consolas" w:cs="Consolas"/>
                <w:sz w:val="16"/>
              </w:rPr>
              <w:t xml:space="preserve"> authors (</w:t>
            </w:r>
          </w:p>
          <w:p w14:paraId="3D9A323A" w14:textId="77777777" w:rsidR="007D465F" w:rsidRDefault="00CB5750">
            <w:pPr>
              <w:spacing w:after="0" w:line="210" w:lineRule="exact"/>
            </w:pPr>
            <w:r>
              <w:rPr>
                <w:rFonts w:ascii="Consolas" w:eastAsia="Consolas" w:hAnsi="Consolas" w:cs="Consolas"/>
                <w:sz w:val="16"/>
              </w:rPr>
              <w:t xml:space="preserve">    au_id          </w:t>
            </w:r>
            <w:r>
              <w:rPr>
                <w:rFonts w:ascii="Consolas" w:eastAsia="Consolas" w:hAnsi="Consolas" w:cs="Consolas"/>
                <w:color w:val="214F73"/>
                <w:sz w:val="16"/>
              </w:rPr>
              <w:t>CHAR</w:t>
            </w:r>
            <w:r>
              <w:rPr>
                <w:rFonts w:ascii="Consolas" w:eastAsia="Consolas" w:hAnsi="Consolas" w:cs="Consolas"/>
                <w:sz w:val="16"/>
              </w:rPr>
              <w:t xml:space="preserve">(11) </w:t>
            </w:r>
            <w:r>
              <w:rPr>
                <w:rFonts w:ascii="Consolas" w:eastAsia="Consolas" w:hAnsi="Consolas" w:cs="Consolas"/>
                <w:b/>
                <w:color w:val="214F73"/>
                <w:sz w:val="16"/>
              </w:rPr>
              <w:t>CHECK</w:t>
            </w:r>
            <w:r>
              <w:rPr>
                <w:rFonts w:ascii="Consolas" w:eastAsia="Consolas" w:hAnsi="Consolas" w:cs="Consolas"/>
                <w:sz w:val="16"/>
              </w:rPr>
              <w:t xml:space="preserve"> (au_id </w:t>
            </w:r>
            <w:r>
              <w:rPr>
                <w:rFonts w:ascii="Consolas" w:eastAsia="Consolas" w:hAnsi="Consolas" w:cs="Consolas"/>
                <w:b/>
                <w:color w:val="214F73"/>
                <w:sz w:val="16"/>
              </w:rPr>
              <w:t>LIKE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[0-9][0-9][0-9]-[0-9][0-9]-[0-9][0-9][0-9][0-9]'</w:t>
            </w:r>
            <w:r>
              <w:rPr>
                <w:rFonts w:ascii="Consolas" w:eastAsia="Consolas" w:hAnsi="Consolas" w:cs="Consolas"/>
                <w:sz w:val="16"/>
              </w:rPr>
              <w:t>)</w:t>
            </w:r>
          </w:p>
          <w:p w14:paraId="5F85A446" w14:textId="77777777" w:rsidR="007D465F" w:rsidRDefault="00CB5750">
            <w:pPr>
              <w:spacing w:after="0" w:line="210" w:lineRule="exact"/>
            </w:pPr>
            <w:r>
              <w:rPr>
                <w:rFonts w:ascii="Consolas" w:eastAsia="Consolas" w:hAnsi="Consolas" w:cs="Consolas"/>
                <w:sz w:val="16"/>
              </w:rPr>
              <w:lastRenderedPageBreak/>
              <w:t xml:space="preserve">                    </w:t>
            </w:r>
            <w:r>
              <w:rPr>
                <w:rFonts w:ascii="Consolas" w:eastAsia="Consolas" w:hAnsi="Consolas" w:cs="Consolas"/>
                <w:b/>
                <w:color w:val="214F73"/>
                <w:sz w:val="16"/>
              </w:rPr>
              <w:t>CONSTRAINT</w:t>
            </w:r>
            <w:r>
              <w:rPr>
                <w:rFonts w:ascii="Consolas" w:eastAsia="Consolas" w:hAnsi="Consolas" w:cs="Consolas"/>
                <w:sz w:val="16"/>
              </w:rPr>
              <w:t xml:space="preserve"> UPKCL_auidind </w:t>
            </w:r>
            <w:r>
              <w:rPr>
                <w:rFonts w:ascii="Consolas" w:eastAsia="Consolas" w:hAnsi="Consolas" w:cs="Consolas"/>
                <w:b/>
                <w:color w:val="214F73"/>
                <w:sz w:val="16"/>
              </w:rPr>
              <w:t>PRIMARY</w:t>
            </w:r>
            <w:r>
              <w:rPr>
                <w:rFonts w:ascii="Consolas" w:eastAsia="Consolas" w:hAnsi="Consolas" w:cs="Consolas"/>
                <w:sz w:val="16"/>
              </w:rPr>
              <w:t xml:space="preserve"> </w:t>
            </w:r>
            <w:r>
              <w:rPr>
                <w:rFonts w:ascii="Consolas" w:eastAsia="Consolas" w:hAnsi="Consolas" w:cs="Consolas"/>
                <w:b/>
                <w:color w:val="214F73"/>
                <w:sz w:val="16"/>
              </w:rPr>
              <w:t>KEY</w:t>
            </w:r>
            <w:r>
              <w:rPr>
                <w:rFonts w:ascii="Consolas" w:eastAsia="Consolas" w:hAnsi="Consolas" w:cs="Consolas"/>
                <w:sz w:val="16"/>
              </w:rPr>
              <w:t xml:space="preserve"> CLUSTERED,</w:t>
            </w:r>
          </w:p>
          <w:p w14:paraId="24FBFD07" w14:textId="77777777" w:rsidR="007D465F" w:rsidRDefault="00CB5750">
            <w:pPr>
              <w:spacing w:after="0" w:line="210" w:lineRule="exact"/>
            </w:pPr>
            <w:r>
              <w:rPr>
                <w:rFonts w:ascii="Consolas" w:eastAsia="Consolas" w:hAnsi="Consolas" w:cs="Consolas"/>
                <w:sz w:val="16"/>
              </w:rPr>
              <w:t xml:space="preserve">    au_lname       </w:t>
            </w:r>
            <w:r>
              <w:rPr>
                <w:rFonts w:ascii="Consolas" w:eastAsia="Consolas" w:hAnsi="Consolas" w:cs="Consolas"/>
                <w:color w:val="214F73"/>
                <w:sz w:val="16"/>
              </w:rPr>
              <w:t>VARCHAR</w:t>
            </w:r>
            <w:r>
              <w:rPr>
                <w:rFonts w:ascii="Consolas" w:eastAsia="Consolas" w:hAnsi="Consolas" w:cs="Consolas"/>
                <w:sz w:val="16"/>
              </w:rPr>
              <w:t xml:space="preserve">(40)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7226C916" w14:textId="77777777" w:rsidR="007D465F" w:rsidRDefault="00CB5750">
            <w:pPr>
              <w:spacing w:after="0" w:line="210" w:lineRule="exact"/>
            </w:pPr>
            <w:r>
              <w:rPr>
                <w:rFonts w:ascii="Consolas" w:eastAsia="Consolas" w:hAnsi="Consolas" w:cs="Consolas"/>
                <w:sz w:val="16"/>
              </w:rPr>
              <w:t xml:space="preserve">    au_fname       </w:t>
            </w:r>
            <w:r>
              <w:rPr>
                <w:rFonts w:ascii="Consolas" w:eastAsia="Consolas" w:hAnsi="Consolas" w:cs="Consolas"/>
                <w:color w:val="214F73"/>
                <w:sz w:val="16"/>
              </w:rPr>
              <w:t>VARCHAR</w:t>
            </w:r>
            <w:r>
              <w:rPr>
                <w:rFonts w:ascii="Consolas" w:eastAsia="Consolas" w:hAnsi="Consolas" w:cs="Consolas"/>
                <w:sz w:val="16"/>
              </w:rPr>
              <w:t xml:space="preserve">(20)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54FD3F23" w14:textId="77777777" w:rsidR="007D465F" w:rsidRDefault="00CB5750">
            <w:pPr>
              <w:spacing w:after="0" w:line="210" w:lineRule="exact"/>
            </w:pPr>
            <w:r>
              <w:rPr>
                <w:rFonts w:ascii="Consolas" w:eastAsia="Consolas" w:hAnsi="Consolas" w:cs="Consolas"/>
                <w:sz w:val="16"/>
              </w:rPr>
              <w:t xml:space="preserve">    phone          </w:t>
            </w:r>
            <w:r>
              <w:rPr>
                <w:rFonts w:ascii="Consolas" w:eastAsia="Consolas" w:hAnsi="Consolas" w:cs="Consolas"/>
                <w:color w:val="214F73"/>
                <w:sz w:val="16"/>
              </w:rPr>
              <w:t>CHAR</w:t>
            </w:r>
            <w:r>
              <w:rPr>
                <w:rFonts w:ascii="Consolas" w:eastAsia="Consolas" w:hAnsi="Consolas" w:cs="Consolas"/>
                <w:sz w:val="16"/>
              </w:rPr>
              <w:t xml:space="preserve">(12)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'UNKNOWN'</w:t>
            </w:r>
            <w:r>
              <w:rPr>
                <w:rFonts w:ascii="Consolas" w:eastAsia="Consolas" w:hAnsi="Consolas" w:cs="Consolas"/>
                <w:sz w:val="16"/>
              </w:rPr>
              <w:t>),</w:t>
            </w:r>
          </w:p>
          <w:p w14:paraId="126BFC28" w14:textId="77777777" w:rsidR="007D465F" w:rsidRDefault="00CB5750">
            <w:pPr>
              <w:spacing w:after="0" w:line="210" w:lineRule="exact"/>
            </w:pPr>
            <w:r>
              <w:rPr>
                <w:rFonts w:ascii="Consolas" w:eastAsia="Consolas" w:hAnsi="Consolas" w:cs="Consolas"/>
                <w:sz w:val="16"/>
              </w:rPr>
              <w:t xml:space="preserve">    address        </w:t>
            </w:r>
            <w:r>
              <w:rPr>
                <w:rFonts w:ascii="Consolas" w:eastAsia="Consolas" w:hAnsi="Consolas" w:cs="Consolas"/>
                <w:color w:val="214F73"/>
                <w:sz w:val="16"/>
              </w:rPr>
              <w:t>VARCHAR</w:t>
            </w:r>
            <w:r>
              <w:rPr>
                <w:rFonts w:ascii="Consolas" w:eastAsia="Consolas" w:hAnsi="Consolas" w:cs="Consolas"/>
                <w:sz w:val="16"/>
              </w:rPr>
              <w:t xml:space="preserve">(40) </w:t>
            </w:r>
            <w:r>
              <w:rPr>
                <w:rFonts w:ascii="Consolas" w:eastAsia="Consolas" w:hAnsi="Consolas" w:cs="Consolas"/>
                <w:b/>
                <w:color w:val="214F73"/>
                <w:sz w:val="16"/>
              </w:rPr>
              <w:t>NULL</w:t>
            </w:r>
            <w:r>
              <w:rPr>
                <w:rFonts w:ascii="Consolas" w:eastAsia="Consolas" w:hAnsi="Consolas" w:cs="Consolas"/>
                <w:sz w:val="16"/>
              </w:rPr>
              <w:t>,</w:t>
            </w:r>
          </w:p>
          <w:p w14:paraId="53B54739" w14:textId="77777777" w:rsidR="007D465F" w:rsidRDefault="00CB5750">
            <w:pPr>
              <w:spacing w:after="0" w:line="210" w:lineRule="exact"/>
            </w:pPr>
            <w:r>
              <w:rPr>
                <w:rFonts w:ascii="Consolas" w:eastAsia="Consolas" w:hAnsi="Consolas" w:cs="Consolas"/>
                <w:sz w:val="16"/>
              </w:rPr>
              <w:t xml:space="preserve">    city           </w:t>
            </w:r>
            <w:r>
              <w:rPr>
                <w:rFonts w:ascii="Consolas" w:eastAsia="Consolas" w:hAnsi="Consolas" w:cs="Consolas"/>
                <w:color w:val="214F73"/>
                <w:sz w:val="16"/>
              </w:rPr>
              <w:t>VARCHAR</w:t>
            </w:r>
            <w:r>
              <w:rPr>
                <w:rFonts w:ascii="Consolas" w:eastAsia="Consolas" w:hAnsi="Consolas" w:cs="Consolas"/>
                <w:sz w:val="16"/>
              </w:rPr>
              <w:t xml:space="preserve">(20) </w:t>
            </w:r>
            <w:r>
              <w:rPr>
                <w:rFonts w:ascii="Consolas" w:eastAsia="Consolas" w:hAnsi="Consolas" w:cs="Consolas"/>
                <w:b/>
                <w:color w:val="214F73"/>
                <w:sz w:val="16"/>
              </w:rPr>
              <w:t>NULL</w:t>
            </w:r>
            <w:r>
              <w:rPr>
                <w:rFonts w:ascii="Consolas" w:eastAsia="Consolas" w:hAnsi="Consolas" w:cs="Consolas"/>
                <w:sz w:val="16"/>
              </w:rPr>
              <w:t>,</w:t>
            </w:r>
          </w:p>
          <w:p w14:paraId="6C7A347D" w14:textId="77777777" w:rsidR="007D465F" w:rsidRDefault="00CB5750">
            <w:pPr>
              <w:spacing w:after="0" w:line="210" w:lineRule="exact"/>
            </w:pPr>
            <w:r>
              <w:rPr>
                <w:rFonts w:ascii="Consolas" w:eastAsia="Consolas" w:hAnsi="Consolas" w:cs="Consolas"/>
                <w:sz w:val="16"/>
              </w:rPr>
              <w:t xml:space="preserve">    state          </w:t>
            </w:r>
            <w:r>
              <w:rPr>
                <w:rFonts w:ascii="Consolas" w:eastAsia="Consolas" w:hAnsi="Consolas" w:cs="Consolas"/>
                <w:color w:val="214F73"/>
                <w:sz w:val="16"/>
              </w:rPr>
              <w:t>CHAR</w:t>
            </w:r>
            <w:r>
              <w:rPr>
                <w:rFonts w:ascii="Consolas" w:eastAsia="Consolas" w:hAnsi="Consolas" w:cs="Consolas"/>
                <w:sz w:val="16"/>
              </w:rPr>
              <w:t xml:space="preserve">(2) </w:t>
            </w:r>
            <w:r>
              <w:rPr>
                <w:rFonts w:ascii="Consolas" w:eastAsia="Consolas" w:hAnsi="Consolas" w:cs="Consolas"/>
                <w:b/>
                <w:color w:val="214F73"/>
                <w:sz w:val="16"/>
              </w:rPr>
              <w:t>NULL</w:t>
            </w:r>
            <w:r>
              <w:rPr>
                <w:rFonts w:ascii="Consolas" w:eastAsia="Consolas" w:hAnsi="Consolas" w:cs="Consolas"/>
                <w:sz w:val="16"/>
              </w:rPr>
              <w:t>,</w:t>
            </w:r>
          </w:p>
          <w:p w14:paraId="273C96FF" w14:textId="77777777" w:rsidR="007D465F" w:rsidRDefault="00CB5750">
            <w:pPr>
              <w:spacing w:after="0" w:line="210" w:lineRule="exact"/>
            </w:pPr>
            <w:r>
              <w:rPr>
                <w:rFonts w:ascii="Consolas" w:eastAsia="Consolas" w:hAnsi="Consolas" w:cs="Consolas"/>
                <w:sz w:val="16"/>
              </w:rPr>
              <w:t xml:space="preserve">    zip            </w:t>
            </w:r>
            <w:r>
              <w:rPr>
                <w:rFonts w:ascii="Consolas" w:eastAsia="Consolas" w:hAnsi="Consolas" w:cs="Consolas"/>
                <w:color w:val="214F73"/>
                <w:sz w:val="16"/>
              </w:rPr>
              <w:t>CHAR</w:t>
            </w:r>
            <w:r>
              <w:rPr>
                <w:rFonts w:ascii="Consolas" w:eastAsia="Consolas" w:hAnsi="Consolas" w:cs="Consolas"/>
                <w:sz w:val="16"/>
              </w:rPr>
              <w:t xml:space="preserve">(5)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CHECK</w:t>
            </w:r>
            <w:r>
              <w:rPr>
                <w:rFonts w:ascii="Consolas" w:eastAsia="Consolas" w:hAnsi="Consolas" w:cs="Consolas"/>
                <w:sz w:val="16"/>
              </w:rPr>
              <w:t xml:space="preserve"> (zip </w:t>
            </w:r>
            <w:r>
              <w:rPr>
                <w:rFonts w:ascii="Consolas" w:eastAsia="Consolas" w:hAnsi="Consolas" w:cs="Consolas"/>
                <w:b/>
                <w:color w:val="214F73"/>
                <w:sz w:val="16"/>
              </w:rPr>
              <w:t>LIKE</w:t>
            </w:r>
            <w:r>
              <w:rPr>
                <w:rFonts w:ascii="Consolas" w:eastAsia="Consolas" w:hAnsi="Consolas" w:cs="Consolas"/>
                <w:sz w:val="16"/>
              </w:rPr>
              <w:t xml:space="preserve"> </w:t>
            </w:r>
            <w:r>
              <w:rPr>
                <w:rFonts w:ascii="Consolas" w:eastAsia="Consolas" w:hAnsi="Consolas" w:cs="Consolas"/>
                <w:color w:val="8B3A1A"/>
                <w:sz w:val="16"/>
              </w:rPr>
              <w:t>'[0-9][0-9][0-9][0-9][0-9]'</w:t>
            </w:r>
            <w:r>
              <w:rPr>
                <w:rFonts w:ascii="Consolas" w:eastAsia="Consolas" w:hAnsi="Consolas" w:cs="Consolas"/>
                <w:sz w:val="16"/>
              </w:rPr>
              <w:t>),</w:t>
            </w:r>
          </w:p>
          <w:p w14:paraId="5A798A94" w14:textId="77777777" w:rsidR="007D465F" w:rsidRDefault="00CB5750">
            <w:pPr>
              <w:spacing w:after="0" w:line="210" w:lineRule="exact"/>
            </w:pPr>
            <w:r>
              <w:rPr>
                <w:rFonts w:ascii="Consolas" w:eastAsia="Consolas" w:hAnsi="Consolas" w:cs="Consolas"/>
                <w:sz w:val="16"/>
              </w:rPr>
              <w:t xml:space="preserve">    contract       </w:t>
            </w:r>
            <w:r>
              <w:rPr>
                <w:rFonts w:ascii="Consolas" w:eastAsia="Consolas" w:hAnsi="Consolas" w:cs="Consolas"/>
                <w:color w:val="214F73"/>
                <w:sz w:val="16"/>
              </w:rPr>
              <w:t>BIT</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p>
          <w:p w14:paraId="03C636B9" w14:textId="77777777" w:rsidR="007D465F" w:rsidRDefault="00CB5750">
            <w:pPr>
              <w:spacing w:after="0" w:line="210" w:lineRule="exact"/>
            </w:pPr>
            <w:r>
              <w:rPr>
                <w:rFonts w:ascii="Consolas" w:eastAsia="Consolas" w:hAnsi="Consolas" w:cs="Consolas"/>
                <w:sz w:val="16"/>
              </w:rPr>
              <w:t>);</w:t>
            </w:r>
          </w:p>
        </w:tc>
      </w:tr>
    </w:tbl>
    <w:p w14:paraId="0CEA0971" w14:textId="77777777" w:rsidR="007D465F" w:rsidRDefault="007D465F">
      <w:pPr>
        <w:spacing w:after="0" w:line="60" w:lineRule="exact"/>
      </w:pPr>
    </w:p>
    <w:tbl>
      <w:tblPr>
        <w:tblW w:w="9601" w:type="dxa"/>
        <w:jc w:val="center"/>
        <w:tblLayout w:type="fixed"/>
        <w:tblLook w:val="04A0" w:firstRow="1" w:lastRow="0" w:firstColumn="1" w:lastColumn="0" w:noHBand="0" w:noVBand="1"/>
      </w:tblPr>
      <w:tblGrid>
        <w:gridCol w:w="9601"/>
      </w:tblGrid>
      <w:tr w:rsidR="007D465F" w14:paraId="6C09FCD8"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0978F71E" w14:textId="77777777" w:rsidR="007D465F" w:rsidRDefault="00CB5750">
            <w:pPr>
              <w:spacing w:after="40"/>
            </w:pPr>
            <w:r>
              <w:rPr>
                <w:b/>
                <w:color w:val="555555"/>
                <w:sz w:val="17"/>
              </w:rPr>
              <w:t>PostgreSQL (хөрвүүлсэн)</w:t>
            </w:r>
          </w:p>
          <w:p w14:paraId="00ACDCD2" w14:textId="77777777" w:rsidR="007D465F" w:rsidRDefault="00CB5750">
            <w:pPr>
              <w:spacing w:after="0" w:line="210" w:lineRule="exact"/>
            </w:pPr>
            <w:r>
              <w:rPr>
                <w:rFonts w:ascii="Consolas" w:eastAsia="Consolas" w:hAnsi="Consolas" w:cs="Consolas"/>
                <w:color w:val="3D6B35"/>
                <w:sz w:val="16"/>
              </w:rPr>
              <w:t>-- Authors. au_id must look like 999-99-9999.</w:t>
            </w:r>
          </w:p>
          <w:p w14:paraId="02A00A22"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TABLE</w:t>
            </w:r>
            <w:r>
              <w:rPr>
                <w:rFonts w:ascii="Consolas" w:eastAsia="Consolas" w:hAnsi="Consolas" w:cs="Consolas"/>
                <w:sz w:val="16"/>
              </w:rPr>
              <w:t xml:space="preserve"> authors (</w:t>
            </w:r>
          </w:p>
          <w:p w14:paraId="50B1636A" w14:textId="77777777" w:rsidR="007D465F" w:rsidRDefault="00CB5750">
            <w:pPr>
              <w:spacing w:after="0" w:line="210" w:lineRule="exact"/>
            </w:pPr>
            <w:r>
              <w:rPr>
                <w:rFonts w:ascii="Consolas" w:eastAsia="Consolas" w:hAnsi="Consolas" w:cs="Consolas"/>
                <w:sz w:val="16"/>
              </w:rPr>
              <w:t xml:space="preserve">    au_id          </w:t>
            </w:r>
            <w:r>
              <w:rPr>
                <w:rFonts w:ascii="Consolas" w:eastAsia="Consolas" w:hAnsi="Consolas" w:cs="Consolas"/>
                <w:color w:val="214F73"/>
                <w:sz w:val="16"/>
              </w:rPr>
              <w:t>CHAR</w:t>
            </w:r>
            <w:r>
              <w:rPr>
                <w:rFonts w:ascii="Consolas" w:eastAsia="Consolas" w:hAnsi="Consolas" w:cs="Consolas"/>
                <w:sz w:val="16"/>
              </w:rPr>
              <w:t xml:space="preserve">(11)    </w:t>
            </w:r>
            <w:r>
              <w:rPr>
                <w:rFonts w:ascii="Consolas" w:eastAsia="Consolas" w:hAnsi="Consolas" w:cs="Consolas"/>
                <w:b/>
                <w:color w:val="214F73"/>
                <w:sz w:val="16"/>
              </w:rPr>
              <w:t>CONSTRAINT</w:t>
            </w:r>
            <w:r>
              <w:rPr>
                <w:rFonts w:ascii="Consolas" w:eastAsia="Consolas" w:hAnsi="Consolas" w:cs="Consolas"/>
                <w:sz w:val="16"/>
              </w:rPr>
              <w:t xml:space="preserve"> UPKCL_auidind </w:t>
            </w:r>
            <w:r>
              <w:rPr>
                <w:rFonts w:ascii="Consolas" w:eastAsia="Consolas" w:hAnsi="Consolas" w:cs="Consolas"/>
                <w:b/>
                <w:color w:val="214F73"/>
                <w:sz w:val="16"/>
              </w:rPr>
              <w:t>PRIMARY</w:t>
            </w:r>
            <w:r>
              <w:rPr>
                <w:rFonts w:ascii="Consolas" w:eastAsia="Consolas" w:hAnsi="Consolas" w:cs="Consolas"/>
                <w:sz w:val="16"/>
              </w:rPr>
              <w:t xml:space="preserve"> </w:t>
            </w:r>
            <w:r>
              <w:rPr>
                <w:rFonts w:ascii="Consolas" w:eastAsia="Consolas" w:hAnsi="Consolas" w:cs="Consolas"/>
                <w:b/>
                <w:color w:val="214F73"/>
                <w:sz w:val="16"/>
              </w:rPr>
              <w:t>KEY</w:t>
            </w:r>
          </w:p>
          <w:p w14:paraId="403FAD2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CHECK</w:t>
            </w:r>
            <w:r>
              <w:rPr>
                <w:rFonts w:ascii="Consolas" w:eastAsia="Consolas" w:hAnsi="Consolas" w:cs="Consolas"/>
                <w:sz w:val="16"/>
              </w:rPr>
              <w:t xml:space="preserve"> (au_id ~ </w:t>
            </w:r>
            <w:r>
              <w:rPr>
                <w:rFonts w:ascii="Consolas" w:eastAsia="Consolas" w:hAnsi="Consolas" w:cs="Consolas"/>
                <w:color w:val="8B3A1A"/>
                <w:sz w:val="16"/>
              </w:rPr>
              <w:t>'^[0-9]{3}-[0-9]{2}-[0-9]{4}$'</w:t>
            </w:r>
            <w:r>
              <w:rPr>
                <w:rFonts w:ascii="Consolas" w:eastAsia="Consolas" w:hAnsi="Consolas" w:cs="Consolas"/>
                <w:sz w:val="16"/>
              </w:rPr>
              <w:t>),</w:t>
            </w:r>
          </w:p>
          <w:p w14:paraId="65E2F2B5" w14:textId="77777777" w:rsidR="007D465F" w:rsidRDefault="00CB5750">
            <w:pPr>
              <w:spacing w:after="0" w:line="210" w:lineRule="exact"/>
            </w:pPr>
            <w:r>
              <w:rPr>
                <w:rFonts w:ascii="Consolas" w:eastAsia="Consolas" w:hAnsi="Consolas" w:cs="Consolas"/>
                <w:sz w:val="16"/>
              </w:rPr>
              <w:t xml:space="preserve">    au_lname       </w:t>
            </w:r>
            <w:r>
              <w:rPr>
                <w:rFonts w:ascii="Consolas" w:eastAsia="Consolas" w:hAnsi="Consolas" w:cs="Consolas"/>
                <w:color w:val="214F73"/>
                <w:sz w:val="16"/>
              </w:rPr>
              <w:t>VARCHAR</w:t>
            </w:r>
            <w:r>
              <w:rPr>
                <w:rFonts w:ascii="Consolas" w:eastAsia="Consolas" w:hAnsi="Consolas" w:cs="Consolas"/>
                <w:sz w:val="16"/>
              </w:rPr>
              <w:t xml:space="preserve">(40)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4E85EA69" w14:textId="77777777" w:rsidR="007D465F" w:rsidRDefault="00CB5750">
            <w:pPr>
              <w:spacing w:after="0" w:line="210" w:lineRule="exact"/>
            </w:pPr>
            <w:r>
              <w:rPr>
                <w:rFonts w:ascii="Consolas" w:eastAsia="Consolas" w:hAnsi="Consolas" w:cs="Consolas"/>
                <w:sz w:val="16"/>
              </w:rPr>
              <w:t xml:space="preserve">    au_fname       </w:t>
            </w:r>
            <w:r>
              <w:rPr>
                <w:rFonts w:ascii="Consolas" w:eastAsia="Consolas" w:hAnsi="Consolas" w:cs="Consolas"/>
                <w:color w:val="214F73"/>
                <w:sz w:val="16"/>
              </w:rPr>
              <w:t>VARCHAR</w:t>
            </w:r>
            <w:r>
              <w:rPr>
                <w:rFonts w:ascii="Consolas" w:eastAsia="Consolas" w:hAnsi="Consolas" w:cs="Consolas"/>
                <w:sz w:val="16"/>
              </w:rPr>
              <w:t xml:space="preserve">(20)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027EA420" w14:textId="77777777" w:rsidR="007D465F" w:rsidRDefault="00CB5750">
            <w:pPr>
              <w:spacing w:after="0" w:line="210" w:lineRule="exact"/>
            </w:pPr>
            <w:r>
              <w:rPr>
                <w:rFonts w:ascii="Consolas" w:eastAsia="Consolas" w:hAnsi="Consolas" w:cs="Consolas"/>
                <w:sz w:val="16"/>
              </w:rPr>
              <w:t xml:space="preserve">    phone          </w:t>
            </w:r>
            <w:r>
              <w:rPr>
                <w:rFonts w:ascii="Consolas" w:eastAsia="Consolas" w:hAnsi="Consolas" w:cs="Consolas"/>
                <w:color w:val="214F73"/>
                <w:sz w:val="16"/>
              </w:rPr>
              <w:t>CHAR</w:t>
            </w:r>
            <w:r>
              <w:rPr>
                <w:rFonts w:ascii="Consolas" w:eastAsia="Consolas" w:hAnsi="Consolas" w:cs="Consolas"/>
                <w:sz w:val="16"/>
              </w:rPr>
              <w:t xml:space="preserve">(12)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'UNKNOWN'</w:t>
            </w:r>
            <w:r>
              <w:rPr>
                <w:rFonts w:ascii="Consolas" w:eastAsia="Consolas" w:hAnsi="Consolas" w:cs="Consolas"/>
                <w:sz w:val="16"/>
              </w:rPr>
              <w:t>,</w:t>
            </w:r>
          </w:p>
          <w:p w14:paraId="4F6B1B44" w14:textId="77777777" w:rsidR="007D465F" w:rsidRDefault="00CB5750">
            <w:pPr>
              <w:spacing w:after="0" w:line="210" w:lineRule="exact"/>
            </w:pPr>
            <w:r>
              <w:rPr>
                <w:rFonts w:ascii="Consolas" w:eastAsia="Consolas" w:hAnsi="Consolas" w:cs="Consolas"/>
                <w:sz w:val="16"/>
              </w:rPr>
              <w:t xml:space="preserve">    address        </w:t>
            </w:r>
            <w:r>
              <w:rPr>
                <w:rFonts w:ascii="Consolas" w:eastAsia="Consolas" w:hAnsi="Consolas" w:cs="Consolas"/>
                <w:color w:val="214F73"/>
                <w:sz w:val="16"/>
              </w:rPr>
              <w:t>VARCHAR</w:t>
            </w:r>
            <w:r>
              <w:rPr>
                <w:rFonts w:ascii="Consolas" w:eastAsia="Consolas" w:hAnsi="Consolas" w:cs="Consolas"/>
                <w:sz w:val="16"/>
              </w:rPr>
              <w:t>(40),</w:t>
            </w:r>
          </w:p>
          <w:p w14:paraId="5B01F006" w14:textId="77777777" w:rsidR="007D465F" w:rsidRDefault="00CB5750">
            <w:pPr>
              <w:spacing w:after="0" w:line="210" w:lineRule="exact"/>
            </w:pPr>
            <w:r>
              <w:rPr>
                <w:rFonts w:ascii="Consolas" w:eastAsia="Consolas" w:hAnsi="Consolas" w:cs="Consolas"/>
                <w:sz w:val="16"/>
              </w:rPr>
              <w:t xml:space="preserve">    city           </w:t>
            </w:r>
            <w:r>
              <w:rPr>
                <w:rFonts w:ascii="Consolas" w:eastAsia="Consolas" w:hAnsi="Consolas" w:cs="Consolas"/>
                <w:color w:val="214F73"/>
                <w:sz w:val="16"/>
              </w:rPr>
              <w:t>VARCHAR</w:t>
            </w:r>
            <w:r>
              <w:rPr>
                <w:rFonts w:ascii="Consolas" w:eastAsia="Consolas" w:hAnsi="Consolas" w:cs="Consolas"/>
                <w:sz w:val="16"/>
              </w:rPr>
              <w:t>(20),</w:t>
            </w:r>
          </w:p>
          <w:p w14:paraId="7461EB5F" w14:textId="77777777" w:rsidR="007D465F" w:rsidRDefault="00CB5750">
            <w:pPr>
              <w:spacing w:after="0" w:line="210" w:lineRule="exact"/>
            </w:pPr>
            <w:r>
              <w:rPr>
                <w:rFonts w:ascii="Consolas" w:eastAsia="Consolas" w:hAnsi="Consolas" w:cs="Consolas"/>
                <w:sz w:val="16"/>
              </w:rPr>
              <w:t xml:space="preserve">    state          </w:t>
            </w:r>
            <w:r>
              <w:rPr>
                <w:rFonts w:ascii="Consolas" w:eastAsia="Consolas" w:hAnsi="Consolas" w:cs="Consolas"/>
                <w:color w:val="214F73"/>
                <w:sz w:val="16"/>
              </w:rPr>
              <w:t>CHAR</w:t>
            </w:r>
            <w:r>
              <w:rPr>
                <w:rFonts w:ascii="Consolas" w:eastAsia="Consolas" w:hAnsi="Consolas" w:cs="Consolas"/>
                <w:sz w:val="16"/>
              </w:rPr>
              <w:t>(2),</w:t>
            </w:r>
          </w:p>
          <w:p w14:paraId="6B8F8981" w14:textId="77777777" w:rsidR="007D465F" w:rsidRDefault="00CB5750">
            <w:pPr>
              <w:spacing w:after="0" w:line="210" w:lineRule="exact"/>
            </w:pPr>
            <w:r>
              <w:rPr>
                <w:rFonts w:ascii="Consolas" w:eastAsia="Consolas" w:hAnsi="Consolas" w:cs="Consolas"/>
                <w:sz w:val="16"/>
              </w:rPr>
              <w:t xml:space="preserve">    zip            </w:t>
            </w:r>
            <w:r>
              <w:rPr>
                <w:rFonts w:ascii="Consolas" w:eastAsia="Consolas" w:hAnsi="Consolas" w:cs="Consolas"/>
                <w:color w:val="214F73"/>
                <w:sz w:val="16"/>
              </w:rPr>
              <w:t>CHAR</w:t>
            </w:r>
            <w:r>
              <w:rPr>
                <w:rFonts w:ascii="Consolas" w:eastAsia="Consolas" w:hAnsi="Consolas" w:cs="Consolas"/>
                <w:sz w:val="16"/>
              </w:rPr>
              <w:t xml:space="preserve">(5)     </w:t>
            </w:r>
            <w:r>
              <w:rPr>
                <w:rFonts w:ascii="Consolas" w:eastAsia="Consolas" w:hAnsi="Consolas" w:cs="Consolas"/>
                <w:b/>
                <w:color w:val="214F73"/>
                <w:sz w:val="16"/>
              </w:rPr>
              <w:t>CHECK</w:t>
            </w:r>
            <w:r>
              <w:rPr>
                <w:rFonts w:ascii="Consolas" w:eastAsia="Consolas" w:hAnsi="Consolas" w:cs="Consolas"/>
                <w:sz w:val="16"/>
              </w:rPr>
              <w:t xml:space="preserve"> (zip ~ </w:t>
            </w:r>
            <w:r>
              <w:rPr>
                <w:rFonts w:ascii="Consolas" w:eastAsia="Consolas" w:hAnsi="Consolas" w:cs="Consolas"/>
                <w:color w:val="8B3A1A"/>
                <w:sz w:val="16"/>
              </w:rPr>
              <w:t>'^[0-9]{5}$'</w:t>
            </w:r>
            <w:r>
              <w:rPr>
                <w:rFonts w:ascii="Consolas" w:eastAsia="Consolas" w:hAnsi="Consolas" w:cs="Consolas"/>
                <w:sz w:val="16"/>
              </w:rPr>
              <w:t>),</w:t>
            </w:r>
          </w:p>
          <w:p w14:paraId="7C9B0C93" w14:textId="77777777" w:rsidR="007D465F" w:rsidRDefault="00CB5750">
            <w:pPr>
              <w:spacing w:after="0" w:line="210" w:lineRule="exact"/>
            </w:pPr>
            <w:r>
              <w:rPr>
                <w:rFonts w:ascii="Consolas" w:eastAsia="Consolas" w:hAnsi="Consolas" w:cs="Consolas"/>
                <w:sz w:val="16"/>
              </w:rPr>
              <w:t xml:space="preserve">    contract       </w:t>
            </w:r>
            <w:r>
              <w:rPr>
                <w:rFonts w:ascii="Consolas" w:eastAsia="Consolas" w:hAnsi="Consolas" w:cs="Consolas"/>
                <w:color w:val="214F73"/>
                <w:sz w:val="16"/>
              </w:rPr>
              <w:t>BOOLEAN</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p>
          <w:p w14:paraId="633E6733" w14:textId="77777777" w:rsidR="007D465F" w:rsidRDefault="00CB5750">
            <w:pPr>
              <w:spacing w:after="0" w:line="210" w:lineRule="exact"/>
            </w:pPr>
            <w:r>
              <w:rPr>
                <w:rFonts w:ascii="Consolas" w:eastAsia="Consolas" w:hAnsi="Consolas" w:cs="Consolas"/>
                <w:sz w:val="16"/>
              </w:rPr>
              <w:t>);</w:t>
            </w:r>
          </w:p>
        </w:tc>
      </w:tr>
    </w:tbl>
    <w:p w14:paraId="5635EB32" w14:textId="77777777" w:rsidR="007D465F" w:rsidRDefault="007D465F">
      <w:pPr>
        <w:spacing w:after="0" w:line="60" w:lineRule="exact"/>
      </w:pPr>
    </w:p>
    <w:p w14:paraId="6D8CB966" w14:textId="77777777" w:rsidR="007D465F" w:rsidRDefault="00CB5750">
      <w:pPr>
        <w:keepNext/>
        <w:spacing w:before="120" w:after="60"/>
      </w:pPr>
      <w:r>
        <w:rPr>
          <w:b/>
          <w:sz w:val="21"/>
        </w:rPr>
        <w:t>Trigger: employee_insupd</w:t>
      </w:r>
    </w:p>
    <w:tbl>
      <w:tblPr>
        <w:tblW w:w="9601" w:type="dxa"/>
        <w:jc w:val="center"/>
        <w:tblLayout w:type="fixed"/>
        <w:tblLook w:val="04A0" w:firstRow="1" w:lastRow="0" w:firstColumn="1" w:lastColumn="0" w:noHBand="0" w:noVBand="1"/>
      </w:tblPr>
      <w:tblGrid>
        <w:gridCol w:w="9601"/>
      </w:tblGrid>
      <w:tr w:rsidR="007D465F" w14:paraId="60DCDAD2"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AB16EE5" w14:textId="77777777" w:rsidR="007D465F" w:rsidRDefault="00CB5750">
            <w:pPr>
              <w:spacing w:after="40"/>
            </w:pPr>
            <w:r>
              <w:rPr>
                <w:b/>
                <w:color w:val="555555"/>
                <w:sz w:val="17"/>
              </w:rPr>
              <w:t>MS SQL Server (эх)</w:t>
            </w:r>
          </w:p>
          <w:p w14:paraId="13F83650"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TRIGGER</w:t>
            </w:r>
            <w:r>
              <w:rPr>
                <w:rFonts w:ascii="Consolas" w:eastAsia="Consolas" w:hAnsi="Consolas" w:cs="Consolas"/>
                <w:sz w:val="16"/>
              </w:rPr>
              <w:t xml:space="preserve"> employee_insupd</w:t>
            </w:r>
          </w:p>
          <w:p w14:paraId="34485CDA" w14:textId="77777777" w:rsidR="007D465F" w:rsidRDefault="00CB5750">
            <w:pPr>
              <w:spacing w:after="0" w:line="210" w:lineRule="exact"/>
            </w:pPr>
            <w:r>
              <w:rPr>
                <w:rFonts w:ascii="Consolas" w:eastAsia="Consolas" w:hAnsi="Consolas" w:cs="Consolas"/>
                <w:b/>
                <w:color w:val="214F73"/>
                <w:sz w:val="16"/>
              </w:rPr>
              <w:t>ON</w:t>
            </w:r>
            <w:r>
              <w:rPr>
                <w:rFonts w:ascii="Consolas" w:eastAsia="Consolas" w:hAnsi="Consolas" w:cs="Consolas"/>
                <w:sz w:val="16"/>
              </w:rPr>
              <w:t xml:space="preserve"> employee</w:t>
            </w:r>
          </w:p>
          <w:p w14:paraId="571EDD1A" w14:textId="77777777" w:rsidR="007D465F" w:rsidRDefault="00CB5750">
            <w:pPr>
              <w:spacing w:after="0" w:line="210" w:lineRule="exact"/>
            </w:pPr>
            <w:r>
              <w:rPr>
                <w:rFonts w:ascii="Consolas" w:eastAsia="Consolas" w:hAnsi="Consolas" w:cs="Consolas"/>
                <w:b/>
                <w:color w:val="214F73"/>
                <w:sz w:val="16"/>
              </w:rPr>
              <w:t>FOR</w:t>
            </w:r>
            <w:r>
              <w:rPr>
                <w:rFonts w:ascii="Consolas" w:eastAsia="Consolas" w:hAnsi="Consolas" w:cs="Consolas"/>
                <w:sz w:val="16"/>
              </w:rPr>
              <w:t xml:space="preserve"> </w:t>
            </w:r>
            <w:r>
              <w:rPr>
                <w:rFonts w:ascii="Consolas" w:eastAsia="Consolas" w:hAnsi="Consolas" w:cs="Consolas"/>
                <w:b/>
                <w:color w:val="214F73"/>
                <w:sz w:val="16"/>
              </w:rPr>
              <w:t>insert</w:t>
            </w:r>
            <w:r>
              <w:rPr>
                <w:rFonts w:ascii="Consolas" w:eastAsia="Consolas" w:hAnsi="Consolas" w:cs="Consolas"/>
                <w:sz w:val="16"/>
              </w:rPr>
              <w:t xml:space="preserve">, </w:t>
            </w:r>
            <w:r>
              <w:rPr>
                <w:rFonts w:ascii="Consolas" w:eastAsia="Consolas" w:hAnsi="Consolas" w:cs="Consolas"/>
                <w:b/>
                <w:color w:val="214F73"/>
                <w:sz w:val="16"/>
              </w:rPr>
              <w:t>UPDATE</w:t>
            </w:r>
          </w:p>
          <w:p w14:paraId="56151A57" w14:textId="77777777" w:rsidR="007D465F" w:rsidRDefault="00CB5750">
            <w:pPr>
              <w:spacing w:after="0" w:line="210" w:lineRule="exact"/>
            </w:pPr>
            <w:r>
              <w:rPr>
                <w:rFonts w:ascii="Consolas" w:eastAsia="Consolas" w:hAnsi="Consolas" w:cs="Consolas"/>
                <w:b/>
                <w:color w:val="214F73"/>
                <w:sz w:val="16"/>
              </w:rPr>
              <w:t>AS</w:t>
            </w:r>
          </w:p>
          <w:p w14:paraId="02A06B07" w14:textId="77777777" w:rsidR="007D465F" w:rsidRDefault="00CB5750">
            <w:pPr>
              <w:spacing w:after="0" w:line="210" w:lineRule="exact"/>
            </w:pPr>
            <w:r>
              <w:rPr>
                <w:rFonts w:ascii="Consolas" w:eastAsia="Consolas" w:hAnsi="Consolas" w:cs="Consolas"/>
                <w:color w:val="3D6B35"/>
                <w:sz w:val="16"/>
              </w:rPr>
              <w:t>--Get the range of level for this job type from the jobs table.</w:t>
            </w:r>
          </w:p>
          <w:p w14:paraId="5F36A2D7" w14:textId="77777777" w:rsidR="007D465F" w:rsidRDefault="00CB5750">
            <w:pPr>
              <w:spacing w:after="0" w:line="210" w:lineRule="exact"/>
            </w:pPr>
            <w:r>
              <w:rPr>
                <w:rFonts w:ascii="Consolas" w:eastAsia="Consolas" w:hAnsi="Consolas" w:cs="Consolas"/>
                <w:b/>
                <w:color w:val="214F73"/>
                <w:sz w:val="16"/>
              </w:rPr>
              <w:t>declare</w:t>
            </w:r>
            <w:r>
              <w:rPr>
                <w:rFonts w:ascii="Consolas" w:eastAsia="Consolas" w:hAnsi="Consolas" w:cs="Consolas"/>
                <w:sz w:val="16"/>
              </w:rPr>
              <w:t xml:space="preserve"> @min_lvl tinyint,</w:t>
            </w:r>
          </w:p>
          <w:p w14:paraId="4E11EDE5" w14:textId="77777777" w:rsidR="007D465F" w:rsidRDefault="00CB5750">
            <w:pPr>
              <w:spacing w:after="0" w:line="210" w:lineRule="exact"/>
            </w:pPr>
            <w:r>
              <w:rPr>
                <w:rFonts w:ascii="Consolas" w:eastAsia="Consolas" w:hAnsi="Consolas" w:cs="Consolas"/>
                <w:sz w:val="16"/>
              </w:rPr>
              <w:t xml:space="preserve">   @max_lvl tinyint,</w:t>
            </w:r>
          </w:p>
          <w:p w14:paraId="20E0483B" w14:textId="77777777" w:rsidR="007D465F" w:rsidRDefault="00CB5750">
            <w:pPr>
              <w:spacing w:after="0" w:line="210" w:lineRule="exact"/>
            </w:pPr>
            <w:r>
              <w:rPr>
                <w:rFonts w:ascii="Consolas" w:eastAsia="Consolas" w:hAnsi="Consolas" w:cs="Consolas"/>
                <w:sz w:val="16"/>
              </w:rPr>
              <w:t xml:space="preserve">   @emp_lvl tinyint,</w:t>
            </w:r>
          </w:p>
          <w:p w14:paraId="573FB156" w14:textId="77777777" w:rsidR="007D465F" w:rsidRDefault="00CB5750">
            <w:pPr>
              <w:spacing w:after="0" w:line="210" w:lineRule="exact"/>
            </w:pPr>
            <w:r>
              <w:rPr>
                <w:rFonts w:ascii="Consolas" w:eastAsia="Consolas" w:hAnsi="Consolas" w:cs="Consolas"/>
                <w:sz w:val="16"/>
              </w:rPr>
              <w:t xml:space="preserve">   @job_id </w:t>
            </w:r>
            <w:r>
              <w:rPr>
                <w:rFonts w:ascii="Consolas" w:eastAsia="Consolas" w:hAnsi="Consolas" w:cs="Consolas"/>
                <w:color w:val="214F73"/>
                <w:sz w:val="16"/>
              </w:rPr>
              <w:t>smallint</w:t>
            </w:r>
          </w:p>
          <w:p w14:paraId="41830908" w14:textId="77777777" w:rsidR="007D465F" w:rsidRDefault="00CB5750">
            <w:pPr>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@min_lvl = min_lvl,</w:t>
            </w:r>
          </w:p>
          <w:p w14:paraId="5AFE5B1C" w14:textId="77777777" w:rsidR="007D465F" w:rsidRDefault="00CB5750">
            <w:pPr>
              <w:spacing w:after="0" w:line="210" w:lineRule="exact"/>
            </w:pPr>
            <w:r>
              <w:rPr>
                <w:rFonts w:ascii="Consolas" w:eastAsia="Consolas" w:hAnsi="Consolas" w:cs="Consolas"/>
                <w:sz w:val="16"/>
              </w:rPr>
              <w:t xml:space="preserve">   @max_lvl = max_lvl,</w:t>
            </w:r>
          </w:p>
          <w:p w14:paraId="6AFA2DE4" w14:textId="77777777" w:rsidR="007D465F" w:rsidRDefault="00CB5750">
            <w:pPr>
              <w:spacing w:after="0" w:line="210" w:lineRule="exact"/>
            </w:pPr>
            <w:r>
              <w:rPr>
                <w:rFonts w:ascii="Consolas" w:eastAsia="Consolas" w:hAnsi="Consolas" w:cs="Consolas"/>
                <w:sz w:val="16"/>
              </w:rPr>
              <w:t xml:space="preserve">   @emp_lvl = i.job_lvl,</w:t>
            </w:r>
          </w:p>
          <w:p w14:paraId="1ABF732D" w14:textId="77777777" w:rsidR="007D465F" w:rsidRDefault="00CB5750">
            <w:pPr>
              <w:spacing w:after="0" w:line="210" w:lineRule="exact"/>
            </w:pPr>
            <w:r>
              <w:rPr>
                <w:rFonts w:ascii="Consolas" w:eastAsia="Consolas" w:hAnsi="Consolas" w:cs="Consolas"/>
                <w:sz w:val="16"/>
              </w:rPr>
              <w:t xml:space="preserve">   @job_id = i.job_id</w:t>
            </w:r>
          </w:p>
          <w:p w14:paraId="3DB235D4" w14:textId="77777777" w:rsidR="007D465F" w:rsidRDefault="00CB5750">
            <w:pPr>
              <w:spacing w:after="0" w:line="210" w:lineRule="exact"/>
            </w:pPr>
            <w:r>
              <w:rPr>
                <w:rFonts w:ascii="Consolas" w:eastAsia="Consolas" w:hAnsi="Consolas" w:cs="Consolas"/>
                <w:b/>
                <w:color w:val="214F73"/>
                <w:sz w:val="16"/>
              </w:rPr>
              <w:t>from</w:t>
            </w:r>
            <w:r>
              <w:rPr>
                <w:rFonts w:ascii="Consolas" w:eastAsia="Consolas" w:hAnsi="Consolas" w:cs="Consolas"/>
                <w:sz w:val="16"/>
              </w:rPr>
              <w:t xml:space="preserve"> employee e, jobs j, inserted i</w:t>
            </w:r>
          </w:p>
          <w:p w14:paraId="78C7CD7E" w14:textId="77777777" w:rsidR="007D465F" w:rsidRDefault="00CB5750">
            <w:pPr>
              <w:spacing w:after="0" w:line="210" w:lineRule="exact"/>
            </w:pPr>
            <w:r>
              <w:rPr>
                <w:rFonts w:ascii="Consolas" w:eastAsia="Consolas" w:hAnsi="Consolas" w:cs="Consolas"/>
                <w:b/>
                <w:color w:val="214F73"/>
                <w:sz w:val="16"/>
              </w:rPr>
              <w:t>where</w:t>
            </w:r>
            <w:r>
              <w:rPr>
                <w:rFonts w:ascii="Consolas" w:eastAsia="Consolas" w:hAnsi="Consolas" w:cs="Consolas"/>
                <w:sz w:val="16"/>
              </w:rPr>
              <w:t xml:space="preserve"> e.emp_id = i.emp_id </w:t>
            </w:r>
            <w:r>
              <w:rPr>
                <w:rFonts w:ascii="Consolas" w:eastAsia="Consolas" w:hAnsi="Consolas" w:cs="Consolas"/>
                <w:b/>
                <w:color w:val="214F73"/>
                <w:sz w:val="16"/>
              </w:rPr>
              <w:t>AND</w:t>
            </w:r>
            <w:r>
              <w:rPr>
                <w:rFonts w:ascii="Consolas" w:eastAsia="Consolas" w:hAnsi="Consolas" w:cs="Consolas"/>
                <w:sz w:val="16"/>
              </w:rPr>
              <w:t xml:space="preserve"> i.job_id = j.job_id</w:t>
            </w:r>
          </w:p>
          <w:p w14:paraId="242365EB" w14:textId="77777777" w:rsidR="007D465F" w:rsidRDefault="00CB5750">
            <w:pPr>
              <w:spacing w:after="0" w:line="210" w:lineRule="exact"/>
            </w:pPr>
            <w:r>
              <w:rPr>
                <w:rFonts w:ascii="Consolas" w:eastAsia="Consolas" w:hAnsi="Consolas" w:cs="Consolas"/>
                <w:b/>
                <w:color w:val="214F73"/>
                <w:sz w:val="16"/>
              </w:rPr>
              <w:t>IF</w:t>
            </w:r>
            <w:r>
              <w:rPr>
                <w:rFonts w:ascii="Consolas" w:eastAsia="Consolas" w:hAnsi="Consolas" w:cs="Consolas"/>
                <w:sz w:val="16"/>
              </w:rPr>
              <w:t xml:space="preserve"> (@job_id = 1) </w:t>
            </w:r>
            <w:r>
              <w:rPr>
                <w:rFonts w:ascii="Consolas" w:eastAsia="Consolas" w:hAnsi="Consolas" w:cs="Consolas"/>
                <w:b/>
                <w:color w:val="214F73"/>
                <w:sz w:val="16"/>
              </w:rPr>
              <w:t>and</w:t>
            </w:r>
            <w:r>
              <w:rPr>
                <w:rFonts w:ascii="Consolas" w:eastAsia="Consolas" w:hAnsi="Consolas" w:cs="Consolas"/>
                <w:sz w:val="16"/>
              </w:rPr>
              <w:t xml:space="preserve"> (@emp_lvl &lt;&gt; 10)</w:t>
            </w:r>
          </w:p>
          <w:p w14:paraId="7D09A7AF" w14:textId="77777777" w:rsidR="007D465F" w:rsidRDefault="00CB5750">
            <w:pPr>
              <w:spacing w:after="0" w:line="210" w:lineRule="exact"/>
            </w:pPr>
            <w:r>
              <w:rPr>
                <w:rFonts w:ascii="Consolas" w:eastAsia="Consolas" w:hAnsi="Consolas" w:cs="Consolas"/>
                <w:b/>
                <w:color w:val="214F73"/>
                <w:sz w:val="16"/>
              </w:rPr>
              <w:t>begin</w:t>
            </w:r>
          </w:p>
          <w:p w14:paraId="7672D111" w14:textId="77777777" w:rsidR="007D465F" w:rsidRDefault="00CB5750">
            <w:pPr>
              <w:spacing w:after="0" w:line="210" w:lineRule="exact"/>
            </w:pPr>
            <w:r>
              <w:rPr>
                <w:rFonts w:ascii="Consolas" w:eastAsia="Consolas" w:hAnsi="Consolas" w:cs="Consolas"/>
                <w:sz w:val="16"/>
              </w:rPr>
              <w:t xml:space="preserve">   raiserror (</w:t>
            </w:r>
            <w:r>
              <w:rPr>
                <w:rFonts w:ascii="Consolas" w:eastAsia="Consolas" w:hAnsi="Consolas" w:cs="Consolas"/>
                <w:color w:val="8B3A1A"/>
                <w:sz w:val="16"/>
              </w:rPr>
              <w:t>'Job id 1 expects the default level of 10.'</w:t>
            </w:r>
            <w:r>
              <w:rPr>
                <w:rFonts w:ascii="Consolas" w:eastAsia="Consolas" w:hAnsi="Consolas" w:cs="Consolas"/>
                <w:sz w:val="16"/>
              </w:rPr>
              <w:t>,16,1)</w:t>
            </w:r>
          </w:p>
          <w:p w14:paraId="2DCB79F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ROLLBACK</w:t>
            </w:r>
            <w:r>
              <w:rPr>
                <w:rFonts w:ascii="Consolas" w:eastAsia="Consolas" w:hAnsi="Consolas" w:cs="Consolas"/>
                <w:sz w:val="16"/>
              </w:rPr>
              <w:t xml:space="preserve"> </w:t>
            </w:r>
            <w:r>
              <w:rPr>
                <w:rFonts w:ascii="Consolas" w:eastAsia="Consolas" w:hAnsi="Consolas" w:cs="Consolas"/>
                <w:b/>
                <w:color w:val="214F73"/>
                <w:sz w:val="16"/>
              </w:rPr>
              <w:t>TRANSACTION</w:t>
            </w:r>
          </w:p>
          <w:p w14:paraId="72134EF3" w14:textId="77777777" w:rsidR="007D465F" w:rsidRDefault="00CB5750">
            <w:pPr>
              <w:spacing w:after="0" w:line="210" w:lineRule="exact"/>
            </w:pPr>
            <w:r>
              <w:rPr>
                <w:rFonts w:ascii="Consolas" w:eastAsia="Consolas" w:hAnsi="Consolas" w:cs="Consolas"/>
                <w:b/>
                <w:color w:val="214F73"/>
                <w:sz w:val="16"/>
              </w:rPr>
              <w:t>end</w:t>
            </w:r>
          </w:p>
          <w:p w14:paraId="69C8A607" w14:textId="77777777" w:rsidR="007D465F" w:rsidRDefault="00CB5750">
            <w:pPr>
              <w:spacing w:after="0" w:line="210" w:lineRule="exact"/>
            </w:pPr>
            <w:r>
              <w:rPr>
                <w:rFonts w:ascii="Consolas" w:eastAsia="Consolas" w:hAnsi="Consolas" w:cs="Consolas"/>
                <w:b/>
                <w:color w:val="214F73"/>
                <w:sz w:val="16"/>
              </w:rPr>
              <w:t>ELSE</w:t>
            </w:r>
          </w:p>
          <w:p w14:paraId="51964E28" w14:textId="77777777" w:rsidR="007D465F" w:rsidRDefault="00CB5750">
            <w:pPr>
              <w:spacing w:after="0" w:line="210" w:lineRule="exact"/>
            </w:pP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(@emp_lvl </w:t>
            </w:r>
            <w:r>
              <w:rPr>
                <w:rFonts w:ascii="Consolas" w:eastAsia="Consolas" w:hAnsi="Consolas" w:cs="Consolas"/>
                <w:b/>
                <w:color w:val="214F73"/>
                <w:sz w:val="16"/>
              </w:rPr>
              <w:t>BETWEEN</w:t>
            </w:r>
            <w:r>
              <w:rPr>
                <w:rFonts w:ascii="Consolas" w:eastAsia="Consolas" w:hAnsi="Consolas" w:cs="Consolas"/>
                <w:sz w:val="16"/>
              </w:rPr>
              <w:t xml:space="preserve"> @min_lvl </w:t>
            </w:r>
            <w:r>
              <w:rPr>
                <w:rFonts w:ascii="Consolas" w:eastAsia="Consolas" w:hAnsi="Consolas" w:cs="Consolas"/>
                <w:b/>
                <w:color w:val="214F73"/>
                <w:sz w:val="16"/>
              </w:rPr>
              <w:t>AND</w:t>
            </w:r>
            <w:r>
              <w:rPr>
                <w:rFonts w:ascii="Consolas" w:eastAsia="Consolas" w:hAnsi="Consolas" w:cs="Consolas"/>
                <w:sz w:val="16"/>
              </w:rPr>
              <w:t xml:space="preserve"> @max_lvl)</w:t>
            </w:r>
          </w:p>
          <w:p w14:paraId="0E4138CA" w14:textId="77777777" w:rsidR="007D465F" w:rsidRDefault="00CB5750">
            <w:pPr>
              <w:spacing w:after="0" w:line="210" w:lineRule="exact"/>
            </w:pPr>
            <w:r>
              <w:rPr>
                <w:rFonts w:ascii="Consolas" w:eastAsia="Consolas" w:hAnsi="Consolas" w:cs="Consolas"/>
                <w:b/>
                <w:color w:val="214F73"/>
                <w:sz w:val="16"/>
              </w:rPr>
              <w:t>begin</w:t>
            </w:r>
          </w:p>
          <w:p w14:paraId="772C5234" w14:textId="77777777" w:rsidR="007D465F" w:rsidRDefault="00CB5750">
            <w:pPr>
              <w:spacing w:after="0" w:line="210" w:lineRule="exact"/>
            </w:pPr>
            <w:r>
              <w:rPr>
                <w:rFonts w:ascii="Consolas" w:eastAsia="Consolas" w:hAnsi="Consolas" w:cs="Consolas"/>
                <w:sz w:val="16"/>
              </w:rPr>
              <w:t xml:space="preserve">   raiserror (</w:t>
            </w:r>
            <w:r>
              <w:rPr>
                <w:rFonts w:ascii="Consolas" w:eastAsia="Consolas" w:hAnsi="Consolas" w:cs="Consolas"/>
                <w:color w:val="8B3A1A"/>
                <w:sz w:val="16"/>
              </w:rPr>
              <w:t>'The level for job_id:%d should be between %d and %d.'</w:t>
            </w:r>
            <w:r>
              <w:rPr>
                <w:rFonts w:ascii="Consolas" w:eastAsia="Consolas" w:hAnsi="Consolas" w:cs="Consolas"/>
                <w:sz w:val="16"/>
              </w:rPr>
              <w:t>,</w:t>
            </w:r>
          </w:p>
          <w:p w14:paraId="7A5A9743" w14:textId="77777777" w:rsidR="007D465F" w:rsidRDefault="00CB5750">
            <w:pPr>
              <w:spacing w:after="0" w:line="210" w:lineRule="exact"/>
            </w:pPr>
            <w:r>
              <w:rPr>
                <w:rFonts w:ascii="Consolas" w:eastAsia="Consolas" w:hAnsi="Consolas" w:cs="Consolas"/>
                <w:sz w:val="16"/>
              </w:rPr>
              <w:t xml:space="preserve">      16, 1, @job_id, @min_lvl, @max_lvl)</w:t>
            </w:r>
          </w:p>
          <w:p w14:paraId="0069E7A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ROLLBACK</w:t>
            </w:r>
            <w:r>
              <w:rPr>
                <w:rFonts w:ascii="Consolas" w:eastAsia="Consolas" w:hAnsi="Consolas" w:cs="Consolas"/>
                <w:sz w:val="16"/>
              </w:rPr>
              <w:t xml:space="preserve"> </w:t>
            </w:r>
            <w:r>
              <w:rPr>
                <w:rFonts w:ascii="Consolas" w:eastAsia="Consolas" w:hAnsi="Consolas" w:cs="Consolas"/>
                <w:b/>
                <w:color w:val="214F73"/>
                <w:sz w:val="16"/>
              </w:rPr>
              <w:t>TRANSACTION</w:t>
            </w:r>
          </w:p>
          <w:p w14:paraId="79E8539E" w14:textId="77777777" w:rsidR="007D465F" w:rsidRDefault="00CB5750">
            <w:pPr>
              <w:spacing w:after="0" w:line="210" w:lineRule="exact"/>
            </w:pPr>
            <w:r>
              <w:rPr>
                <w:rFonts w:ascii="Consolas" w:eastAsia="Consolas" w:hAnsi="Consolas" w:cs="Consolas"/>
                <w:b/>
                <w:color w:val="214F73"/>
                <w:sz w:val="16"/>
              </w:rPr>
              <w:t>end</w:t>
            </w:r>
          </w:p>
        </w:tc>
      </w:tr>
    </w:tbl>
    <w:p w14:paraId="13C38D46" w14:textId="77777777" w:rsidR="007D465F" w:rsidRDefault="007D465F">
      <w:pPr>
        <w:spacing w:after="0" w:line="60" w:lineRule="exact"/>
      </w:pPr>
    </w:p>
    <w:tbl>
      <w:tblPr>
        <w:tblW w:w="9601" w:type="dxa"/>
        <w:jc w:val="center"/>
        <w:tblLayout w:type="fixed"/>
        <w:tblLook w:val="04A0" w:firstRow="1" w:lastRow="0" w:firstColumn="1" w:lastColumn="0" w:noHBand="0" w:noVBand="1"/>
      </w:tblPr>
      <w:tblGrid>
        <w:gridCol w:w="9601"/>
      </w:tblGrid>
      <w:tr w:rsidR="007D465F" w14:paraId="77FE7597"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00F67E2" w14:textId="77777777" w:rsidR="007D465F" w:rsidRDefault="00CB5750">
            <w:pPr>
              <w:spacing w:after="40"/>
            </w:pPr>
            <w:r>
              <w:rPr>
                <w:b/>
                <w:color w:val="555555"/>
                <w:sz w:val="17"/>
              </w:rPr>
              <w:t>PostgreSQL (хөрвүүлсэн)</w:t>
            </w:r>
          </w:p>
          <w:p w14:paraId="7A111E71"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FUNCTION</w:t>
            </w:r>
            <w:r>
              <w:rPr>
                <w:rFonts w:ascii="Consolas" w:eastAsia="Consolas" w:hAnsi="Consolas" w:cs="Consolas"/>
                <w:sz w:val="16"/>
              </w:rPr>
              <w:t xml:space="preserve"> employee_insupd()</w:t>
            </w:r>
          </w:p>
          <w:p w14:paraId="7DC9D0FB" w14:textId="77777777" w:rsidR="007D465F" w:rsidRDefault="00CB5750">
            <w:pPr>
              <w:spacing w:after="0" w:line="210" w:lineRule="exact"/>
            </w:pPr>
            <w:r>
              <w:rPr>
                <w:rFonts w:ascii="Consolas" w:eastAsia="Consolas" w:hAnsi="Consolas" w:cs="Consolas"/>
                <w:b/>
                <w:color w:val="214F73"/>
                <w:sz w:val="16"/>
              </w:rPr>
              <w:t>RETURNS</w:t>
            </w:r>
            <w:r>
              <w:rPr>
                <w:rFonts w:ascii="Consolas" w:eastAsia="Consolas" w:hAnsi="Consolas" w:cs="Consolas"/>
                <w:sz w:val="16"/>
              </w:rPr>
              <w:t xml:space="preserve"> </w:t>
            </w:r>
            <w:r>
              <w:rPr>
                <w:rFonts w:ascii="Consolas" w:eastAsia="Consolas" w:hAnsi="Consolas" w:cs="Consolas"/>
                <w:b/>
                <w:color w:val="214F73"/>
                <w:sz w:val="16"/>
              </w:rPr>
              <w:t>trigger</w:t>
            </w:r>
          </w:p>
          <w:p w14:paraId="426317CF"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6E9525F4"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6ADE05F6" w14:textId="77777777" w:rsidR="007D465F" w:rsidRDefault="00CB5750">
            <w:pPr>
              <w:spacing w:after="0" w:line="210" w:lineRule="exact"/>
            </w:pPr>
            <w:r>
              <w:rPr>
                <w:rFonts w:ascii="Consolas" w:eastAsia="Consolas" w:hAnsi="Consolas" w:cs="Consolas"/>
                <w:b/>
                <w:color w:val="214F73"/>
                <w:sz w:val="16"/>
              </w:rPr>
              <w:t>DECLARE</w:t>
            </w:r>
          </w:p>
          <w:p w14:paraId="6297A62D" w14:textId="77777777" w:rsidR="007D465F" w:rsidRDefault="00CB5750">
            <w:pPr>
              <w:spacing w:after="0" w:line="210" w:lineRule="exact"/>
            </w:pPr>
            <w:r>
              <w:rPr>
                <w:rFonts w:ascii="Consolas" w:eastAsia="Consolas" w:hAnsi="Consolas" w:cs="Consolas"/>
                <w:sz w:val="16"/>
              </w:rPr>
              <w:t xml:space="preserve">    v_min_lvl </w:t>
            </w:r>
            <w:r>
              <w:rPr>
                <w:rFonts w:ascii="Consolas" w:eastAsia="Consolas" w:hAnsi="Consolas" w:cs="Consolas"/>
                <w:color w:val="214F73"/>
                <w:sz w:val="16"/>
              </w:rPr>
              <w:t>SMALLINT</w:t>
            </w:r>
            <w:r>
              <w:rPr>
                <w:rFonts w:ascii="Consolas" w:eastAsia="Consolas" w:hAnsi="Consolas" w:cs="Consolas"/>
                <w:sz w:val="16"/>
              </w:rPr>
              <w:t>;</w:t>
            </w:r>
          </w:p>
          <w:p w14:paraId="6ECEF745" w14:textId="77777777" w:rsidR="007D465F" w:rsidRDefault="00CB5750">
            <w:pPr>
              <w:spacing w:after="0" w:line="210" w:lineRule="exact"/>
            </w:pPr>
            <w:r>
              <w:rPr>
                <w:rFonts w:ascii="Consolas" w:eastAsia="Consolas" w:hAnsi="Consolas" w:cs="Consolas"/>
                <w:sz w:val="16"/>
              </w:rPr>
              <w:t xml:space="preserve">    v_max_lvl </w:t>
            </w:r>
            <w:r>
              <w:rPr>
                <w:rFonts w:ascii="Consolas" w:eastAsia="Consolas" w:hAnsi="Consolas" w:cs="Consolas"/>
                <w:color w:val="214F73"/>
                <w:sz w:val="16"/>
              </w:rPr>
              <w:t>SMALLINT</w:t>
            </w:r>
            <w:r>
              <w:rPr>
                <w:rFonts w:ascii="Consolas" w:eastAsia="Consolas" w:hAnsi="Consolas" w:cs="Consolas"/>
                <w:sz w:val="16"/>
              </w:rPr>
              <w:t>;</w:t>
            </w:r>
          </w:p>
          <w:p w14:paraId="14F0F3A0" w14:textId="77777777" w:rsidR="007D465F" w:rsidRDefault="00CB5750">
            <w:pPr>
              <w:spacing w:after="0" w:line="210" w:lineRule="exact"/>
            </w:pPr>
            <w:r>
              <w:rPr>
                <w:rFonts w:ascii="Consolas" w:eastAsia="Consolas" w:hAnsi="Consolas" w:cs="Consolas"/>
                <w:b/>
                <w:color w:val="214F73"/>
                <w:sz w:val="16"/>
              </w:rPr>
              <w:t>BEGIN</w:t>
            </w:r>
          </w:p>
          <w:p w14:paraId="7ABF07C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Read the job's level range from jobs</w:t>
            </w:r>
          </w:p>
          <w:p w14:paraId="0D9A688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min_lvl, max_lvl</w:t>
            </w:r>
          </w:p>
          <w:p w14:paraId="77A82FF2" w14:textId="77777777" w:rsidR="007D465F" w:rsidRDefault="00CB5750">
            <w:pPr>
              <w:spacing w:after="0" w:line="210" w:lineRule="exact"/>
            </w:pPr>
            <w:r>
              <w:rPr>
                <w:rFonts w:ascii="Consolas" w:eastAsia="Consolas" w:hAnsi="Consolas" w:cs="Consolas"/>
                <w:sz w:val="16"/>
              </w:rPr>
              <w:lastRenderedPageBreak/>
              <w:t xml:space="preserve">    </w:t>
            </w:r>
            <w:r>
              <w:rPr>
                <w:rFonts w:ascii="Consolas" w:eastAsia="Consolas" w:hAnsi="Consolas" w:cs="Consolas"/>
                <w:b/>
                <w:color w:val="214F73"/>
                <w:sz w:val="16"/>
              </w:rPr>
              <w:t>INTO</w:t>
            </w:r>
            <w:r>
              <w:rPr>
                <w:rFonts w:ascii="Consolas" w:eastAsia="Consolas" w:hAnsi="Consolas" w:cs="Consolas"/>
                <w:sz w:val="16"/>
              </w:rPr>
              <w:t xml:space="preserve"> v_min_lvl, v_max_lvl</w:t>
            </w:r>
          </w:p>
          <w:p w14:paraId="0A44464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jobs</w:t>
            </w:r>
          </w:p>
          <w:p w14:paraId="784828D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job_id = </w:t>
            </w:r>
            <w:r>
              <w:rPr>
                <w:rFonts w:ascii="Consolas" w:eastAsia="Consolas" w:hAnsi="Consolas" w:cs="Consolas"/>
                <w:b/>
                <w:color w:val="214F73"/>
                <w:sz w:val="16"/>
              </w:rPr>
              <w:t>NEW</w:t>
            </w:r>
            <w:r>
              <w:rPr>
                <w:rFonts w:ascii="Consolas" w:eastAsia="Consolas" w:hAnsi="Consolas" w:cs="Consolas"/>
                <w:sz w:val="16"/>
              </w:rPr>
              <w:t>.job_id;</w:t>
            </w:r>
          </w:p>
          <w:p w14:paraId="0352C7C6" w14:textId="77777777" w:rsidR="007D465F" w:rsidRDefault="00CB5750">
            <w:pPr>
              <w:spacing w:after="0" w:line="210" w:lineRule="exact"/>
            </w:pPr>
            <w:r>
              <w:rPr>
                <w:rFonts w:ascii="Consolas" w:eastAsia="Consolas" w:hAnsi="Consolas" w:cs="Consolas"/>
                <w:sz w:val="16"/>
              </w:rPr>
              <w:t xml:space="preserve"> </w:t>
            </w:r>
          </w:p>
          <w:p w14:paraId="19C6B57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b/>
                <w:color w:val="214F73"/>
                <w:sz w:val="16"/>
              </w:rPr>
              <w:t>NEW</w:t>
            </w:r>
            <w:r>
              <w:rPr>
                <w:rFonts w:ascii="Consolas" w:eastAsia="Consolas" w:hAnsi="Consolas" w:cs="Consolas"/>
                <w:sz w:val="16"/>
              </w:rPr>
              <w:t>.</w:t>
            </w:r>
            <w:r>
              <w:rPr>
                <w:rFonts w:ascii="Consolas" w:eastAsia="Consolas" w:hAnsi="Consolas" w:cs="Consolas"/>
                <w:sz w:val="16"/>
              </w:rPr>
              <w:t xml:space="preserve">job_id = 1 </w:t>
            </w:r>
            <w:r>
              <w:rPr>
                <w:rFonts w:ascii="Consolas" w:eastAsia="Consolas" w:hAnsi="Consolas" w:cs="Consolas"/>
                <w:b/>
                <w:color w:val="214F73"/>
                <w:sz w:val="16"/>
              </w:rPr>
              <w:t>AND</w:t>
            </w:r>
            <w:r>
              <w:rPr>
                <w:rFonts w:ascii="Consolas" w:eastAsia="Consolas" w:hAnsi="Consolas" w:cs="Consolas"/>
                <w:sz w:val="16"/>
              </w:rPr>
              <w:t xml:space="preserve"> </w:t>
            </w:r>
            <w:r>
              <w:rPr>
                <w:rFonts w:ascii="Consolas" w:eastAsia="Consolas" w:hAnsi="Consolas" w:cs="Consolas"/>
                <w:b/>
                <w:color w:val="214F73"/>
                <w:sz w:val="16"/>
              </w:rPr>
              <w:t>NEW</w:t>
            </w:r>
            <w:r>
              <w:rPr>
                <w:rFonts w:ascii="Consolas" w:eastAsia="Consolas" w:hAnsi="Consolas" w:cs="Consolas"/>
                <w:sz w:val="16"/>
              </w:rPr>
              <w:t xml:space="preserve">.job_lvl &lt;&gt; 10 </w:t>
            </w:r>
            <w:r>
              <w:rPr>
                <w:rFonts w:ascii="Consolas" w:eastAsia="Consolas" w:hAnsi="Consolas" w:cs="Consolas"/>
                <w:b/>
                <w:color w:val="214F73"/>
                <w:sz w:val="16"/>
              </w:rPr>
              <w:t>THEN</w:t>
            </w:r>
          </w:p>
          <w:p w14:paraId="772D965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'Job id 1 expects the default level of 10.'</w:t>
            </w:r>
            <w:r>
              <w:rPr>
                <w:rFonts w:ascii="Consolas" w:eastAsia="Consolas" w:hAnsi="Consolas" w:cs="Consolas"/>
                <w:sz w:val="16"/>
              </w:rPr>
              <w:t>;</w:t>
            </w:r>
          </w:p>
          <w:p w14:paraId="2AEC6F5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ELSIF</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NEW</w:t>
            </w:r>
            <w:r>
              <w:rPr>
                <w:rFonts w:ascii="Consolas" w:eastAsia="Consolas" w:hAnsi="Consolas" w:cs="Consolas"/>
                <w:sz w:val="16"/>
              </w:rPr>
              <w:t xml:space="preserve">.job_lvl </w:t>
            </w:r>
            <w:r>
              <w:rPr>
                <w:rFonts w:ascii="Consolas" w:eastAsia="Consolas" w:hAnsi="Consolas" w:cs="Consolas"/>
                <w:b/>
                <w:color w:val="214F73"/>
                <w:sz w:val="16"/>
              </w:rPr>
              <w:t>BETWEEN</w:t>
            </w:r>
            <w:r>
              <w:rPr>
                <w:rFonts w:ascii="Consolas" w:eastAsia="Consolas" w:hAnsi="Consolas" w:cs="Consolas"/>
                <w:sz w:val="16"/>
              </w:rPr>
              <w:t xml:space="preserve"> v_min_lvl </w:t>
            </w:r>
            <w:r>
              <w:rPr>
                <w:rFonts w:ascii="Consolas" w:eastAsia="Consolas" w:hAnsi="Consolas" w:cs="Consolas"/>
                <w:b/>
                <w:color w:val="214F73"/>
                <w:sz w:val="16"/>
              </w:rPr>
              <w:t>AND</w:t>
            </w:r>
            <w:r>
              <w:rPr>
                <w:rFonts w:ascii="Consolas" w:eastAsia="Consolas" w:hAnsi="Consolas" w:cs="Consolas"/>
                <w:sz w:val="16"/>
              </w:rPr>
              <w:t xml:space="preserve"> v_max_lvl) </w:t>
            </w:r>
            <w:r>
              <w:rPr>
                <w:rFonts w:ascii="Consolas" w:eastAsia="Consolas" w:hAnsi="Consolas" w:cs="Consolas"/>
                <w:b/>
                <w:color w:val="214F73"/>
                <w:sz w:val="16"/>
              </w:rPr>
              <w:t>THEN</w:t>
            </w:r>
          </w:p>
          <w:p w14:paraId="4B78A5F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'The level for job_id:% should be between % and %.'</w:t>
            </w:r>
            <w:r>
              <w:rPr>
                <w:rFonts w:ascii="Consolas" w:eastAsia="Consolas" w:hAnsi="Consolas" w:cs="Consolas"/>
                <w:sz w:val="16"/>
              </w:rPr>
              <w:t>,</w:t>
            </w:r>
          </w:p>
          <w:p w14:paraId="6E82C4A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NEW</w:t>
            </w:r>
            <w:r>
              <w:rPr>
                <w:rFonts w:ascii="Consolas" w:eastAsia="Consolas" w:hAnsi="Consolas" w:cs="Consolas"/>
                <w:sz w:val="16"/>
              </w:rPr>
              <w:t>.job_id, v_min_lvl, v_max_lvl;</w:t>
            </w:r>
          </w:p>
          <w:p w14:paraId="29BEF3B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1D97899F" w14:textId="77777777" w:rsidR="007D465F" w:rsidRDefault="00CB5750">
            <w:pPr>
              <w:spacing w:after="0" w:line="210" w:lineRule="exact"/>
            </w:pPr>
            <w:r>
              <w:rPr>
                <w:rFonts w:ascii="Consolas" w:eastAsia="Consolas" w:hAnsi="Consolas" w:cs="Consolas"/>
                <w:sz w:val="16"/>
              </w:rPr>
              <w:t xml:space="preserve"> </w:t>
            </w:r>
          </w:p>
          <w:p w14:paraId="598754B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RETURN</w:t>
            </w:r>
            <w:r>
              <w:rPr>
                <w:rFonts w:ascii="Consolas" w:eastAsia="Consolas" w:hAnsi="Consolas" w:cs="Consolas"/>
                <w:sz w:val="16"/>
              </w:rPr>
              <w:t xml:space="preserve"> </w:t>
            </w:r>
            <w:r>
              <w:rPr>
                <w:rFonts w:ascii="Consolas" w:eastAsia="Consolas" w:hAnsi="Consolas" w:cs="Consolas"/>
                <w:b/>
                <w:color w:val="214F73"/>
                <w:sz w:val="16"/>
              </w:rPr>
              <w:t>NEW</w:t>
            </w:r>
            <w:r>
              <w:rPr>
                <w:rFonts w:ascii="Consolas" w:eastAsia="Consolas" w:hAnsi="Consolas" w:cs="Consolas"/>
                <w:sz w:val="16"/>
              </w:rPr>
              <w:t>;</w:t>
            </w:r>
          </w:p>
          <w:p w14:paraId="37C96338"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43F02F6A"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p w14:paraId="7057C7B4" w14:textId="77777777" w:rsidR="007D465F" w:rsidRDefault="00CB5750">
            <w:pPr>
              <w:spacing w:after="0" w:line="210" w:lineRule="exact"/>
            </w:pPr>
            <w:r>
              <w:rPr>
                <w:rFonts w:ascii="Consolas" w:eastAsia="Consolas" w:hAnsi="Consolas" w:cs="Consolas"/>
                <w:sz w:val="16"/>
              </w:rPr>
              <w:t xml:space="preserve"> </w:t>
            </w:r>
          </w:p>
          <w:p w14:paraId="72952831"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TRIGGER</w:t>
            </w:r>
            <w:r>
              <w:rPr>
                <w:rFonts w:ascii="Consolas" w:eastAsia="Consolas" w:hAnsi="Consolas" w:cs="Consolas"/>
                <w:sz w:val="16"/>
              </w:rPr>
              <w:t xml:space="preserve"> employee_insupd</w:t>
            </w:r>
          </w:p>
          <w:p w14:paraId="5F33DDE7" w14:textId="77777777" w:rsidR="007D465F" w:rsidRDefault="00CB5750">
            <w:pPr>
              <w:spacing w:after="0" w:line="210" w:lineRule="exact"/>
            </w:pPr>
            <w:r>
              <w:rPr>
                <w:rFonts w:ascii="Consolas" w:eastAsia="Consolas" w:hAnsi="Consolas" w:cs="Consolas"/>
                <w:b/>
                <w:color w:val="214F73"/>
                <w:sz w:val="16"/>
              </w:rPr>
              <w:t>BEFORE</w:t>
            </w:r>
            <w:r>
              <w:rPr>
                <w:rFonts w:ascii="Consolas" w:eastAsia="Consolas" w:hAnsi="Consolas" w:cs="Consolas"/>
                <w:sz w:val="16"/>
              </w:rPr>
              <w:t xml:space="preserve"> </w:t>
            </w:r>
            <w:r>
              <w:rPr>
                <w:rFonts w:ascii="Consolas" w:eastAsia="Consolas" w:hAnsi="Consolas" w:cs="Consolas"/>
                <w:b/>
                <w:color w:val="214F73"/>
                <w:sz w:val="16"/>
              </w:rPr>
              <w:t>INSERT</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UPDATE</w:t>
            </w:r>
            <w:r>
              <w:rPr>
                <w:rFonts w:ascii="Consolas" w:eastAsia="Consolas" w:hAnsi="Consolas" w:cs="Consolas"/>
                <w:sz w:val="16"/>
              </w:rPr>
              <w:t xml:space="preserve"> </w:t>
            </w:r>
            <w:r>
              <w:rPr>
                <w:rFonts w:ascii="Consolas" w:eastAsia="Consolas" w:hAnsi="Consolas" w:cs="Consolas"/>
                <w:b/>
                <w:color w:val="214F73"/>
                <w:sz w:val="16"/>
              </w:rPr>
              <w:t>ON</w:t>
            </w:r>
            <w:r>
              <w:rPr>
                <w:rFonts w:ascii="Consolas" w:eastAsia="Consolas" w:hAnsi="Consolas" w:cs="Consolas"/>
                <w:sz w:val="16"/>
              </w:rPr>
              <w:t xml:space="preserve"> employee</w:t>
            </w:r>
          </w:p>
          <w:p w14:paraId="63D4DBBB" w14:textId="77777777" w:rsidR="007D465F" w:rsidRDefault="00CB5750">
            <w:pPr>
              <w:spacing w:after="0" w:line="210" w:lineRule="exact"/>
            </w:pPr>
            <w:r>
              <w:rPr>
                <w:rFonts w:ascii="Consolas" w:eastAsia="Consolas" w:hAnsi="Consolas" w:cs="Consolas"/>
                <w:b/>
                <w:color w:val="214F73"/>
                <w:sz w:val="16"/>
              </w:rPr>
              <w:t>FOR</w:t>
            </w:r>
            <w:r>
              <w:rPr>
                <w:rFonts w:ascii="Consolas" w:eastAsia="Consolas" w:hAnsi="Consolas" w:cs="Consolas"/>
                <w:sz w:val="16"/>
              </w:rPr>
              <w:t xml:space="preserve"> </w:t>
            </w:r>
            <w:r>
              <w:rPr>
                <w:rFonts w:ascii="Consolas" w:eastAsia="Consolas" w:hAnsi="Consolas" w:cs="Consolas"/>
                <w:b/>
                <w:color w:val="214F73"/>
                <w:sz w:val="16"/>
              </w:rPr>
              <w:t>EACH</w:t>
            </w:r>
            <w:r>
              <w:rPr>
                <w:rFonts w:ascii="Consolas" w:eastAsia="Consolas" w:hAnsi="Consolas" w:cs="Consolas"/>
                <w:sz w:val="16"/>
              </w:rPr>
              <w:t xml:space="preserve"> </w:t>
            </w:r>
            <w:r>
              <w:rPr>
                <w:rFonts w:ascii="Consolas" w:eastAsia="Consolas" w:hAnsi="Consolas" w:cs="Consolas"/>
                <w:b/>
                <w:color w:val="214F73"/>
                <w:sz w:val="16"/>
              </w:rPr>
              <w:t>ROW</w:t>
            </w:r>
            <w:r>
              <w:rPr>
                <w:rFonts w:ascii="Consolas" w:eastAsia="Consolas" w:hAnsi="Consolas" w:cs="Consolas"/>
                <w:sz w:val="16"/>
              </w:rPr>
              <w:t xml:space="preserve"> </w:t>
            </w:r>
            <w:r>
              <w:rPr>
                <w:rFonts w:ascii="Consolas" w:eastAsia="Consolas" w:hAnsi="Consolas" w:cs="Consolas"/>
                <w:b/>
                <w:color w:val="214F73"/>
                <w:sz w:val="16"/>
              </w:rPr>
              <w:t>EXECUTE</w:t>
            </w:r>
            <w:r>
              <w:rPr>
                <w:rFonts w:ascii="Consolas" w:eastAsia="Consolas" w:hAnsi="Consolas" w:cs="Consolas"/>
                <w:sz w:val="16"/>
              </w:rPr>
              <w:t xml:space="preserve"> </w:t>
            </w:r>
            <w:r>
              <w:rPr>
                <w:rFonts w:ascii="Consolas" w:eastAsia="Consolas" w:hAnsi="Consolas" w:cs="Consolas"/>
                <w:b/>
                <w:color w:val="214F73"/>
                <w:sz w:val="16"/>
              </w:rPr>
              <w:t>FUNCTION</w:t>
            </w:r>
            <w:r>
              <w:rPr>
                <w:rFonts w:ascii="Consolas" w:eastAsia="Consolas" w:hAnsi="Consolas" w:cs="Consolas"/>
                <w:sz w:val="16"/>
              </w:rPr>
              <w:t xml:space="preserve"> employee_insupd();</w:t>
            </w:r>
          </w:p>
        </w:tc>
      </w:tr>
    </w:tbl>
    <w:p w14:paraId="77F207D4" w14:textId="77777777" w:rsidR="007D465F" w:rsidRDefault="007D465F">
      <w:pPr>
        <w:spacing w:after="0" w:line="60" w:lineRule="exact"/>
      </w:pPr>
    </w:p>
    <w:p w14:paraId="1B235876" w14:textId="77777777" w:rsidR="007D465F" w:rsidRDefault="00CB5750">
      <w:pPr>
        <w:keepNext/>
        <w:spacing w:before="120" w:after="60"/>
      </w:pPr>
      <w:r>
        <w:rPr>
          <w:b/>
          <w:sz w:val="21"/>
        </w:rPr>
        <w:t>Процедур: reptq1 (WITH ROLLUP)</w:t>
      </w:r>
    </w:p>
    <w:tbl>
      <w:tblPr>
        <w:tblW w:w="9601" w:type="dxa"/>
        <w:jc w:val="center"/>
        <w:tblLayout w:type="fixed"/>
        <w:tblLook w:val="04A0" w:firstRow="1" w:lastRow="0" w:firstColumn="1" w:lastColumn="0" w:noHBand="0" w:noVBand="1"/>
      </w:tblPr>
      <w:tblGrid>
        <w:gridCol w:w="9601"/>
      </w:tblGrid>
      <w:tr w:rsidR="007D465F" w14:paraId="16B6CEDA"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360577DE" w14:textId="77777777" w:rsidR="007D465F" w:rsidRDefault="00CB5750">
            <w:pPr>
              <w:spacing w:after="40"/>
            </w:pPr>
            <w:r>
              <w:rPr>
                <w:b/>
                <w:color w:val="555555"/>
                <w:sz w:val="17"/>
              </w:rPr>
              <w:t>MS SQL Server (эх)</w:t>
            </w:r>
          </w:p>
          <w:p w14:paraId="0AD440B1"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reptq1 </w:t>
            </w:r>
            <w:r>
              <w:rPr>
                <w:rFonts w:ascii="Consolas" w:eastAsia="Consolas" w:hAnsi="Consolas" w:cs="Consolas"/>
                <w:b/>
                <w:color w:val="214F73"/>
                <w:sz w:val="16"/>
              </w:rPr>
              <w:t>AS</w:t>
            </w:r>
          </w:p>
          <w:p w14:paraId="0BC26CE4" w14:textId="77777777" w:rsidR="007D465F" w:rsidRDefault="00CB5750">
            <w:pPr>
              <w:spacing w:after="0" w:line="210" w:lineRule="exact"/>
            </w:pPr>
            <w:r>
              <w:rPr>
                <w:rFonts w:ascii="Consolas" w:eastAsia="Consolas" w:hAnsi="Consolas" w:cs="Consolas"/>
                <w:b/>
                <w:color w:val="214F73"/>
                <w:sz w:val="16"/>
              </w:rPr>
              <w:t>select</w:t>
            </w:r>
          </w:p>
          <w:p w14:paraId="3CD82F3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case</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grouping</w:t>
            </w:r>
            <w:r>
              <w:rPr>
                <w:rFonts w:ascii="Consolas" w:eastAsia="Consolas" w:hAnsi="Consolas" w:cs="Consolas"/>
                <w:sz w:val="16"/>
              </w:rPr>
              <w:t xml:space="preserve">(pub_id) = 1 </w:t>
            </w:r>
            <w:r>
              <w:rPr>
                <w:rFonts w:ascii="Consolas" w:eastAsia="Consolas" w:hAnsi="Consolas" w:cs="Consolas"/>
                <w:b/>
                <w:color w:val="214F73"/>
                <w:sz w:val="16"/>
              </w:rPr>
              <w:t>then</w:t>
            </w:r>
            <w:r>
              <w:rPr>
                <w:rFonts w:ascii="Consolas" w:eastAsia="Consolas" w:hAnsi="Consolas" w:cs="Consolas"/>
                <w:sz w:val="16"/>
              </w:rPr>
              <w:t xml:space="preserve"> </w:t>
            </w:r>
            <w:r>
              <w:rPr>
                <w:rFonts w:ascii="Consolas" w:eastAsia="Consolas" w:hAnsi="Consolas" w:cs="Consolas"/>
                <w:color w:val="8B3A1A"/>
                <w:sz w:val="16"/>
              </w:rPr>
              <w:t>'ALL'</w:t>
            </w:r>
            <w:r>
              <w:rPr>
                <w:rFonts w:ascii="Consolas" w:eastAsia="Consolas" w:hAnsi="Consolas" w:cs="Consolas"/>
                <w:sz w:val="16"/>
              </w:rPr>
              <w:t xml:space="preserve"> </w:t>
            </w:r>
            <w:r>
              <w:rPr>
                <w:rFonts w:ascii="Consolas" w:eastAsia="Consolas" w:hAnsi="Consolas" w:cs="Consolas"/>
                <w:b/>
                <w:color w:val="214F73"/>
                <w:sz w:val="16"/>
              </w:rPr>
              <w:t>else</w:t>
            </w:r>
            <w:r>
              <w:rPr>
                <w:rFonts w:ascii="Consolas" w:eastAsia="Consolas" w:hAnsi="Consolas" w:cs="Consolas"/>
                <w:sz w:val="16"/>
              </w:rPr>
              <w:t xml:space="preserve"> pub_id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pub_id,</w:t>
            </w:r>
          </w:p>
          <w:p w14:paraId="4C97EFED" w14:textId="77777777" w:rsidR="007D465F" w:rsidRDefault="00CB5750">
            <w:pPr>
              <w:spacing w:after="0" w:line="210" w:lineRule="exact"/>
            </w:pPr>
            <w:r>
              <w:rPr>
                <w:rFonts w:ascii="Consolas" w:eastAsia="Consolas" w:hAnsi="Consolas" w:cs="Consolas"/>
                <w:sz w:val="16"/>
              </w:rPr>
              <w:t xml:space="preserve">    avg(price) </w:t>
            </w:r>
            <w:r>
              <w:rPr>
                <w:rFonts w:ascii="Consolas" w:eastAsia="Consolas" w:hAnsi="Consolas" w:cs="Consolas"/>
                <w:b/>
                <w:color w:val="214F73"/>
                <w:sz w:val="16"/>
              </w:rPr>
              <w:t>as</w:t>
            </w:r>
            <w:r>
              <w:rPr>
                <w:rFonts w:ascii="Consolas" w:eastAsia="Consolas" w:hAnsi="Consolas" w:cs="Consolas"/>
                <w:sz w:val="16"/>
              </w:rPr>
              <w:t xml:space="preserve"> avg_price</w:t>
            </w:r>
          </w:p>
          <w:p w14:paraId="7BDC319C" w14:textId="77777777" w:rsidR="007D465F" w:rsidRDefault="00CB5750">
            <w:pPr>
              <w:spacing w:after="0" w:line="210" w:lineRule="exact"/>
            </w:pPr>
            <w:r>
              <w:rPr>
                <w:rFonts w:ascii="Consolas" w:eastAsia="Consolas" w:hAnsi="Consolas" w:cs="Consolas"/>
                <w:b/>
                <w:color w:val="214F73"/>
                <w:sz w:val="16"/>
              </w:rPr>
              <w:t>from</w:t>
            </w:r>
            <w:r>
              <w:rPr>
                <w:rFonts w:ascii="Consolas" w:eastAsia="Consolas" w:hAnsi="Consolas" w:cs="Consolas"/>
                <w:sz w:val="16"/>
              </w:rPr>
              <w:t xml:space="preserve"> titles</w:t>
            </w:r>
          </w:p>
          <w:p w14:paraId="496817B2" w14:textId="77777777" w:rsidR="007D465F" w:rsidRDefault="00CB5750">
            <w:pPr>
              <w:spacing w:after="0" w:line="210" w:lineRule="exact"/>
            </w:pPr>
            <w:r>
              <w:rPr>
                <w:rFonts w:ascii="Consolas" w:eastAsia="Consolas" w:hAnsi="Consolas" w:cs="Consolas"/>
                <w:b/>
                <w:color w:val="214F73"/>
                <w:sz w:val="16"/>
              </w:rPr>
              <w:t>where</w:t>
            </w:r>
            <w:r>
              <w:rPr>
                <w:rFonts w:ascii="Consolas" w:eastAsia="Consolas" w:hAnsi="Consolas" w:cs="Consolas"/>
                <w:sz w:val="16"/>
              </w:rPr>
              <w:t xml:space="preserve"> price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p>
          <w:p w14:paraId="3961E267" w14:textId="77777777" w:rsidR="007D465F" w:rsidRDefault="00CB5750">
            <w:pPr>
              <w:spacing w:after="0" w:line="210" w:lineRule="exact"/>
            </w:pPr>
            <w:r>
              <w:rPr>
                <w:rFonts w:ascii="Consolas" w:eastAsia="Consolas" w:hAnsi="Consolas" w:cs="Consolas"/>
                <w:b/>
                <w:color w:val="214F73"/>
                <w:sz w:val="16"/>
              </w:rPr>
              <w:t>group</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pub_id </w:t>
            </w:r>
            <w:r>
              <w:rPr>
                <w:rFonts w:ascii="Consolas" w:eastAsia="Consolas" w:hAnsi="Consolas" w:cs="Consolas"/>
                <w:b/>
                <w:color w:val="214F73"/>
                <w:sz w:val="16"/>
              </w:rPr>
              <w:t>with</w:t>
            </w:r>
            <w:r>
              <w:rPr>
                <w:rFonts w:ascii="Consolas" w:eastAsia="Consolas" w:hAnsi="Consolas" w:cs="Consolas"/>
                <w:sz w:val="16"/>
              </w:rPr>
              <w:t xml:space="preserve"> </w:t>
            </w:r>
            <w:r>
              <w:rPr>
                <w:rFonts w:ascii="Consolas" w:eastAsia="Consolas" w:hAnsi="Consolas" w:cs="Consolas"/>
                <w:b/>
                <w:color w:val="214F73"/>
                <w:sz w:val="16"/>
              </w:rPr>
              <w:t>rollup</w:t>
            </w:r>
          </w:p>
          <w:p w14:paraId="7B3761FB" w14:textId="77777777" w:rsidR="007D465F" w:rsidRDefault="00CB5750">
            <w:pPr>
              <w:spacing w:after="0" w:line="210" w:lineRule="exact"/>
            </w:pP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pub_id</w:t>
            </w:r>
          </w:p>
        </w:tc>
      </w:tr>
    </w:tbl>
    <w:p w14:paraId="7E2A2DA0" w14:textId="77777777" w:rsidR="007D465F" w:rsidRDefault="007D465F">
      <w:pPr>
        <w:spacing w:after="0" w:line="60" w:lineRule="exact"/>
      </w:pPr>
    </w:p>
    <w:tbl>
      <w:tblPr>
        <w:tblW w:w="9601" w:type="dxa"/>
        <w:jc w:val="center"/>
        <w:tblLayout w:type="fixed"/>
        <w:tblLook w:val="04A0" w:firstRow="1" w:lastRow="0" w:firstColumn="1" w:lastColumn="0" w:noHBand="0" w:noVBand="1"/>
      </w:tblPr>
      <w:tblGrid>
        <w:gridCol w:w="9601"/>
      </w:tblGrid>
      <w:tr w:rsidR="007D465F" w14:paraId="604BA611"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33254850" w14:textId="77777777" w:rsidR="007D465F" w:rsidRDefault="00CB5750">
            <w:pPr>
              <w:spacing w:after="40"/>
            </w:pPr>
            <w:r>
              <w:rPr>
                <w:b/>
                <w:color w:val="555555"/>
                <w:sz w:val="17"/>
              </w:rPr>
              <w:t>PostgreSQL (хөрвүүлсэн)</w:t>
            </w:r>
          </w:p>
          <w:p w14:paraId="38540233" w14:textId="77777777" w:rsidR="007D465F" w:rsidRDefault="00CB5750">
            <w:pPr>
              <w:spacing w:after="0" w:line="210" w:lineRule="exact"/>
            </w:pPr>
            <w:r>
              <w:rPr>
                <w:rFonts w:ascii="Consolas" w:eastAsia="Consolas" w:hAnsi="Consolas" w:cs="Consolas"/>
                <w:color w:val="3D6B35"/>
                <w:sz w:val="16"/>
              </w:rPr>
              <w:t>-- Average title price per publisher plus the overall average (ROLLUP)</w:t>
            </w:r>
          </w:p>
          <w:p w14:paraId="09E52FE7"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reptq1(</w:t>
            </w:r>
            <w:r>
              <w:rPr>
                <w:rFonts w:ascii="Consolas" w:eastAsia="Consolas" w:hAnsi="Consolas" w:cs="Consolas"/>
                <w:b/>
                <w:color w:val="214F73"/>
                <w:sz w:val="16"/>
              </w:rPr>
              <w:t>INOUT</w:t>
            </w:r>
            <w:r>
              <w:rPr>
                <w:rFonts w:ascii="Consolas" w:eastAsia="Consolas" w:hAnsi="Consolas" w:cs="Consolas"/>
                <w:sz w:val="16"/>
              </w:rPr>
              <w:t xml:space="preserve"> p_result refcursor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'reptq1'</w:t>
            </w:r>
            <w:r>
              <w:rPr>
                <w:rFonts w:ascii="Consolas" w:eastAsia="Consolas" w:hAnsi="Consolas" w:cs="Consolas"/>
                <w:sz w:val="16"/>
              </w:rPr>
              <w:t>)</w:t>
            </w:r>
          </w:p>
          <w:p w14:paraId="386B6E6F"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0C787709"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047B5E87" w14:textId="77777777" w:rsidR="007D465F" w:rsidRDefault="00CB5750">
            <w:pPr>
              <w:spacing w:after="0" w:line="210" w:lineRule="exact"/>
            </w:pPr>
            <w:r>
              <w:rPr>
                <w:rFonts w:ascii="Consolas" w:eastAsia="Consolas" w:hAnsi="Consolas" w:cs="Consolas"/>
                <w:b/>
                <w:color w:val="214F73"/>
                <w:sz w:val="16"/>
              </w:rPr>
              <w:t>BEGIN</w:t>
            </w:r>
          </w:p>
          <w:p w14:paraId="0BE614B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OPEN</w:t>
            </w:r>
            <w:r>
              <w:rPr>
                <w:rFonts w:ascii="Consolas" w:eastAsia="Consolas" w:hAnsi="Consolas" w:cs="Consolas"/>
                <w:sz w:val="16"/>
              </w:rPr>
              <w:t xml:space="preserve"> p_result </w:t>
            </w:r>
            <w:r>
              <w:rPr>
                <w:rFonts w:ascii="Consolas" w:eastAsia="Consolas" w:hAnsi="Consolas" w:cs="Consolas"/>
                <w:b/>
                <w:color w:val="214F73"/>
                <w:sz w:val="16"/>
              </w:rPr>
              <w:t>FOR</w:t>
            </w:r>
          </w:p>
          <w:p w14:paraId="14B6A39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b/>
                <w:color w:val="214F73"/>
                <w:sz w:val="16"/>
              </w:rPr>
              <w:t>CASE</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GROUPING</w:t>
            </w:r>
            <w:r>
              <w:rPr>
                <w:rFonts w:ascii="Consolas" w:eastAsia="Consolas" w:hAnsi="Consolas" w:cs="Consolas"/>
                <w:sz w:val="16"/>
              </w:rPr>
              <w:t xml:space="preserve">(pub_id) = 1 </w:t>
            </w:r>
            <w:r>
              <w:rPr>
                <w:rFonts w:ascii="Consolas" w:eastAsia="Consolas" w:hAnsi="Consolas" w:cs="Consolas"/>
                <w:b/>
                <w:color w:val="214F73"/>
                <w:sz w:val="16"/>
              </w:rPr>
              <w:t>THEN</w:t>
            </w:r>
            <w:r>
              <w:rPr>
                <w:rFonts w:ascii="Consolas" w:eastAsia="Consolas" w:hAnsi="Consolas" w:cs="Consolas"/>
                <w:sz w:val="16"/>
              </w:rPr>
              <w:t xml:space="preserve"> </w:t>
            </w:r>
            <w:r>
              <w:rPr>
                <w:rFonts w:ascii="Consolas" w:eastAsia="Consolas" w:hAnsi="Consolas" w:cs="Consolas"/>
                <w:color w:val="8B3A1A"/>
                <w:sz w:val="16"/>
              </w:rPr>
              <w:t>'ALL'</w:t>
            </w:r>
            <w:r>
              <w:rPr>
                <w:rFonts w:ascii="Consolas" w:eastAsia="Consolas" w:hAnsi="Consolas" w:cs="Consolas"/>
                <w:sz w:val="16"/>
              </w:rPr>
              <w:t xml:space="preserve"> </w:t>
            </w:r>
            <w:r>
              <w:rPr>
                <w:rFonts w:ascii="Consolas" w:eastAsia="Consolas" w:hAnsi="Consolas" w:cs="Consolas"/>
                <w:b/>
                <w:color w:val="214F73"/>
                <w:sz w:val="16"/>
              </w:rPr>
              <w:t>ELSE</w:t>
            </w:r>
            <w:r>
              <w:rPr>
                <w:rFonts w:ascii="Consolas" w:eastAsia="Consolas" w:hAnsi="Consolas" w:cs="Consolas"/>
                <w:sz w:val="16"/>
              </w:rPr>
              <w:t xml:space="preserve"> pub_id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pub_id,</w:t>
            </w:r>
          </w:p>
          <w:p w14:paraId="3DAF17F9" w14:textId="77777777" w:rsidR="007D465F" w:rsidRDefault="00CB5750">
            <w:pPr>
              <w:spacing w:after="0" w:line="210" w:lineRule="exact"/>
            </w:pPr>
            <w:r>
              <w:rPr>
                <w:rFonts w:ascii="Consolas" w:eastAsia="Consolas" w:hAnsi="Consolas" w:cs="Consolas"/>
                <w:sz w:val="16"/>
              </w:rPr>
              <w:t xml:space="preserve">               AVG(price)::</w:t>
            </w:r>
            <w:r>
              <w:rPr>
                <w:rFonts w:ascii="Consolas" w:eastAsia="Consolas" w:hAnsi="Consolas" w:cs="Consolas"/>
                <w:color w:val="214F73"/>
                <w:sz w:val="16"/>
              </w:rPr>
              <w:t>NUMERIC</w:t>
            </w:r>
            <w:r>
              <w:rPr>
                <w:rFonts w:ascii="Consolas" w:eastAsia="Consolas" w:hAnsi="Consolas" w:cs="Consolas"/>
                <w:sz w:val="16"/>
              </w:rPr>
              <w:t xml:space="preserve">(19,4) </w:t>
            </w:r>
            <w:r>
              <w:rPr>
                <w:rFonts w:ascii="Consolas" w:eastAsia="Consolas" w:hAnsi="Consolas" w:cs="Consolas"/>
                <w:b/>
                <w:color w:val="214F73"/>
                <w:sz w:val="16"/>
              </w:rPr>
              <w:t>AS</w:t>
            </w:r>
            <w:r>
              <w:rPr>
                <w:rFonts w:ascii="Consolas" w:eastAsia="Consolas" w:hAnsi="Consolas" w:cs="Consolas"/>
                <w:sz w:val="16"/>
              </w:rPr>
              <w:t xml:space="preserve"> avg_price</w:t>
            </w:r>
          </w:p>
          <w:p w14:paraId="01377AC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titles</w:t>
            </w:r>
          </w:p>
          <w:p w14:paraId="486F186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price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NULL</w:t>
            </w:r>
          </w:p>
          <w:p w14:paraId="690768D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GROUP</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w:t>
            </w:r>
            <w:r>
              <w:rPr>
                <w:rFonts w:ascii="Consolas" w:eastAsia="Consolas" w:hAnsi="Consolas" w:cs="Consolas"/>
                <w:b/>
                <w:color w:val="214F73"/>
                <w:sz w:val="16"/>
              </w:rPr>
              <w:t>ROLLUP</w:t>
            </w:r>
            <w:r>
              <w:rPr>
                <w:rFonts w:ascii="Consolas" w:eastAsia="Consolas" w:hAnsi="Consolas" w:cs="Consolas"/>
                <w:sz w:val="16"/>
              </w:rPr>
              <w:t xml:space="preserve"> (pub_id)</w:t>
            </w:r>
          </w:p>
          <w:p w14:paraId="5C4E652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pub_id;</w:t>
            </w:r>
          </w:p>
          <w:p w14:paraId="468BBA4C"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7976DEBB"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512EB703" w14:textId="77777777" w:rsidR="007D465F" w:rsidRDefault="007D465F">
      <w:pPr>
        <w:spacing w:after="0" w:line="60" w:lineRule="exact"/>
      </w:pPr>
    </w:p>
    <w:p w14:paraId="082FC9F5" w14:textId="77777777" w:rsidR="007D465F" w:rsidRDefault="00CB5750">
      <w:pPr>
        <w:keepNext/>
        <w:spacing w:before="120" w:after="60"/>
      </w:pPr>
      <w:r>
        <w:rPr>
          <w:b/>
          <w:sz w:val="21"/>
        </w:rPr>
        <w:t>Өгөгдөл: sales хүснэгтийн эхний мөрүүд</w:t>
      </w:r>
    </w:p>
    <w:tbl>
      <w:tblPr>
        <w:tblW w:w="9601" w:type="dxa"/>
        <w:jc w:val="center"/>
        <w:tblLayout w:type="fixed"/>
        <w:tblLook w:val="04A0" w:firstRow="1" w:lastRow="0" w:firstColumn="1" w:lastColumn="0" w:noHBand="0" w:noVBand="1"/>
      </w:tblPr>
      <w:tblGrid>
        <w:gridCol w:w="9601"/>
      </w:tblGrid>
      <w:tr w:rsidR="007D465F" w14:paraId="47819EAB"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2C6363A4" w14:textId="77777777" w:rsidR="007D465F" w:rsidRDefault="00CB5750">
            <w:pPr>
              <w:spacing w:after="40"/>
            </w:pPr>
            <w:r>
              <w:rPr>
                <w:b/>
                <w:color w:val="555555"/>
                <w:sz w:val="17"/>
              </w:rPr>
              <w:t>MS SQL Server (эх)</w:t>
            </w:r>
          </w:p>
          <w:p w14:paraId="7BF267C9" w14:textId="77777777" w:rsidR="007D465F" w:rsidRDefault="00CB5750">
            <w:pPr>
              <w:spacing w:after="0" w:line="210" w:lineRule="exact"/>
            </w:pPr>
            <w:r>
              <w:rPr>
                <w:rFonts w:ascii="Consolas" w:eastAsia="Consolas" w:hAnsi="Consolas" w:cs="Consolas"/>
                <w:b/>
                <w:color w:val="214F73"/>
                <w:sz w:val="16"/>
              </w:rPr>
              <w:t>insert</w:t>
            </w:r>
            <w:r>
              <w:rPr>
                <w:rFonts w:ascii="Consolas" w:eastAsia="Consolas" w:hAnsi="Consolas" w:cs="Consolas"/>
                <w:sz w:val="16"/>
              </w:rPr>
              <w:t xml:space="preserve"> sales </w:t>
            </w:r>
            <w:r>
              <w:rPr>
                <w:rFonts w:ascii="Consolas" w:eastAsia="Consolas" w:hAnsi="Consolas" w:cs="Consolas"/>
                <w:b/>
                <w:color w:val="214F73"/>
                <w:sz w:val="16"/>
              </w:rPr>
              <w:t>values</w:t>
            </w:r>
            <w:r>
              <w:rPr>
                <w:rFonts w:ascii="Consolas" w:eastAsia="Consolas" w:hAnsi="Consolas" w:cs="Consolas"/>
                <w:sz w:val="16"/>
              </w:rPr>
              <w:t>(</w:t>
            </w:r>
            <w:r>
              <w:rPr>
                <w:rFonts w:ascii="Consolas" w:eastAsia="Consolas" w:hAnsi="Consolas" w:cs="Consolas"/>
                <w:color w:val="8B3A1A"/>
                <w:sz w:val="16"/>
              </w:rPr>
              <w:t>'7066'</w:t>
            </w:r>
            <w:r>
              <w:rPr>
                <w:rFonts w:ascii="Consolas" w:eastAsia="Consolas" w:hAnsi="Consolas" w:cs="Consolas"/>
                <w:sz w:val="16"/>
              </w:rPr>
              <w:t xml:space="preserve">, </w:t>
            </w:r>
            <w:r>
              <w:rPr>
                <w:rFonts w:ascii="Consolas" w:eastAsia="Consolas" w:hAnsi="Consolas" w:cs="Consolas"/>
                <w:color w:val="8B3A1A"/>
                <w:sz w:val="16"/>
              </w:rPr>
              <w:t>'QA7442.3'</w:t>
            </w:r>
            <w:r>
              <w:rPr>
                <w:rFonts w:ascii="Consolas" w:eastAsia="Consolas" w:hAnsi="Consolas" w:cs="Consolas"/>
                <w:sz w:val="16"/>
              </w:rPr>
              <w:t xml:space="preserve">, </w:t>
            </w:r>
            <w:r>
              <w:rPr>
                <w:rFonts w:ascii="Consolas" w:eastAsia="Consolas" w:hAnsi="Consolas" w:cs="Consolas"/>
                <w:color w:val="8B3A1A"/>
                <w:sz w:val="16"/>
              </w:rPr>
              <w:t>'09/13/94'</w:t>
            </w:r>
            <w:r>
              <w:rPr>
                <w:rFonts w:ascii="Consolas" w:eastAsia="Consolas" w:hAnsi="Consolas" w:cs="Consolas"/>
                <w:sz w:val="16"/>
              </w:rPr>
              <w:t xml:space="preserve">, 75, </w:t>
            </w:r>
            <w:r>
              <w:rPr>
                <w:rFonts w:ascii="Consolas" w:eastAsia="Consolas" w:hAnsi="Consolas" w:cs="Consolas"/>
                <w:color w:val="8B3A1A"/>
                <w:sz w:val="16"/>
              </w:rPr>
              <w:t>'ON invoice'</w:t>
            </w:r>
            <w:r>
              <w:rPr>
                <w:rFonts w:ascii="Consolas" w:eastAsia="Consolas" w:hAnsi="Consolas" w:cs="Consolas"/>
                <w:sz w:val="16"/>
              </w:rPr>
              <w:t>,</w:t>
            </w:r>
            <w:r>
              <w:rPr>
                <w:rFonts w:ascii="Consolas" w:eastAsia="Consolas" w:hAnsi="Consolas" w:cs="Consolas"/>
                <w:color w:val="8B3A1A"/>
                <w:sz w:val="16"/>
              </w:rPr>
              <w:t>'PS2091'</w:t>
            </w:r>
            <w:r>
              <w:rPr>
                <w:rFonts w:ascii="Consolas" w:eastAsia="Consolas" w:hAnsi="Consolas" w:cs="Consolas"/>
                <w:sz w:val="16"/>
              </w:rPr>
              <w:t>)</w:t>
            </w:r>
          </w:p>
          <w:p w14:paraId="1D8488BA" w14:textId="77777777" w:rsidR="007D465F" w:rsidRDefault="00CB5750">
            <w:pPr>
              <w:spacing w:after="0" w:line="210" w:lineRule="exact"/>
            </w:pPr>
            <w:r>
              <w:rPr>
                <w:rFonts w:ascii="Consolas" w:eastAsia="Consolas" w:hAnsi="Consolas" w:cs="Consolas"/>
                <w:b/>
                <w:color w:val="214F73"/>
                <w:sz w:val="16"/>
              </w:rPr>
              <w:t>insert</w:t>
            </w:r>
            <w:r>
              <w:rPr>
                <w:rFonts w:ascii="Consolas" w:eastAsia="Consolas" w:hAnsi="Consolas" w:cs="Consolas"/>
                <w:sz w:val="16"/>
              </w:rPr>
              <w:t xml:space="preserve"> sales </w:t>
            </w:r>
            <w:r>
              <w:rPr>
                <w:rFonts w:ascii="Consolas" w:eastAsia="Consolas" w:hAnsi="Consolas" w:cs="Consolas"/>
                <w:b/>
                <w:color w:val="214F73"/>
                <w:sz w:val="16"/>
              </w:rPr>
              <w:t>values</w:t>
            </w:r>
            <w:r>
              <w:rPr>
                <w:rFonts w:ascii="Consolas" w:eastAsia="Consolas" w:hAnsi="Consolas" w:cs="Consolas"/>
                <w:sz w:val="16"/>
              </w:rPr>
              <w:t>(</w:t>
            </w:r>
            <w:r>
              <w:rPr>
                <w:rFonts w:ascii="Consolas" w:eastAsia="Consolas" w:hAnsi="Consolas" w:cs="Consolas"/>
                <w:color w:val="8B3A1A"/>
                <w:sz w:val="16"/>
              </w:rPr>
              <w:t>'7067'</w:t>
            </w:r>
            <w:r>
              <w:rPr>
                <w:rFonts w:ascii="Consolas" w:eastAsia="Consolas" w:hAnsi="Consolas" w:cs="Consolas"/>
                <w:sz w:val="16"/>
              </w:rPr>
              <w:t xml:space="preserve">, </w:t>
            </w:r>
            <w:r>
              <w:rPr>
                <w:rFonts w:ascii="Consolas" w:eastAsia="Consolas" w:hAnsi="Consolas" w:cs="Consolas"/>
                <w:color w:val="8B3A1A"/>
                <w:sz w:val="16"/>
              </w:rPr>
              <w:t>'D4482'</w:t>
            </w:r>
            <w:r>
              <w:rPr>
                <w:rFonts w:ascii="Consolas" w:eastAsia="Consolas" w:hAnsi="Consolas" w:cs="Consolas"/>
                <w:sz w:val="16"/>
              </w:rPr>
              <w:t xml:space="preserve">, </w:t>
            </w:r>
            <w:r>
              <w:rPr>
                <w:rFonts w:ascii="Consolas" w:eastAsia="Consolas" w:hAnsi="Consolas" w:cs="Consolas"/>
                <w:color w:val="8B3A1A"/>
                <w:sz w:val="16"/>
              </w:rPr>
              <w:t>'09/14/94'</w:t>
            </w:r>
            <w:r>
              <w:rPr>
                <w:rFonts w:ascii="Consolas" w:eastAsia="Consolas" w:hAnsi="Consolas" w:cs="Consolas"/>
                <w:sz w:val="16"/>
              </w:rPr>
              <w:t xml:space="preserve">, 10, </w:t>
            </w:r>
            <w:r>
              <w:rPr>
                <w:rFonts w:ascii="Consolas" w:eastAsia="Consolas" w:hAnsi="Consolas" w:cs="Consolas"/>
                <w:color w:val="8B3A1A"/>
                <w:sz w:val="16"/>
              </w:rPr>
              <w:t>'Net 60'</w:t>
            </w:r>
            <w:r>
              <w:rPr>
                <w:rFonts w:ascii="Consolas" w:eastAsia="Consolas" w:hAnsi="Consolas" w:cs="Consolas"/>
                <w:sz w:val="16"/>
              </w:rPr>
              <w:t>,</w:t>
            </w:r>
            <w:r>
              <w:rPr>
                <w:rFonts w:ascii="Consolas" w:eastAsia="Consolas" w:hAnsi="Consolas" w:cs="Consolas"/>
                <w:color w:val="8B3A1A"/>
                <w:sz w:val="16"/>
              </w:rPr>
              <w:t>'PS2091'</w:t>
            </w:r>
            <w:r>
              <w:rPr>
                <w:rFonts w:ascii="Consolas" w:eastAsia="Consolas" w:hAnsi="Consolas" w:cs="Consolas"/>
                <w:sz w:val="16"/>
              </w:rPr>
              <w:t>)</w:t>
            </w:r>
          </w:p>
          <w:p w14:paraId="007E010B" w14:textId="77777777" w:rsidR="007D465F" w:rsidRDefault="00CB5750">
            <w:pPr>
              <w:spacing w:after="0" w:line="210" w:lineRule="exact"/>
            </w:pPr>
            <w:r>
              <w:rPr>
                <w:rFonts w:ascii="Consolas" w:eastAsia="Consolas" w:hAnsi="Consolas" w:cs="Consolas"/>
                <w:b/>
                <w:color w:val="214F73"/>
                <w:sz w:val="16"/>
              </w:rPr>
              <w:t>insert</w:t>
            </w:r>
            <w:r>
              <w:rPr>
                <w:rFonts w:ascii="Consolas" w:eastAsia="Consolas" w:hAnsi="Consolas" w:cs="Consolas"/>
                <w:sz w:val="16"/>
              </w:rPr>
              <w:t xml:space="preserve"> sales </w:t>
            </w:r>
            <w:r>
              <w:rPr>
                <w:rFonts w:ascii="Consolas" w:eastAsia="Consolas" w:hAnsi="Consolas" w:cs="Consolas"/>
                <w:b/>
                <w:color w:val="214F73"/>
                <w:sz w:val="16"/>
              </w:rPr>
              <w:t>values</w:t>
            </w:r>
            <w:r>
              <w:rPr>
                <w:rFonts w:ascii="Consolas" w:eastAsia="Consolas" w:hAnsi="Consolas" w:cs="Consolas"/>
                <w:sz w:val="16"/>
              </w:rPr>
              <w:t>(</w:t>
            </w:r>
            <w:r>
              <w:rPr>
                <w:rFonts w:ascii="Consolas" w:eastAsia="Consolas" w:hAnsi="Consolas" w:cs="Consolas"/>
                <w:color w:val="8B3A1A"/>
                <w:sz w:val="16"/>
              </w:rPr>
              <w:t>'7131'</w:t>
            </w:r>
            <w:r>
              <w:rPr>
                <w:rFonts w:ascii="Consolas" w:eastAsia="Consolas" w:hAnsi="Consolas" w:cs="Consolas"/>
                <w:sz w:val="16"/>
              </w:rPr>
              <w:t xml:space="preserve">, </w:t>
            </w:r>
            <w:r>
              <w:rPr>
                <w:rFonts w:ascii="Consolas" w:eastAsia="Consolas" w:hAnsi="Consolas" w:cs="Consolas"/>
                <w:color w:val="8B3A1A"/>
                <w:sz w:val="16"/>
              </w:rPr>
              <w:t>'N914008'</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09/14/94'</w:t>
            </w:r>
            <w:r>
              <w:rPr>
                <w:rFonts w:ascii="Consolas" w:eastAsia="Consolas" w:hAnsi="Consolas" w:cs="Consolas"/>
                <w:sz w:val="16"/>
              </w:rPr>
              <w:t xml:space="preserve">, 20, </w:t>
            </w:r>
            <w:r>
              <w:rPr>
                <w:rFonts w:ascii="Consolas" w:eastAsia="Consolas" w:hAnsi="Consolas" w:cs="Consolas"/>
                <w:color w:val="8B3A1A"/>
                <w:sz w:val="16"/>
              </w:rPr>
              <w:t>'Net 30'</w:t>
            </w:r>
            <w:r>
              <w:rPr>
                <w:rFonts w:ascii="Consolas" w:eastAsia="Consolas" w:hAnsi="Consolas" w:cs="Consolas"/>
                <w:sz w:val="16"/>
              </w:rPr>
              <w:t>,</w:t>
            </w:r>
            <w:r>
              <w:rPr>
                <w:rFonts w:ascii="Consolas" w:eastAsia="Consolas" w:hAnsi="Consolas" w:cs="Consolas"/>
                <w:color w:val="8B3A1A"/>
                <w:sz w:val="16"/>
              </w:rPr>
              <w:t>'PS2091'</w:t>
            </w:r>
            <w:r>
              <w:rPr>
                <w:rFonts w:ascii="Consolas" w:eastAsia="Consolas" w:hAnsi="Consolas" w:cs="Consolas"/>
                <w:sz w:val="16"/>
              </w:rPr>
              <w:t>)</w:t>
            </w:r>
          </w:p>
          <w:p w14:paraId="7CFAC2AF" w14:textId="77777777" w:rsidR="007D465F" w:rsidRDefault="00CB5750">
            <w:pPr>
              <w:spacing w:after="0" w:line="210" w:lineRule="exact"/>
            </w:pPr>
            <w:r>
              <w:rPr>
                <w:rFonts w:ascii="Consolas" w:eastAsia="Consolas" w:hAnsi="Consolas" w:cs="Consolas"/>
                <w:b/>
                <w:color w:val="214F73"/>
                <w:sz w:val="16"/>
              </w:rPr>
              <w:t>insert</w:t>
            </w:r>
            <w:r>
              <w:rPr>
                <w:rFonts w:ascii="Consolas" w:eastAsia="Consolas" w:hAnsi="Consolas" w:cs="Consolas"/>
                <w:sz w:val="16"/>
              </w:rPr>
              <w:t xml:space="preserve"> sales </w:t>
            </w:r>
            <w:r>
              <w:rPr>
                <w:rFonts w:ascii="Consolas" w:eastAsia="Consolas" w:hAnsi="Consolas" w:cs="Consolas"/>
                <w:b/>
                <w:color w:val="214F73"/>
                <w:sz w:val="16"/>
              </w:rPr>
              <w:t>values</w:t>
            </w:r>
            <w:r>
              <w:rPr>
                <w:rFonts w:ascii="Consolas" w:eastAsia="Consolas" w:hAnsi="Consolas" w:cs="Consolas"/>
                <w:sz w:val="16"/>
              </w:rPr>
              <w:t>(</w:t>
            </w:r>
            <w:r>
              <w:rPr>
                <w:rFonts w:ascii="Consolas" w:eastAsia="Consolas" w:hAnsi="Consolas" w:cs="Consolas"/>
                <w:color w:val="8B3A1A"/>
                <w:sz w:val="16"/>
              </w:rPr>
              <w:t>'7131'</w:t>
            </w:r>
            <w:r>
              <w:rPr>
                <w:rFonts w:ascii="Consolas" w:eastAsia="Consolas" w:hAnsi="Consolas" w:cs="Consolas"/>
                <w:sz w:val="16"/>
              </w:rPr>
              <w:t xml:space="preserve">, </w:t>
            </w:r>
            <w:r>
              <w:rPr>
                <w:rFonts w:ascii="Consolas" w:eastAsia="Consolas" w:hAnsi="Consolas" w:cs="Consolas"/>
                <w:color w:val="8B3A1A"/>
                <w:sz w:val="16"/>
              </w:rPr>
              <w:t>'N914014'</w:t>
            </w:r>
            <w:r>
              <w:rPr>
                <w:rFonts w:ascii="Consolas" w:eastAsia="Consolas" w:hAnsi="Consolas" w:cs="Consolas"/>
                <w:sz w:val="16"/>
              </w:rPr>
              <w:t xml:space="preserve">, </w:t>
            </w:r>
            <w:r>
              <w:rPr>
                <w:rFonts w:ascii="Consolas" w:eastAsia="Consolas" w:hAnsi="Consolas" w:cs="Consolas"/>
                <w:color w:val="8B3A1A"/>
                <w:sz w:val="16"/>
              </w:rPr>
              <w:t>'09/14/94'</w:t>
            </w:r>
            <w:r>
              <w:rPr>
                <w:rFonts w:ascii="Consolas" w:eastAsia="Consolas" w:hAnsi="Consolas" w:cs="Consolas"/>
                <w:sz w:val="16"/>
              </w:rPr>
              <w:t xml:space="preserve">, 25, </w:t>
            </w:r>
            <w:r>
              <w:rPr>
                <w:rFonts w:ascii="Consolas" w:eastAsia="Consolas" w:hAnsi="Consolas" w:cs="Consolas"/>
                <w:color w:val="8B3A1A"/>
                <w:sz w:val="16"/>
              </w:rPr>
              <w:t>'Net 30'</w:t>
            </w:r>
            <w:r>
              <w:rPr>
                <w:rFonts w:ascii="Consolas" w:eastAsia="Consolas" w:hAnsi="Consolas" w:cs="Consolas"/>
                <w:sz w:val="16"/>
              </w:rPr>
              <w:t>,</w:t>
            </w:r>
            <w:r>
              <w:rPr>
                <w:rFonts w:ascii="Consolas" w:eastAsia="Consolas" w:hAnsi="Consolas" w:cs="Consolas"/>
                <w:color w:val="8B3A1A"/>
                <w:sz w:val="16"/>
              </w:rPr>
              <w:t>'MC3021'</w:t>
            </w:r>
            <w:r>
              <w:rPr>
                <w:rFonts w:ascii="Consolas" w:eastAsia="Consolas" w:hAnsi="Consolas" w:cs="Consolas"/>
                <w:sz w:val="16"/>
              </w:rPr>
              <w:t>)</w:t>
            </w:r>
          </w:p>
          <w:p w14:paraId="3B0B9C8D" w14:textId="77777777" w:rsidR="007D465F" w:rsidRDefault="00CB5750">
            <w:pPr>
              <w:spacing w:after="0" w:line="210" w:lineRule="exact"/>
            </w:pPr>
            <w:r>
              <w:rPr>
                <w:rFonts w:ascii="Consolas" w:eastAsia="Consolas" w:hAnsi="Consolas" w:cs="Consolas"/>
                <w:color w:val="3D6B35"/>
                <w:sz w:val="16"/>
              </w:rPr>
              <w:t>-- ...</w:t>
            </w:r>
          </w:p>
        </w:tc>
      </w:tr>
    </w:tbl>
    <w:p w14:paraId="52B0F0F8" w14:textId="77777777" w:rsidR="007D465F" w:rsidRDefault="007D465F">
      <w:pPr>
        <w:spacing w:after="0" w:line="60" w:lineRule="exact"/>
      </w:pPr>
    </w:p>
    <w:tbl>
      <w:tblPr>
        <w:tblW w:w="9601" w:type="dxa"/>
        <w:jc w:val="center"/>
        <w:tblLayout w:type="fixed"/>
        <w:tblLook w:val="04A0" w:firstRow="1" w:lastRow="0" w:firstColumn="1" w:lastColumn="0" w:noHBand="0" w:noVBand="1"/>
      </w:tblPr>
      <w:tblGrid>
        <w:gridCol w:w="9601"/>
      </w:tblGrid>
      <w:tr w:rsidR="007D465F" w14:paraId="6D24F251"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691934AE" w14:textId="77777777" w:rsidR="007D465F" w:rsidRDefault="00CB5750">
            <w:pPr>
              <w:spacing w:after="40"/>
            </w:pPr>
            <w:r>
              <w:rPr>
                <w:b/>
                <w:color w:val="555555"/>
                <w:sz w:val="17"/>
              </w:rPr>
              <w:t>PostgreSQL (хөрвүүлсэн)</w:t>
            </w:r>
          </w:p>
          <w:p w14:paraId="0706E835" w14:textId="77777777" w:rsidR="007D465F" w:rsidRDefault="00CB5750">
            <w:pPr>
              <w:spacing w:after="0" w:line="210" w:lineRule="exact"/>
            </w:pPr>
            <w:r>
              <w:rPr>
                <w:rFonts w:ascii="Consolas" w:eastAsia="Consolas" w:hAnsi="Consolas" w:cs="Consolas"/>
                <w:b/>
                <w:color w:val="214F73"/>
                <w:sz w:val="16"/>
              </w:rPr>
              <w:t>INSERT</w:t>
            </w: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sales (stor_id, ord_num, ord_date, qty, payterms, title_id) </w:t>
            </w:r>
            <w:r>
              <w:rPr>
                <w:rFonts w:ascii="Consolas" w:eastAsia="Consolas" w:hAnsi="Consolas" w:cs="Consolas"/>
                <w:b/>
                <w:color w:val="214F73"/>
                <w:sz w:val="16"/>
              </w:rPr>
              <w:t>VALUES</w:t>
            </w:r>
          </w:p>
          <w:p w14:paraId="2F06E96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8B3A1A"/>
                <w:sz w:val="16"/>
              </w:rPr>
              <w:t>'7066'</w:t>
            </w:r>
            <w:r>
              <w:rPr>
                <w:rFonts w:ascii="Consolas" w:eastAsia="Consolas" w:hAnsi="Consolas" w:cs="Consolas"/>
                <w:sz w:val="16"/>
              </w:rPr>
              <w:t xml:space="preserve">, </w:t>
            </w:r>
            <w:r>
              <w:rPr>
                <w:rFonts w:ascii="Consolas" w:eastAsia="Consolas" w:hAnsi="Consolas" w:cs="Consolas"/>
                <w:color w:val="8B3A1A"/>
                <w:sz w:val="16"/>
              </w:rPr>
              <w:t>'QA7442.3'</w:t>
            </w:r>
            <w:r>
              <w:rPr>
                <w:rFonts w:ascii="Consolas" w:eastAsia="Consolas" w:hAnsi="Consolas" w:cs="Consolas"/>
                <w:sz w:val="16"/>
              </w:rPr>
              <w:t xml:space="preserve">, </w:t>
            </w:r>
            <w:r>
              <w:rPr>
                <w:rFonts w:ascii="Consolas" w:eastAsia="Consolas" w:hAnsi="Consolas" w:cs="Consolas"/>
                <w:color w:val="8B3A1A"/>
                <w:sz w:val="16"/>
              </w:rPr>
              <w:t>'1994-09-13'</w:t>
            </w:r>
            <w:r>
              <w:rPr>
                <w:rFonts w:ascii="Consolas" w:eastAsia="Consolas" w:hAnsi="Consolas" w:cs="Consolas"/>
                <w:sz w:val="16"/>
              </w:rPr>
              <w:t xml:space="preserve">, 75, </w:t>
            </w:r>
            <w:r>
              <w:rPr>
                <w:rFonts w:ascii="Consolas" w:eastAsia="Consolas" w:hAnsi="Consolas" w:cs="Consolas"/>
                <w:color w:val="8B3A1A"/>
                <w:sz w:val="16"/>
              </w:rPr>
              <w:t>'ON invoice'</w:t>
            </w:r>
            <w:r>
              <w:rPr>
                <w:rFonts w:ascii="Consolas" w:eastAsia="Consolas" w:hAnsi="Consolas" w:cs="Consolas"/>
                <w:sz w:val="16"/>
              </w:rPr>
              <w:t xml:space="preserve">, </w:t>
            </w:r>
            <w:r>
              <w:rPr>
                <w:rFonts w:ascii="Consolas" w:eastAsia="Consolas" w:hAnsi="Consolas" w:cs="Consolas"/>
                <w:color w:val="8B3A1A"/>
                <w:sz w:val="16"/>
              </w:rPr>
              <w:t>'PS2091'</w:t>
            </w:r>
            <w:r>
              <w:rPr>
                <w:rFonts w:ascii="Consolas" w:eastAsia="Consolas" w:hAnsi="Consolas" w:cs="Consolas"/>
                <w:sz w:val="16"/>
              </w:rPr>
              <w:t>),</w:t>
            </w:r>
          </w:p>
          <w:p w14:paraId="3736194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8B3A1A"/>
                <w:sz w:val="16"/>
              </w:rPr>
              <w:t>'7067'</w:t>
            </w:r>
            <w:r>
              <w:rPr>
                <w:rFonts w:ascii="Consolas" w:eastAsia="Consolas" w:hAnsi="Consolas" w:cs="Consolas"/>
                <w:sz w:val="16"/>
              </w:rPr>
              <w:t xml:space="preserve">, </w:t>
            </w:r>
            <w:r>
              <w:rPr>
                <w:rFonts w:ascii="Consolas" w:eastAsia="Consolas" w:hAnsi="Consolas" w:cs="Consolas"/>
                <w:color w:val="8B3A1A"/>
                <w:sz w:val="16"/>
              </w:rPr>
              <w:t>'D4482'</w:t>
            </w:r>
            <w:r>
              <w:rPr>
                <w:rFonts w:ascii="Consolas" w:eastAsia="Consolas" w:hAnsi="Consolas" w:cs="Consolas"/>
                <w:sz w:val="16"/>
              </w:rPr>
              <w:t xml:space="preserve">, </w:t>
            </w:r>
            <w:r>
              <w:rPr>
                <w:rFonts w:ascii="Consolas" w:eastAsia="Consolas" w:hAnsi="Consolas" w:cs="Consolas"/>
                <w:color w:val="8B3A1A"/>
                <w:sz w:val="16"/>
              </w:rPr>
              <w:t>'1994-09-14'</w:t>
            </w:r>
            <w:r>
              <w:rPr>
                <w:rFonts w:ascii="Consolas" w:eastAsia="Consolas" w:hAnsi="Consolas" w:cs="Consolas"/>
                <w:sz w:val="16"/>
              </w:rPr>
              <w:t xml:space="preserve">, 10, </w:t>
            </w:r>
            <w:r>
              <w:rPr>
                <w:rFonts w:ascii="Consolas" w:eastAsia="Consolas" w:hAnsi="Consolas" w:cs="Consolas"/>
                <w:color w:val="8B3A1A"/>
                <w:sz w:val="16"/>
              </w:rPr>
              <w:t>'Net 60'</w:t>
            </w:r>
            <w:r>
              <w:rPr>
                <w:rFonts w:ascii="Consolas" w:eastAsia="Consolas" w:hAnsi="Consolas" w:cs="Consolas"/>
                <w:sz w:val="16"/>
              </w:rPr>
              <w:t xml:space="preserve">, </w:t>
            </w:r>
            <w:r>
              <w:rPr>
                <w:rFonts w:ascii="Consolas" w:eastAsia="Consolas" w:hAnsi="Consolas" w:cs="Consolas"/>
                <w:color w:val="8B3A1A"/>
                <w:sz w:val="16"/>
              </w:rPr>
              <w:t>'PS2091'</w:t>
            </w:r>
            <w:r>
              <w:rPr>
                <w:rFonts w:ascii="Consolas" w:eastAsia="Consolas" w:hAnsi="Consolas" w:cs="Consolas"/>
                <w:sz w:val="16"/>
              </w:rPr>
              <w:t>),</w:t>
            </w:r>
          </w:p>
          <w:p w14:paraId="3175478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8B3A1A"/>
                <w:sz w:val="16"/>
              </w:rPr>
              <w:t>'7131'</w:t>
            </w:r>
            <w:r>
              <w:rPr>
                <w:rFonts w:ascii="Consolas" w:eastAsia="Consolas" w:hAnsi="Consolas" w:cs="Consolas"/>
                <w:sz w:val="16"/>
              </w:rPr>
              <w:t xml:space="preserve">, </w:t>
            </w:r>
            <w:r>
              <w:rPr>
                <w:rFonts w:ascii="Consolas" w:eastAsia="Consolas" w:hAnsi="Consolas" w:cs="Consolas"/>
                <w:color w:val="8B3A1A"/>
                <w:sz w:val="16"/>
              </w:rPr>
              <w:t>'N914008'</w:t>
            </w:r>
            <w:r>
              <w:rPr>
                <w:rFonts w:ascii="Consolas" w:eastAsia="Consolas" w:hAnsi="Consolas" w:cs="Consolas"/>
                <w:sz w:val="16"/>
              </w:rPr>
              <w:t xml:space="preserve">, </w:t>
            </w:r>
            <w:r>
              <w:rPr>
                <w:rFonts w:ascii="Consolas" w:eastAsia="Consolas" w:hAnsi="Consolas" w:cs="Consolas"/>
                <w:color w:val="8B3A1A"/>
                <w:sz w:val="16"/>
              </w:rPr>
              <w:t>'1994-09-14'</w:t>
            </w:r>
            <w:r>
              <w:rPr>
                <w:rFonts w:ascii="Consolas" w:eastAsia="Consolas" w:hAnsi="Consolas" w:cs="Consolas"/>
                <w:sz w:val="16"/>
              </w:rPr>
              <w:t xml:space="preserve">, 20, </w:t>
            </w:r>
            <w:r>
              <w:rPr>
                <w:rFonts w:ascii="Consolas" w:eastAsia="Consolas" w:hAnsi="Consolas" w:cs="Consolas"/>
                <w:color w:val="8B3A1A"/>
                <w:sz w:val="16"/>
              </w:rPr>
              <w:t>'Net 30'</w:t>
            </w:r>
            <w:r>
              <w:rPr>
                <w:rFonts w:ascii="Consolas" w:eastAsia="Consolas" w:hAnsi="Consolas" w:cs="Consolas"/>
                <w:sz w:val="16"/>
              </w:rPr>
              <w:t xml:space="preserve">, </w:t>
            </w:r>
            <w:r>
              <w:rPr>
                <w:rFonts w:ascii="Consolas" w:eastAsia="Consolas" w:hAnsi="Consolas" w:cs="Consolas"/>
                <w:color w:val="8B3A1A"/>
                <w:sz w:val="16"/>
              </w:rPr>
              <w:t>'PS2091'</w:t>
            </w:r>
            <w:r>
              <w:rPr>
                <w:rFonts w:ascii="Consolas" w:eastAsia="Consolas" w:hAnsi="Consolas" w:cs="Consolas"/>
                <w:sz w:val="16"/>
              </w:rPr>
              <w:t>),</w:t>
            </w:r>
          </w:p>
          <w:p w14:paraId="7B452A5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8B3A1A"/>
                <w:sz w:val="16"/>
              </w:rPr>
              <w:t>'7131'</w:t>
            </w:r>
            <w:r>
              <w:rPr>
                <w:rFonts w:ascii="Consolas" w:eastAsia="Consolas" w:hAnsi="Consolas" w:cs="Consolas"/>
                <w:sz w:val="16"/>
              </w:rPr>
              <w:t xml:space="preserve">, </w:t>
            </w:r>
            <w:r>
              <w:rPr>
                <w:rFonts w:ascii="Consolas" w:eastAsia="Consolas" w:hAnsi="Consolas" w:cs="Consolas"/>
                <w:color w:val="8B3A1A"/>
                <w:sz w:val="16"/>
              </w:rPr>
              <w:t>'N914014'</w:t>
            </w:r>
            <w:r>
              <w:rPr>
                <w:rFonts w:ascii="Consolas" w:eastAsia="Consolas" w:hAnsi="Consolas" w:cs="Consolas"/>
                <w:sz w:val="16"/>
              </w:rPr>
              <w:t xml:space="preserve">, </w:t>
            </w:r>
            <w:r>
              <w:rPr>
                <w:rFonts w:ascii="Consolas" w:eastAsia="Consolas" w:hAnsi="Consolas" w:cs="Consolas"/>
                <w:color w:val="8B3A1A"/>
                <w:sz w:val="16"/>
              </w:rPr>
              <w:t>'1994-09-14'</w:t>
            </w:r>
            <w:r>
              <w:rPr>
                <w:rFonts w:ascii="Consolas" w:eastAsia="Consolas" w:hAnsi="Consolas" w:cs="Consolas"/>
                <w:sz w:val="16"/>
              </w:rPr>
              <w:t xml:space="preserve">, 25, </w:t>
            </w:r>
            <w:r>
              <w:rPr>
                <w:rFonts w:ascii="Consolas" w:eastAsia="Consolas" w:hAnsi="Consolas" w:cs="Consolas"/>
                <w:color w:val="8B3A1A"/>
                <w:sz w:val="16"/>
              </w:rPr>
              <w:t>'Net 30'</w:t>
            </w:r>
            <w:r>
              <w:rPr>
                <w:rFonts w:ascii="Consolas" w:eastAsia="Consolas" w:hAnsi="Consolas" w:cs="Consolas"/>
                <w:sz w:val="16"/>
              </w:rPr>
              <w:t xml:space="preserve">, </w:t>
            </w:r>
            <w:r>
              <w:rPr>
                <w:rFonts w:ascii="Consolas" w:eastAsia="Consolas" w:hAnsi="Consolas" w:cs="Consolas"/>
                <w:color w:val="8B3A1A"/>
                <w:sz w:val="16"/>
              </w:rPr>
              <w:t>'MC3021'</w:t>
            </w:r>
            <w:r>
              <w:rPr>
                <w:rFonts w:ascii="Consolas" w:eastAsia="Consolas" w:hAnsi="Consolas" w:cs="Consolas"/>
                <w:sz w:val="16"/>
              </w:rPr>
              <w:t>),</w:t>
            </w:r>
          </w:p>
          <w:p w14:paraId="2775CC2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 (нийт 21 мөр)</w:t>
            </w:r>
          </w:p>
        </w:tc>
      </w:tr>
    </w:tbl>
    <w:p w14:paraId="3D70EF95" w14:textId="77777777" w:rsidR="007D465F" w:rsidRDefault="007D465F">
      <w:pPr>
        <w:spacing w:after="0" w:line="60" w:lineRule="exact"/>
      </w:pPr>
    </w:p>
    <w:p w14:paraId="30A3FF2C" w14:textId="77777777" w:rsidR="007D465F" w:rsidRDefault="00CB5750">
      <w:pPr>
        <w:keepNext/>
        <w:spacing w:before="160" w:after="60"/>
      </w:pPr>
      <w:r>
        <w:rPr>
          <w:b/>
          <w:sz w:val="23"/>
        </w:rPr>
        <w:lastRenderedPageBreak/>
        <w:t>Хөрвүүлэлтийг шалгасан үр дүн</w:t>
      </w:r>
    </w:p>
    <w:p w14:paraId="1E80FEDF" w14:textId="77777777" w:rsidR="007D465F" w:rsidRDefault="00CB5750">
      <w:pPr>
        <w:keepNext/>
        <w:spacing w:before="160" w:after="60"/>
      </w:pPr>
      <w:r>
        <w:rPr>
          <w:b/>
          <w:sz w:val="21"/>
        </w:rPr>
        <w:t>Жишээ 0.1</w:t>
      </w:r>
    </w:p>
    <w:tbl>
      <w:tblPr>
        <w:tblW w:w="9601" w:type="dxa"/>
        <w:jc w:val="center"/>
        <w:tblLayout w:type="fixed"/>
        <w:tblLook w:val="04A0" w:firstRow="1" w:lastRow="0" w:firstColumn="1" w:lastColumn="0" w:noHBand="0" w:noVBand="1"/>
      </w:tblPr>
      <w:tblGrid>
        <w:gridCol w:w="9601"/>
      </w:tblGrid>
      <w:tr w:rsidR="007D465F" w14:paraId="0BE0B74A"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5BE7A37" w14:textId="77777777" w:rsidR="007D465F" w:rsidRDefault="00CB5750">
            <w:pPr>
              <w:keepNext/>
              <w:spacing w:after="0" w:line="210" w:lineRule="exact"/>
            </w:pPr>
            <w:r>
              <w:rPr>
                <w:rFonts w:ascii="Consolas" w:eastAsia="Consolas" w:hAnsi="Consolas" w:cs="Consolas"/>
                <w:color w:val="3D6B35"/>
                <w:sz w:val="16"/>
              </w:rPr>
              <w:t>-- Example 0.1: Row count of every table (must equal the number of INSERTs in instpubs.sql)</w:t>
            </w:r>
          </w:p>
          <w:p w14:paraId="07637B95"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'authors'</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table_name, COUNT(*) </w:t>
            </w:r>
            <w:r>
              <w:rPr>
                <w:rFonts w:ascii="Consolas" w:eastAsia="Consolas" w:hAnsi="Consolas" w:cs="Consolas"/>
                <w:b/>
                <w:color w:val="214F73"/>
                <w:sz w:val="16"/>
              </w:rPr>
              <w:t>AS</w:t>
            </w:r>
            <w:r>
              <w:rPr>
                <w:rFonts w:ascii="Consolas" w:eastAsia="Consolas" w:hAnsi="Consolas" w:cs="Consolas"/>
                <w:sz w:val="16"/>
              </w:rPr>
              <w:t xml:space="preserve"> row_count </w:t>
            </w:r>
            <w:r>
              <w:rPr>
                <w:rFonts w:ascii="Consolas" w:eastAsia="Consolas" w:hAnsi="Consolas" w:cs="Consolas"/>
                <w:b/>
                <w:color w:val="214F73"/>
                <w:sz w:val="16"/>
              </w:rPr>
              <w:t>FROM</w:t>
            </w:r>
            <w:r>
              <w:rPr>
                <w:rFonts w:ascii="Consolas" w:eastAsia="Consolas" w:hAnsi="Consolas" w:cs="Consolas"/>
                <w:sz w:val="16"/>
              </w:rPr>
              <w:t xml:space="preserve"> authors</w:t>
            </w:r>
          </w:p>
          <w:p w14:paraId="0E88B050"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discounts'</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discounts</w:t>
            </w:r>
          </w:p>
          <w:p w14:paraId="2CE0B4D8"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'employee'</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employee</w:t>
            </w:r>
          </w:p>
          <w:p w14:paraId="43869CC2"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'jobs'</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jobs</w:t>
            </w:r>
          </w:p>
          <w:p w14:paraId="1E389399"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'pub_info'</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pub_info</w:t>
            </w:r>
          </w:p>
          <w:p w14:paraId="7B83153E"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'publishers'</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publishers</w:t>
            </w:r>
          </w:p>
          <w:p w14:paraId="6ED2E25B"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'roysched'</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roysched</w:t>
            </w:r>
          </w:p>
          <w:p w14:paraId="2B42C08F"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'sales'</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sales</w:t>
            </w:r>
          </w:p>
          <w:p w14:paraId="3AE1FF66"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'stores'</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stores</w:t>
            </w:r>
          </w:p>
          <w:p w14:paraId="0B0FB08B"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'titleauthor'</w:t>
            </w:r>
            <w:r>
              <w:rPr>
                <w:rFonts w:ascii="Consolas" w:eastAsia="Consolas" w:hAnsi="Consolas" w:cs="Consolas"/>
                <w:sz w:val="16"/>
              </w:rPr>
              <w:t xml:space="preserve">, COUNT(*) </w:t>
            </w:r>
            <w:r>
              <w:rPr>
                <w:rFonts w:ascii="Consolas" w:eastAsia="Consolas" w:hAnsi="Consolas" w:cs="Consolas"/>
                <w:b/>
                <w:color w:val="214F73"/>
                <w:sz w:val="16"/>
              </w:rPr>
              <w:t>FROM</w:t>
            </w:r>
            <w:r>
              <w:rPr>
                <w:rFonts w:ascii="Consolas" w:eastAsia="Consolas" w:hAnsi="Consolas" w:cs="Consolas"/>
                <w:sz w:val="16"/>
              </w:rPr>
              <w:t xml:space="preserve"> titleauthor</w:t>
            </w:r>
          </w:p>
          <w:p w14:paraId="73F478B8" w14:textId="77777777" w:rsidR="007D465F" w:rsidRDefault="00CB5750">
            <w:pPr>
              <w:keepNext/>
              <w:spacing w:after="0" w:line="210" w:lineRule="exact"/>
            </w:pPr>
            <w:r>
              <w:rPr>
                <w:rFonts w:ascii="Consolas" w:eastAsia="Consolas" w:hAnsi="Consolas" w:cs="Consolas"/>
                <w:b/>
                <w:color w:val="214F73"/>
                <w:sz w:val="16"/>
              </w:rPr>
              <w:t>UNION</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color w:val="8B3A1A"/>
                <w:sz w:val="16"/>
              </w:rPr>
              <w:t>'titles'</w:t>
            </w:r>
            <w:r>
              <w:rPr>
                <w:rFonts w:ascii="Consolas" w:eastAsia="Consolas" w:hAnsi="Consolas" w:cs="Consolas"/>
                <w:sz w:val="16"/>
              </w:rPr>
              <w:t xml:space="preserve">,      </w:t>
            </w:r>
            <w:r>
              <w:rPr>
                <w:rFonts w:ascii="Consolas" w:eastAsia="Consolas" w:hAnsi="Consolas" w:cs="Consolas"/>
                <w:sz w:val="16"/>
              </w:rPr>
              <w:t xml:space="preserve">COUNT(*) </w:t>
            </w:r>
            <w:r>
              <w:rPr>
                <w:rFonts w:ascii="Consolas" w:eastAsia="Consolas" w:hAnsi="Consolas" w:cs="Consolas"/>
                <w:b/>
                <w:color w:val="214F73"/>
                <w:sz w:val="16"/>
              </w:rPr>
              <w:t>FROM</w:t>
            </w:r>
            <w:r>
              <w:rPr>
                <w:rFonts w:ascii="Consolas" w:eastAsia="Consolas" w:hAnsi="Consolas" w:cs="Consolas"/>
                <w:sz w:val="16"/>
              </w:rPr>
              <w:t xml:space="preserve"> titles</w:t>
            </w:r>
          </w:p>
          <w:p w14:paraId="04C81BD7" w14:textId="77777777" w:rsidR="007D465F" w:rsidRDefault="00CB5750">
            <w:pPr>
              <w:keepNext/>
              <w:spacing w:after="0" w:line="210" w:lineRule="exact"/>
            </w:pP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table_name;</w:t>
            </w:r>
          </w:p>
        </w:tc>
      </w:tr>
    </w:tbl>
    <w:p w14:paraId="46E43D7E" w14:textId="77777777" w:rsidR="007D465F" w:rsidRDefault="007D465F">
      <w:pPr>
        <w:keepNext/>
        <w:spacing w:after="0" w:line="60" w:lineRule="exact"/>
      </w:pPr>
    </w:p>
    <w:p w14:paraId="3D17D9AC" w14:textId="77777777" w:rsidR="007D465F" w:rsidRDefault="00CB5750">
      <w:pPr>
        <w:keepNext/>
        <w:spacing w:before="80" w:after="40"/>
        <w:jc w:val="center"/>
      </w:pPr>
      <w:r>
        <w:rPr>
          <w:noProof/>
        </w:rPr>
        <w:drawing>
          <wp:inline distT="0" distB="0" distL="0" distR="0" wp14:anchorId="1ACFB20D" wp14:editId="2CEE50F3">
            <wp:extent cx="3648710" cy="275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0_1.png"/>
                    <pic:cNvPicPr/>
                  </pic:nvPicPr>
                  <pic:blipFill>
                    <a:blip r:embed="rId8"/>
                    <a:stretch>
                      <a:fillRect/>
                    </a:stretch>
                  </pic:blipFill>
                  <pic:spPr>
                    <a:xfrm>
                      <a:off x="0" y="0"/>
                      <a:ext cx="3648710" cy="2757170"/>
                    </a:xfrm>
                    <a:prstGeom prst="rect">
                      <a:avLst/>
                    </a:prstGeom>
                  </pic:spPr>
                </pic:pic>
              </a:graphicData>
            </a:graphic>
          </wp:inline>
        </w:drawing>
      </w:r>
    </w:p>
    <w:p w14:paraId="57067F96" w14:textId="77777777" w:rsidR="007D465F" w:rsidRDefault="00CB5750">
      <w:pPr>
        <w:spacing w:before="40" w:after="200"/>
        <w:jc w:val="center"/>
      </w:pPr>
      <w:r>
        <w:rPr>
          <w:b/>
          <w:color w:val="444444"/>
          <w:sz w:val="19"/>
        </w:rPr>
        <w:t xml:space="preserve">Зураг P0.1. </w:t>
      </w:r>
      <w:r>
        <w:rPr>
          <w:color w:val="444444"/>
          <w:sz w:val="19"/>
        </w:rPr>
        <w:t>Хөрвүүлсэн Pubs-ийн 11 хүснэгт. Мөрийн тоо эх скриптийн INSERT-ийн тоотой ижил (authors 23, titles 18, sales 21, roysched 86, employee 43 г.м.).</w:t>
      </w:r>
    </w:p>
    <w:p w14:paraId="2F59911C" w14:textId="77777777" w:rsidR="007D465F" w:rsidRDefault="00CB5750">
      <w:pPr>
        <w:keepNext/>
        <w:spacing w:before="160" w:after="60"/>
      </w:pPr>
      <w:r>
        <w:rPr>
          <w:b/>
          <w:sz w:val="21"/>
        </w:rPr>
        <w:t>Жишээ 0.2</w:t>
      </w:r>
    </w:p>
    <w:tbl>
      <w:tblPr>
        <w:tblW w:w="9601" w:type="dxa"/>
        <w:jc w:val="center"/>
        <w:tblLayout w:type="fixed"/>
        <w:tblLook w:val="04A0" w:firstRow="1" w:lastRow="0" w:firstColumn="1" w:lastColumn="0" w:noHBand="0" w:noVBand="1"/>
      </w:tblPr>
      <w:tblGrid>
        <w:gridCol w:w="9601"/>
      </w:tblGrid>
      <w:tr w:rsidR="007D465F" w14:paraId="1B92D48E"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1A209D11" w14:textId="77777777" w:rsidR="007D465F" w:rsidRDefault="00CB5750">
            <w:pPr>
              <w:keepNext/>
              <w:spacing w:after="0" w:line="210" w:lineRule="exact"/>
            </w:pPr>
            <w:r>
              <w:rPr>
                <w:rFonts w:ascii="Consolas" w:eastAsia="Consolas" w:hAnsi="Consolas" w:cs="Consolas"/>
                <w:color w:val="3D6B35"/>
                <w:sz w:val="16"/>
              </w:rPr>
              <w:t>-- Example 0.2: The converted reptq1 procedure (WITH ROLLUP -&gt; ROLLUP) works</w:t>
            </w:r>
          </w:p>
          <w:p w14:paraId="703649FF"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6DC1BE02"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reptq1();</w:t>
            </w:r>
          </w:p>
          <w:p w14:paraId="3CA35507"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reptq1;</w:t>
            </w:r>
          </w:p>
          <w:p w14:paraId="6101C296"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6AF0F9D0" w14:textId="77777777" w:rsidR="007D465F" w:rsidRDefault="007D465F">
      <w:pPr>
        <w:keepNext/>
        <w:spacing w:after="0" w:line="60" w:lineRule="exact"/>
      </w:pPr>
    </w:p>
    <w:p w14:paraId="39ACA38A" w14:textId="77777777" w:rsidR="007D465F" w:rsidRDefault="00CB5750">
      <w:pPr>
        <w:keepNext/>
        <w:spacing w:before="80" w:after="40"/>
        <w:jc w:val="center"/>
      </w:pPr>
      <w:r>
        <w:rPr>
          <w:noProof/>
        </w:rPr>
        <w:drawing>
          <wp:inline distT="0" distB="0" distL="0" distR="0" wp14:anchorId="4DA444E8" wp14:editId="31F44ED3">
            <wp:extent cx="6096960" cy="1546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0_2.png"/>
                    <pic:cNvPicPr/>
                  </pic:nvPicPr>
                  <pic:blipFill>
                    <a:blip r:embed="rId9"/>
                    <a:stretch>
                      <a:fillRect/>
                    </a:stretch>
                  </pic:blipFill>
                  <pic:spPr>
                    <a:xfrm>
                      <a:off x="0" y="0"/>
                      <a:ext cx="6096960" cy="1546625"/>
                    </a:xfrm>
                    <a:prstGeom prst="rect">
                      <a:avLst/>
                    </a:prstGeom>
                  </pic:spPr>
                </pic:pic>
              </a:graphicData>
            </a:graphic>
          </wp:inline>
        </w:drawing>
      </w:r>
    </w:p>
    <w:p w14:paraId="2F0AAC17" w14:textId="77777777" w:rsidR="007D465F" w:rsidRDefault="00CB5750">
      <w:pPr>
        <w:spacing w:before="40" w:after="200"/>
        <w:jc w:val="center"/>
      </w:pPr>
      <w:r>
        <w:rPr>
          <w:b/>
          <w:color w:val="444444"/>
          <w:sz w:val="19"/>
        </w:rPr>
        <w:t xml:space="preserve">Зураг P0.2. </w:t>
      </w:r>
      <w:r>
        <w:rPr>
          <w:color w:val="444444"/>
          <w:sz w:val="19"/>
        </w:rPr>
        <w:t>Хөрвүүлсэн reptq1: хэвлэлийн газар бүрийн дундаж үнэ, ALL мөр нь ROLLUP-ийн нийт дундаж (14.7663).</w:t>
      </w:r>
    </w:p>
    <w:p w14:paraId="4778C8B8" w14:textId="77777777" w:rsidR="007D465F" w:rsidRDefault="00CB5750">
      <w:pPr>
        <w:keepNext/>
        <w:spacing w:before="160" w:after="60"/>
      </w:pPr>
      <w:r>
        <w:rPr>
          <w:b/>
          <w:sz w:val="21"/>
        </w:rPr>
        <w:lastRenderedPageBreak/>
        <w:t>Жишээ 0.3</w:t>
      </w:r>
    </w:p>
    <w:tbl>
      <w:tblPr>
        <w:tblW w:w="9601" w:type="dxa"/>
        <w:jc w:val="center"/>
        <w:tblLayout w:type="fixed"/>
        <w:tblLook w:val="04A0" w:firstRow="1" w:lastRow="0" w:firstColumn="1" w:lastColumn="0" w:noHBand="0" w:noVBand="1"/>
      </w:tblPr>
      <w:tblGrid>
        <w:gridCol w:w="9601"/>
      </w:tblGrid>
      <w:tr w:rsidR="007D465F" w14:paraId="3C18264B"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FB916ED" w14:textId="77777777" w:rsidR="007D465F" w:rsidRDefault="00CB5750">
            <w:pPr>
              <w:keepNext/>
              <w:spacing w:after="0" w:line="210" w:lineRule="exact"/>
            </w:pPr>
            <w:r>
              <w:rPr>
                <w:rFonts w:ascii="Consolas" w:eastAsia="Consolas" w:hAnsi="Consolas" w:cs="Consolas"/>
                <w:color w:val="3D6B35"/>
                <w:sz w:val="16"/>
              </w:rPr>
              <w:t>-- Example 0.3: The converted employee_insupd trigger rejects an invalid job level (job_lvl)</w:t>
            </w:r>
          </w:p>
          <w:p w14:paraId="7AB18B5D"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083C6600" w14:textId="77777777" w:rsidR="007D465F" w:rsidRDefault="00CB5750">
            <w:pPr>
              <w:keepNext/>
              <w:spacing w:after="0" w:line="210" w:lineRule="exact"/>
            </w:pPr>
            <w:r>
              <w:rPr>
                <w:rFonts w:ascii="Consolas" w:eastAsia="Consolas" w:hAnsi="Consolas" w:cs="Consolas"/>
                <w:b/>
                <w:color w:val="214F73"/>
                <w:sz w:val="16"/>
              </w:rPr>
              <w:t>BEGIN</w:t>
            </w:r>
          </w:p>
          <w:p w14:paraId="1021C12E"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color w:val="3D6B35"/>
                <w:sz w:val="16"/>
              </w:rPr>
              <w:t>-- job_id = 2 (Chief Executive Officer) allows levels 200-250, so 10 is invalid</w:t>
            </w:r>
          </w:p>
          <w:p w14:paraId="79FCB782"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INSERT</w:t>
            </w: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employee (emp_id, fname, lname, job_id, job_lvl)</w:t>
            </w:r>
          </w:p>
          <w:p w14:paraId="6F18E019"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VALUES</w:t>
            </w:r>
            <w:r>
              <w:rPr>
                <w:rFonts w:ascii="Consolas" w:eastAsia="Consolas" w:hAnsi="Consolas" w:cs="Consolas"/>
                <w:sz w:val="16"/>
              </w:rPr>
              <w:t xml:space="preserve"> (</w:t>
            </w:r>
            <w:r>
              <w:rPr>
                <w:rFonts w:ascii="Consolas" w:eastAsia="Consolas" w:hAnsi="Consolas" w:cs="Consolas"/>
                <w:color w:val="8B3A1A"/>
                <w:sz w:val="16"/>
              </w:rPr>
              <w:t>'ABC12345M'</w:t>
            </w:r>
            <w:r>
              <w:rPr>
                <w:rFonts w:ascii="Consolas" w:eastAsia="Consolas" w:hAnsi="Consolas" w:cs="Consolas"/>
                <w:sz w:val="16"/>
              </w:rPr>
              <w:t xml:space="preserve">, </w:t>
            </w:r>
            <w:r>
              <w:rPr>
                <w:rFonts w:ascii="Consolas" w:eastAsia="Consolas" w:hAnsi="Consolas" w:cs="Consolas"/>
                <w:color w:val="8B3A1A"/>
                <w:sz w:val="16"/>
              </w:rPr>
              <w:t>'Test'</w:t>
            </w:r>
            <w:r>
              <w:rPr>
                <w:rFonts w:ascii="Consolas" w:eastAsia="Consolas" w:hAnsi="Consolas" w:cs="Consolas"/>
                <w:sz w:val="16"/>
              </w:rPr>
              <w:t xml:space="preserve">, </w:t>
            </w:r>
            <w:r>
              <w:rPr>
                <w:rFonts w:ascii="Consolas" w:eastAsia="Consolas" w:hAnsi="Consolas" w:cs="Consolas"/>
                <w:color w:val="8B3A1A"/>
                <w:sz w:val="16"/>
              </w:rPr>
              <w:t>'User'</w:t>
            </w:r>
            <w:r>
              <w:rPr>
                <w:rFonts w:ascii="Consolas" w:eastAsia="Consolas" w:hAnsi="Consolas" w:cs="Consolas"/>
                <w:sz w:val="16"/>
              </w:rPr>
              <w:t>, 2, 10);</w:t>
            </w:r>
          </w:p>
          <w:p w14:paraId="285A1240"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227ADBC5"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'Триггер зогсоолоо: %'</w:t>
            </w:r>
            <w:r>
              <w:rPr>
                <w:rFonts w:ascii="Consolas" w:eastAsia="Consolas" w:hAnsi="Consolas" w:cs="Consolas"/>
                <w:sz w:val="16"/>
              </w:rPr>
              <w:t>, SQLERRM;</w:t>
            </w:r>
          </w:p>
          <w:p w14:paraId="5E4DE916"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6DF3C6A2"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0581E564" w14:textId="77777777" w:rsidR="007D465F" w:rsidRDefault="007D465F">
      <w:pPr>
        <w:keepNext/>
        <w:spacing w:after="0" w:line="60" w:lineRule="exact"/>
      </w:pPr>
    </w:p>
    <w:p w14:paraId="6349CE25" w14:textId="77777777" w:rsidR="007D465F" w:rsidRDefault="00CB5750">
      <w:pPr>
        <w:keepNext/>
        <w:spacing w:before="80" w:after="40"/>
        <w:jc w:val="center"/>
      </w:pPr>
      <w:r>
        <w:rPr>
          <w:noProof/>
        </w:rPr>
        <w:drawing>
          <wp:inline distT="0" distB="0" distL="0" distR="0" wp14:anchorId="0480C6A1" wp14:editId="5B50B706">
            <wp:extent cx="5142865" cy="118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0_3.png"/>
                    <pic:cNvPicPr/>
                  </pic:nvPicPr>
                  <pic:blipFill>
                    <a:blip r:embed="rId10"/>
                    <a:stretch>
                      <a:fillRect/>
                    </a:stretch>
                  </pic:blipFill>
                  <pic:spPr>
                    <a:xfrm>
                      <a:off x="0" y="0"/>
                      <a:ext cx="5142865" cy="1188720"/>
                    </a:xfrm>
                    <a:prstGeom prst="rect">
                      <a:avLst/>
                    </a:prstGeom>
                  </pic:spPr>
                </pic:pic>
              </a:graphicData>
            </a:graphic>
          </wp:inline>
        </w:drawing>
      </w:r>
    </w:p>
    <w:p w14:paraId="217650B6" w14:textId="77777777" w:rsidR="007D465F" w:rsidRDefault="00CB5750">
      <w:pPr>
        <w:spacing w:before="40" w:after="200"/>
        <w:jc w:val="center"/>
      </w:pPr>
      <w:r>
        <w:rPr>
          <w:b/>
          <w:color w:val="444444"/>
          <w:sz w:val="19"/>
        </w:rPr>
        <w:t xml:space="preserve">Зураг P0.3. </w:t>
      </w:r>
      <w:r>
        <w:rPr>
          <w:color w:val="444444"/>
          <w:sz w:val="19"/>
        </w:rPr>
        <w:t>employee_insupd trigger job_id = 2 (200-250 түвшин) ажилтанд 10-р түвшин өгөхийг зогсоосон.</w:t>
      </w:r>
    </w:p>
    <w:p w14:paraId="530325D7" w14:textId="77777777" w:rsidR="007D465F" w:rsidRDefault="00CB5750">
      <w:pPr>
        <w:pStyle w:val="Heading2"/>
        <w:pageBreakBefore/>
      </w:pPr>
      <w:bookmarkStart w:id="3" w:name="_Toc243169831"/>
      <w:r>
        <w:rPr>
          <w:rFonts w:cs="Times New Roman"/>
        </w:rPr>
        <w:lastRenderedPageBreak/>
        <w:t>Pubs 1. spTotalSales: өгөгдсөн хугацааны нийт гүйлгээний дүн</w:t>
      </w:r>
      <w:bookmarkEnd w:id="3"/>
    </w:p>
    <w:p w14:paraId="3ACF8D23" w14:textId="77777777" w:rsidR="007D465F" w:rsidRDefault="00CB5750">
      <w:pPr>
        <w:keepNext/>
        <w:spacing w:before="40" w:after="60"/>
      </w:pPr>
      <w:r>
        <w:rPr>
          <w:b/>
          <w:sz w:val="23"/>
        </w:rPr>
        <w:t>Даалгавар</w:t>
      </w:r>
    </w:p>
    <w:p w14:paraId="47663DFF" w14:textId="77777777" w:rsidR="007D465F" w:rsidRDefault="00CB5750">
      <w:pPr>
        <w:spacing w:after="100"/>
        <w:ind w:left="360"/>
        <w:jc w:val="both"/>
      </w:pPr>
      <w:r>
        <w:rPr>
          <w:i/>
          <w:color w:val="333333"/>
          <w:sz w:val="21"/>
        </w:rPr>
        <w:t>spTotalSales нэртэй өгөгдсөн хугацаанд (эхлэл, төгсөл огноо) хийгдсэн нийт гүйлгээний дүнг 'Sales' хүснэгтээс бодож харуулах процедур бичээрэй.</w:t>
      </w:r>
    </w:p>
    <w:p w14:paraId="38654803" w14:textId="77777777" w:rsidR="007D465F" w:rsidRDefault="00CB5750">
      <w:pPr>
        <w:keepNext/>
        <w:spacing w:before="160" w:after="60"/>
      </w:pPr>
      <w:r>
        <w:rPr>
          <w:b/>
          <w:sz w:val="23"/>
        </w:rPr>
        <w:t>Шийдэл</w:t>
      </w:r>
    </w:p>
    <w:p w14:paraId="208875E8" w14:textId="77777777" w:rsidR="007D465F" w:rsidRDefault="00CB5750">
      <w:pPr>
        <w:spacing w:after="100"/>
        <w:jc w:val="both"/>
      </w:pPr>
      <w:r>
        <w:rPr>
          <w:rFonts w:ascii="Consolas" w:eastAsia="Consolas" w:hAnsi="Consolas" w:cs="Consolas"/>
          <w:color w:val="214F73"/>
          <w:sz w:val="19"/>
        </w:rPr>
        <w:t>sales</w:t>
      </w:r>
      <w:r>
        <w:t xml:space="preserve"> хүснэгтэд зөвхөн тоо ширхэг (</w:t>
      </w:r>
      <w:r>
        <w:rPr>
          <w:rFonts w:ascii="Consolas" w:eastAsia="Consolas" w:hAnsi="Consolas" w:cs="Consolas"/>
          <w:color w:val="214F73"/>
          <w:sz w:val="19"/>
        </w:rPr>
        <w:t>qty</w:t>
      </w:r>
      <w:r>
        <w:t xml:space="preserve">) хадгалагддаг тул гүйлгээний дүнг </w:t>
      </w:r>
      <w:r>
        <w:rPr>
          <w:rFonts w:ascii="Consolas" w:eastAsia="Consolas" w:hAnsi="Consolas" w:cs="Consolas"/>
          <w:color w:val="214F73"/>
          <w:sz w:val="19"/>
        </w:rPr>
        <w:t>titles</w:t>
      </w:r>
      <w:r>
        <w:t xml:space="preserve"> хүснэгтийн үнээр </w:t>
      </w:r>
      <w:r>
        <w:rPr>
          <w:rFonts w:ascii="Consolas" w:eastAsia="Consolas" w:hAnsi="Consolas" w:cs="Consolas"/>
          <w:color w:val="214F73"/>
          <w:sz w:val="19"/>
        </w:rPr>
        <w:t>qty * price</w:t>
      </w:r>
      <w:r>
        <w:t xml:space="preserve"> гэж тооцов. Процедур эхлэх, дуусах огноог хүлээн авч, хоёр өдрийг оролцуулсан хугацааны захиалгын тоо, зарагдсан номын тоо, нийт дүнг </w:t>
      </w:r>
      <w:r>
        <w:rPr>
          <w:rFonts w:ascii="Consolas" w:eastAsia="Consolas" w:hAnsi="Consolas" w:cs="Consolas"/>
          <w:color w:val="214F73"/>
          <w:sz w:val="19"/>
        </w:rPr>
        <w:t>INOUT</w:t>
      </w:r>
      <w:r>
        <w:t xml:space="preserve"> параметрээр буцаана. </w:t>
      </w:r>
      <w:r>
        <w:rPr>
          <w:rFonts w:ascii="Consolas" w:eastAsia="Consolas" w:hAnsi="Consolas" w:cs="Consolas"/>
          <w:color w:val="214F73"/>
          <w:sz w:val="19"/>
        </w:rPr>
        <w:t>ord_date</w:t>
      </w:r>
      <w:r>
        <w:t xml:space="preserve"> нь </w:t>
      </w:r>
      <w:r>
        <w:rPr>
          <w:rFonts w:ascii="Consolas" w:eastAsia="Consolas" w:hAnsi="Consolas" w:cs="Consolas"/>
          <w:color w:val="214F73"/>
          <w:sz w:val="19"/>
        </w:rPr>
        <w:t>TIMESTAMP</w:t>
      </w:r>
      <w:r>
        <w:t xml:space="preserve"> тул дуусах өдрийг бүтнээр нь оруулахын тулд </w:t>
      </w:r>
      <w:r>
        <w:rPr>
          <w:rFonts w:ascii="Consolas" w:eastAsia="Consolas" w:hAnsi="Consolas" w:cs="Consolas"/>
          <w:color w:val="214F73"/>
          <w:sz w:val="19"/>
        </w:rPr>
        <w:t>ord_date &lt; p_end_date + 1</w:t>
      </w:r>
      <w:r>
        <w:t xml:space="preserve"> нөхцөл ашигласан. Нэг захиалга нь </w:t>
      </w:r>
      <w:r>
        <w:rPr>
          <w:rFonts w:ascii="Consolas" w:eastAsia="Consolas" w:hAnsi="Consolas" w:cs="Consolas"/>
          <w:color w:val="214F73"/>
          <w:sz w:val="19"/>
        </w:rPr>
        <w:t>(stor_id, ord_num)</w:t>
      </w:r>
      <w:r>
        <w:t xml:space="preserve"> хос тул захиалгыг </w:t>
      </w:r>
      <w:r>
        <w:rPr>
          <w:rFonts w:ascii="Consolas" w:eastAsia="Consolas" w:hAnsi="Consolas" w:cs="Consolas"/>
          <w:color w:val="214F73"/>
          <w:sz w:val="19"/>
        </w:rPr>
        <w:t>COUNT(DISTINCT (stor_id, ord_num))</w:t>
      </w:r>
      <w:r>
        <w:t xml:space="preserve">-ээр тоолов. Огноо хоосон эсвэл эхлэх огноо дуусахаас хойно бол </w:t>
      </w:r>
      <w:r>
        <w:rPr>
          <w:rFonts w:ascii="Consolas" w:eastAsia="Consolas" w:hAnsi="Consolas" w:cs="Consolas"/>
          <w:color w:val="214F73"/>
          <w:sz w:val="19"/>
        </w:rPr>
        <w:t>RAISE EXCEPTION</w:t>
      </w:r>
      <w:r>
        <w:t>-ээр алдаа өгнө.</w:t>
      </w:r>
    </w:p>
    <w:p w14:paraId="2E1FFE74"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77CE3193"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1C717252" w14:textId="77777777" w:rsidR="007D465F" w:rsidRDefault="00CB5750">
            <w:pPr>
              <w:spacing w:after="0" w:line="210" w:lineRule="exact"/>
            </w:pPr>
            <w:r>
              <w:rPr>
                <w:rFonts w:ascii="Consolas" w:eastAsia="Consolas" w:hAnsi="Consolas" w:cs="Consolas"/>
                <w:color w:val="3D6B35"/>
                <w:sz w:val="16"/>
              </w:rPr>
              <w:t>-- spTotalSales: returns the number of orders, the number of books sold and the total sales</w:t>
            </w:r>
          </w:p>
          <w:p w14:paraId="473B86E2" w14:textId="77777777" w:rsidR="007D465F" w:rsidRDefault="00CB5750">
            <w:pPr>
              <w:spacing w:after="0" w:line="210" w:lineRule="exact"/>
            </w:pPr>
            <w:r>
              <w:rPr>
                <w:rFonts w:ascii="Consolas" w:eastAsia="Consolas" w:hAnsi="Consolas" w:cs="Consolas"/>
                <w:color w:val="3D6B35"/>
                <w:sz w:val="16"/>
              </w:rPr>
              <w:t>-- amount recorded in sales from p_start_date to p_end_date (both days included).</w:t>
            </w:r>
          </w:p>
          <w:p w14:paraId="51B276CC" w14:textId="77777777" w:rsidR="007D465F" w:rsidRDefault="00CB5750">
            <w:pPr>
              <w:spacing w:after="0" w:line="210" w:lineRule="exact"/>
            </w:pPr>
            <w:r>
              <w:rPr>
                <w:rFonts w:ascii="Consolas" w:eastAsia="Consolas" w:hAnsi="Consolas" w:cs="Consolas"/>
                <w:color w:val="3D6B35"/>
                <w:sz w:val="16"/>
              </w:rPr>
              <w:t>-- sales has no price column, so the amount is qty * titles.price.</w:t>
            </w:r>
          </w:p>
          <w:p w14:paraId="46846320"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spTotalSales(</w:t>
            </w:r>
          </w:p>
          <w:p w14:paraId="5FDB957E" w14:textId="77777777" w:rsidR="007D465F" w:rsidRDefault="00CB5750">
            <w:pPr>
              <w:spacing w:after="0" w:line="210" w:lineRule="exact"/>
            </w:pPr>
            <w:r>
              <w:rPr>
                <w:rFonts w:ascii="Consolas" w:eastAsia="Consolas" w:hAnsi="Consolas" w:cs="Consolas"/>
                <w:sz w:val="16"/>
              </w:rPr>
              <w:t xml:space="preserve">    p_start_date       </w:t>
            </w:r>
            <w:r>
              <w:rPr>
                <w:rFonts w:ascii="Consolas" w:eastAsia="Consolas" w:hAnsi="Consolas" w:cs="Consolas"/>
                <w:color w:val="214F73"/>
                <w:sz w:val="16"/>
              </w:rPr>
              <w:t>DATE</w:t>
            </w:r>
            <w:r>
              <w:rPr>
                <w:rFonts w:ascii="Consolas" w:eastAsia="Consolas" w:hAnsi="Consolas" w:cs="Consolas"/>
                <w:sz w:val="16"/>
              </w:rPr>
              <w:t>,</w:t>
            </w:r>
          </w:p>
          <w:p w14:paraId="0602FEEF" w14:textId="77777777" w:rsidR="007D465F" w:rsidRDefault="00CB5750">
            <w:pPr>
              <w:spacing w:after="0" w:line="210" w:lineRule="exact"/>
            </w:pPr>
            <w:r>
              <w:rPr>
                <w:rFonts w:ascii="Consolas" w:eastAsia="Consolas" w:hAnsi="Consolas" w:cs="Consolas"/>
                <w:sz w:val="16"/>
              </w:rPr>
              <w:t xml:space="preserve">    p_end_date         </w:t>
            </w:r>
            <w:r>
              <w:rPr>
                <w:rFonts w:ascii="Consolas" w:eastAsia="Consolas" w:hAnsi="Consolas" w:cs="Consolas"/>
                <w:color w:val="214F73"/>
                <w:sz w:val="16"/>
              </w:rPr>
              <w:t>DATE</w:t>
            </w:r>
            <w:r>
              <w:rPr>
                <w:rFonts w:ascii="Consolas" w:eastAsia="Consolas" w:hAnsi="Consolas" w:cs="Consolas"/>
                <w:sz w:val="16"/>
              </w:rPr>
              <w:t>,</w:t>
            </w:r>
          </w:p>
          <w:p w14:paraId="3BFAC97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order_count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1F101F1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total_qty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4884AF8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total_amount </w:t>
            </w:r>
            <w:r>
              <w:rPr>
                <w:rFonts w:ascii="Consolas" w:eastAsia="Consolas" w:hAnsi="Consolas" w:cs="Consolas"/>
                <w:color w:val="214F73"/>
                <w:sz w:val="16"/>
              </w:rPr>
              <w:t>NUMERIC</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p>
          <w:p w14:paraId="254EE4E0" w14:textId="77777777" w:rsidR="007D465F" w:rsidRDefault="00CB5750">
            <w:pPr>
              <w:spacing w:after="0" w:line="210" w:lineRule="exact"/>
            </w:pPr>
            <w:r>
              <w:rPr>
                <w:rFonts w:ascii="Consolas" w:eastAsia="Consolas" w:hAnsi="Consolas" w:cs="Consolas"/>
                <w:sz w:val="16"/>
              </w:rPr>
              <w:t>)</w:t>
            </w:r>
          </w:p>
          <w:p w14:paraId="5EAF3180"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020AEA53"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77CC1810" w14:textId="77777777" w:rsidR="007D465F" w:rsidRDefault="00CB5750">
            <w:pPr>
              <w:spacing w:after="0" w:line="210" w:lineRule="exact"/>
            </w:pPr>
            <w:r>
              <w:rPr>
                <w:rFonts w:ascii="Consolas" w:eastAsia="Consolas" w:hAnsi="Consolas" w:cs="Consolas"/>
                <w:b/>
                <w:color w:val="214F73"/>
                <w:sz w:val="16"/>
              </w:rPr>
              <w:t>BEGIN</w:t>
            </w:r>
          </w:p>
          <w:p w14:paraId="6BC41A9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Validate the input dates</w:t>
            </w:r>
          </w:p>
          <w:p w14:paraId="5D3C2E1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p_start_date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p_end_date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THEN</w:t>
            </w:r>
          </w:p>
          <w:p w14:paraId="68C0836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'Эхлэх болон дуусах огноог заавал оруулна'</w:t>
            </w:r>
            <w:r>
              <w:rPr>
                <w:rFonts w:ascii="Consolas" w:eastAsia="Consolas" w:hAnsi="Consolas" w:cs="Consolas"/>
                <w:sz w:val="16"/>
              </w:rPr>
              <w:t>;</w:t>
            </w:r>
          </w:p>
          <w:p w14:paraId="3C7E64A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57E8512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p_start_date &gt; p_end_date </w:t>
            </w:r>
            <w:r>
              <w:rPr>
                <w:rFonts w:ascii="Consolas" w:eastAsia="Consolas" w:hAnsi="Consolas" w:cs="Consolas"/>
                <w:b/>
                <w:color w:val="214F73"/>
                <w:sz w:val="16"/>
              </w:rPr>
              <w:t>THEN</w:t>
            </w:r>
          </w:p>
          <w:p w14:paraId="067D3F8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Эхлэх огноо (%) дуусах огнооноос (%) хойно байна'</w:t>
            </w:r>
            <w:r>
              <w:rPr>
                <w:rFonts w:ascii="Consolas" w:eastAsia="Consolas" w:hAnsi="Consolas" w:cs="Consolas"/>
                <w:sz w:val="16"/>
              </w:rPr>
              <w:t>,</w:t>
            </w:r>
          </w:p>
          <w:p w14:paraId="0DF9C32E" w14:textId="77777777" w:rsidR="007D465F" w:rsidRDefault="00CB5750">
            <w:pPr>
              <w:spacing w:after="0" w:line="210" w:lineRule="exact"/>
            </w:pPr>
            <w:r>
              <w:rPr>
                <w:rFonts w:ascii="Consolas" w:eastAsia="Consolas" w:hAnsi="Consolas" w:cs="Consolas"/>
                <w:sz w:val="16"/>
              </w:rPr>
              <w:t xml:space="preserve">            p_start_date, p_end_date;</w:t>
            </w:r>
          </w:p>
          <w:p w14:paraId="41C17F9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3748D9CA" w14:textId="77777777" w:rsidR="007D465F" w:rsidRDefault="00CB5750">
            <w:pPr>
              <w:spacing w:after="0" w:line="210" w:lineRule="exact"/>
            </w:pPr>
            <w:r>
              <w:rPr>
                <w:rFonts w:ascii="Consolas" w:eastAsia="Consolas" w:hAnsi="Consolas" w:cs="Consolas"/>
                <w:sz w:val="16"/>
              </w:rPr>
              <w:t xml:space="preserve"> </w:t>
            </w:r>
          </w:p>
          <w:p w14:paraId="00D7DF9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An order is a (stor_id, ord_num) pair. ord_date is a TIMESTAMP, so the filter</w:t>
            </w:r>
          </w:p>
          <w:p w14:paraId="74AA83F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"&lt; p_end_date + 1" includes the whole end day.</w:t>
            </w:r>
          </w:p>
          <w:p w14:paraId="4C94A2B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COUNT(</w:t>
            </w:r>
            <w:r>
              <w:rPr>
                <w:rFonts w:ascii="Consolas" w:eastAsia="Consolas" w:hAnsi="Consolas" w:cs="Consolas"/>
                <w:b/>
                <w:color w:val="214F73"/>
                <w:sz w:val="16"/>
              </w:rPr>
              <w:t>DISTINCT</w:t>
            </w:r>
            <w:r>
              <w:rPr>
                <w:rFonts w:ascii="Consolas" w:eastAsia="Consolas" w:hAnsi="Consolas" w:cs="Consolas"/>
                <w:sz w:val="16"/>
              </w:rPr>
              <w:t xml:space="preserve"> (s.stor_id, s.ord_num)),</w:t>
            </w:r>
          </w:p>
          <w:p w14:paraId="7D326C7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(SUM(s.qty), 0),</w:t>
            </w:r>
          </w:p>
          <w:p w14:paraId="1278F1D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(ROUND(SUM(s.qty * t.price), 2), 0)</w:t>
            </w:r>
          </w:p>
          <w:p w14:paraId="44E2BDD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order_count, total_qty, total_amount</w:t>
            </w:r>
          </w:p>
          <w:p w14:paraId="4998C64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AS</w:t>
            </w:r>
            <w:r>
              <w:rPr>
                <w:rFonts w:ascii="Consolas" w:eastAsia="Consolas" w:hAnsi="Consolas" w:cs="Consolas"/>
                <w:sz w:val="16"/>
              </w:rPr>
              <w:t xml:space="preserve"> s</w:t>
            </w:r>
          </w:p>
          <w:p w14:paraId="04FC6DD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titles </w:t>
            </w:r>
            <w:r>
              <w:rPr>
                <w:rFonts w:ascii="Consolas" w:eastAsia="Consolas" w:hAnsi="Consolas" w:cs="Consolas"/>
                <w:b/>
                <w:color w:val="214F73"/>
                <w:sz w:val="16"/>
              </w:rPr>
              <w:t>AS</w:t>
            </w:r>
            <w:r>
              <w:rPr>
                <w:rFonts w:ascii="Consolas" w:eastAsia="Consolas" w:hAnsi="Consolas" w:cs="Consolas"/>
                <w:sz w:val="16"/>
              </w:rPr>
              <w:t xml:space="preserve"> t </w:t>
            </w:r>
            <w:r>
              <w:rPr>
                <w:rFonts w:ascii="Consolas" w:eastAsia="Consolas" w:hAnsi="Consolas" w:cs="Consolas"/>
                <w:b/>
                <w:color w:val="214F73"/>
                <w:sz w:val="16"/>
              </w:rPr>
              <w:t>ON</w:t>
            </w:r>
            <w:r>
              <w:rPr>
                <w:rFonts w:ascii="Consolas" w:eastAsia="Consolas" w:hAnsi="Consolas" w:cs="Consolas"/>
                <w:sz w:val="16"/>
              </w:rPr>
              <w:t xml:space="preserve"> t.title_id = s.title_id</w:t>
            </w:r>
          </w:p>
          <w:p w14:paraId="630E79D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w:t>
            </w:r>
            <w:r>
              <w:rPr>
                <w:rFonts w:ascii="Consolas" w:eastAsia="Consolas" w:hAnsi="Consolas" w:cs="Consolas"/>
                <w:sz w:val="16"/>
              </w:rPr>
              <w:t>ord_date &gt;= p_start_date</w:t>
            </w:r>
          </w:p>
          <w:p w14:paraId="3D660C4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s.ord_date &lt;  p_end_date + 1;</w:t>
            </w:r>
          </w:p>
          <w:p w14:paraId="0EF28080"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08386D85"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3C50BF53" w14:textId="77777777" w:rsidR="007D465F" w:rsidRDefault="007D465F">
      <w:pPr>
        <w:spacing w:after="0" w:line="60" w:lineRule="exact"/>
      </w:pPr>
    </w:p>
    <w:p w14:paraId="00C8B4CA" w14:textId="77777777" w:rsidR="007D465F" w:rsidRDefault="00CB5750">
      <w:pPr>
        <w:keepNext/>
        <w:spacing w:before="200" w:after="60"/>
      </w:pPr>
      <w:r>
        <w:rPr>
          <w:b/>
          <w:sz w:val="23"/>
        </w:rPr>
        <w:lastRenderedPageBreak/>
        <w:t>Ажиллуулсан жишээ ба үр дүн</w:t>
      </w:r>
    </w:p>
    <w:p w14:paraId="2ECC507F" w14:textId="77777777" w:rsidR="007D465F" w:rsidRDefault="00CB5750">
      <w:pPr>
        <w:keepNext/>
        <w:spacing w:before="160" w:after="60"/>
      </w:pPr>
      <w:r>
        <w:rPr>
          <w:b/>
          <w:sz w:val="21"/>
        </w:rPr>
        <w:t>Жишээ 1.1</w:t>
      </w:r>
    </w:p>
    <w:tbl>
      <w:tblPr>
        <w:tblW w:w="9601" w:type="dxa"/>
        <w:jc w:val="center"/>
        <w:tblLayout w:type="fixed"/>
        <w:tblLook w:val="04A0" w:firstRow="1" w:lastRow="0" w:firstColumn="1" w:lastColumn="0" w:noHBand="0" w:noVBand="1"/>
      </w:tblPr>
      <w:tblGrid>
        <w:gridCol w:w="9601"/>
      </w:tblGrid>
      <w:tr w:rsidR="007D465F" w14:paraId="239476A1"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6F38EAEE" w14:textId="77777777" w:rsidR="007D465F" w:rsidRDefault="00CB5750">
            <w:pPr>
              <w:keepNext/>
              <w:spacing w:after="0" w:line="210" w:lineRule="exact"/>
            </w:pPr>
            <w:r>
              <w:rPr>
                <w:rFonts w:ascii="Consolas" w:eastAsia="Consolas" w:hAnsi="Consolas" w:cs="Consolas"/>
                <w:color w:val="3D6B35"/>
                <w:sz w:val="16"/>
              </w:rPr>
              <w:t>-- Example 1.1: Total sales in 1993</w:t>
            </w:r>
          </w:p>
          <w:p w14:paraId="7599AD26"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spTotalSales(</w:t>
            </w:r>
            <w:r>
              <w:rPr>
                <w:rFonts w:ascii="Consolas" w:eastAsia="Consolas" w:hAnsi="Consolas" w:cs="Consolas"/>
                <w:color w:val="8B3A1A"/>
                <w:sz w:val="16"/>
              </w:rPr>
              <w:t>'1993-01-01'</w:t>
            </w:r>
            <w:r>
              <w:rPr>
                <w:rFonts w:ascii="Consolas" w:eastAsia="Consolas" w:hAnsi="Consolas" w:cs="Consolas"/>
                <w:sz w:val="16"/>
              </w:rPr>
              <w:t xml:space="preserve">, </w:t>
            </w:r>
            <w:r>
              <w:rPr>
                <w:rFonts w:ascii="Consolas" w:eastAsia="Consolas" w:hAnsi="Consolas" w:cs="Consolas"/>
                <w:color w:val="8B3A1A"/>
                <w:sz w:val="16"/>
              </w:rPr>
              <w:t>'1993-12-31'</w:t>
            </w:r>
            <w:r>
              <w:rPr>
                <w:rFonts w:ascii="Consolas" w:eastAsia="Consolas" w:hAnsi="Consolas" w:cs="Consolas"/>
                <w:sz w:val="16"/>
              </w:rPr>
              <w:t>);</w:t>
            </w:r>
          </w:p>
        </w:tc>
      </w:tr>
    </w:tbl>
    <w:p w14:paraId="1197C0A7" w14:textId="77777777" w:rsidR="007D465F" w:rsidRDefault="007D465F">
      <w:pPr>
        <w:keepNext/>
        <w:spacing w:after="0" w:line="60" w:lineRule="exact"/>
      </w:pPr>
    </w:p>
    <w:p w14:paraId="05C6890F" w14:textId="77777777" w:rsidR="007D465F" w:rsidRDefault="00CB5750">
      <w:pPr>
        <w:keepNext/>
        <w:spacing w:before="80" w:after="40"/>
        <w:jc w:val="center"/>
      </w:pPr>
      <w:r>
        <w:rPr>
          <w:noProof/>
        </w:rPr>
        <w:drawing>
          <wp:inline distT="0" distB="0" distL="0" distR="0" wp14:anchorId="428A4549" wp14:editId="4D90CEC5">
            <wp:extent cx="3665220" cy="767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1_1.png"/>
                    <pic:cNvPicPr/>
                  </pic:nvPicPr>
                  <pic:blipFill>
                    <a:blip r:embed="rId11"/>
                    <a:stretch>
                      <a:fillRect/>
                    </a:stretch>
                  </pic:blipFill>
                  <pic:spPr>
                    <a:xfrm>
                      <a:off x="0" y="0"/>
                      <a:ext cx="3665220" cy="767715"/>
                    </a:xfrm>
                    <a:prstGeom prst="rect">
                      <a:avLst/>
                    </a:prstGeom>
                  </pic:spPr>
                </pic:pic>
              </a:graphicData>
            </a:graphic>
          </wp:inline>
        </w:drawing>
      </w:r>
    </w:p>
    <w:p w14:paraId="2C84B561" w14:textId="77777777" w:rsidR="007D465F" w:rsidRDefault="00CB5750">
      <w:pPr>
        <w:spacing w:before="40" w:after="200"/>
        <w:jc w:val="center"/>
      </w:pPr>
      <w:r>
        <w:rPr>
          <w:b/>
          <w:color w:val="444444"/>
          <w:sz w:val="19"/>
        </w:rPr>
        <w:t xml:space="preserve">Зураг P1.1. </w:t>
      </w:r>
      <w:r>
        <w:rPr>
          <w:color w:val="444444"/>
          <w:sz w:val="19"/>
        </w:rPr>
        <w:t>1993 онд 7 захиалгаар 250 ном зарагдаж, нийт гүйлгээний дүн 3698.05 болсон.</w:t>
      </w:r>
    </w:p>
    <w:p w14:paraId="7A2F152A" w14:textId="77777777" w:rsidR="007D465F" w:rsidRDefault="00CB5750">
      <w:pPr>
        <w:keepNext/>
        <w:spacing w:before="160" w:after="60"/>
      </w:pPr>
      <w:r>
        <w:rPr>
          <w:b/>
          <w:sz w:val="21"/>
        </w:rPr>
        <w:t>Жишээ 1.2</w:t>
      </w:r>
    </w:p>
    <w:tbl>
      <w:tblPr>
        <w:tblW w:w="9601" w:type="dxa"/>
        <w:jc w:val="center"/>
        <w:tblLayout w:type="fixed"/>
        <w:tblLook w:val="04A0" w:firstRow="1" w:lastRow="0" w:firstColumn="1" w:lastColumn="0" w:noHBand="0" w:noVBand="1"/>
      </w:tblPr>
      <w:tblGrid>
        <w:gridCol w:w="9601"/>
      </w:tblGrid>
      <w:tr w:rsidR="007D465F" w14:paraId="29751796"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B4BDEAC" w14:textId="77777777" w:rsidR="007D465F" w:rsidRDefault="00CB5750">
            <w:pPr>
              <w:keepNext/>
              <w:spacing w:after="0" w:line="210" w:lineRule="exact"/>
            </w:pPr>
            <w:r>
              <w:rPr>
                <w:rFonts w:ascii="Consolas" w:eastAsia="Consolas" w:hAnsi="Consolas" w:cs="Consolas"/>
                <w:color w:val="3D6B35"/>
                <w:sz w:val="16"/>
              </w:rPr>
              <w:t>-- Example 1.2: Sales on 1994-09-13 and 1994-09-14 (checks that the end day is included)</w:t>
            </w:r>
          </w:p>
          <w:p w14:paraId="28AA5469"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spTotalSales(</w:t>
            </w:r>
            <w:r>
              <w:rPr>
                <w:rFonts w:ascii="Consolas" w:eastAsia="Consolas" w:hAnsi="Consolas" w:cs="Consolas"/>
                <w:color w:val="8B3A1A"/>
                <w:sz w:val="16"/>
              </w:rPr>
              <w:t>'1994-09-13'</w:t>
            </w:r>
            <w:r>
              <w:rPr>
                <w:rFonts w:ascii="Consolas" w:eastAsia="Consolas" w:hAnsi="Consolas" w:cs="Consolas"/>
                <w:sz w:val="16"/>
              </w:rPr>
              <w:t xml:space="preserve">, </w:t>
            </w:r>
            <w:r>
              <w:rPr>
                <w:rFonts w:ascii="Consolas" w:eastAsia="Consolas" w:hAnsi="Consolas" w:cs="Consolas"/>
                <w:color w:val="8B3A1A"/>
                <w:sz w:val="16"/>
              </w:rPr>
              <w:t>'1994-09-14'</w:t>
            </w:r>
            <w:r>
              <w:rPr>
                <w:rFonts w:ascii="Consolas" w:eastAsia="Consolas" w:hAnsi="Consolas" w:cs="Consolas"/>
                <w:sz w:val="16"/>
              </w:rPr>
              <w:t>);</w:t>
            </w:r>
          </w:p>
        </w:tc>
      </w:tr>
    </w:tbl>
    <w:p w14:paraId="0C16AE5C" w14:textId="77777777" w:rsidR="007D465F" w:rsidRDefault="007D465F">
      <w:pPr>
        <w:keepNext/>
        <w:spacing w:after="0" w:line="60" w:lineRule="exact"/>
      </w:pPr>
    </w:p>
    <w:p w14:paraId="5D2BC33B" w14:textId="77777777" w:rsidR="007D465F" w:rsidRDefault="00CB5750">
      <w:pPr>
        <w:keepNext/>
        <w:spacing w:before="80" w:after="40"/>
        <w:jc w:val="center"/>
      </w:pPr>
      <w:r>
        <w:rPr>
          <w:noProof/>
        </w:rPr>
        <w:drawing>
          <wp:inline distT="0" distB="0" distL="0" distR="0" wp14:anchorId="47593FD2" wp14:editId="45F2367A">
            <wp:extent cx="5159375" cy="800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1_2.png"/>
                    <pic:cNvPicPr/>
                  </pic:nvPicPr>
                  <pic:blipFill>
                    <a:blip r:embed="rId12"/>
                    <a:stretch>
                      <a:fillRect/>
                    </a:stretch>
                  </pic:blipFill>
                  <pic:spPr>
                    <a:xfrm>
                      <a:off x="0" y="0"/>
                      <a:ext cx="5159375" cy="800735"/>
                    </a:xfrm>
                    <a:prstGeom prst="rect">
                      <a:avLst/>
                    </a:prstGeom>
                  </pic:spPr>
                </pic:pic>
              </a:graphicData>
            </a:graphic>
          </wp:inline>
        </w:drawing>
      </w:r>
    </w:p>
    <w:p w14:paraId="72ED9708" w14:textId="77777777" w:rsidR="007D465F" w:rsidRDefault="00CB5750">
      <w:pPr>
        <w:spacing w:before="40" w:after="200"/>
        <w:jc w:val="center"/>
      </w:pPr>
      <w:r>
        <w:rPr>
          <w:b/>
          <w:color w:val="444444"/>
          <w:sz w:val="19"/>
        </w:rPr>
        <w:t xml:space="preserve">Зураг P1.2. </w:t>
      </w:r>
      <w:r>
        <w:rPr>
          <w:color w:val="444444"/>
          <w:sz w:val="19"/>
        </w:rPr>
        <w:t>1994-09-13-аас 1994-09-14: 8 захиалга, 163 ном, 1602.05. 14-ний захиалгууд орсон нь дуусах өдөр бүтнээрээ тооцогдож буйг харуулна.</w:t>
      </w:r>
    </w:p>
    <w:p w14:paraId="1FC7FDA0" w14:textId="77777777" w:rsidR="007D465F" w:rsidRDefault="00CB5750">
      <w:pPr>
        <w:keepNext/>
        <w:spacing w:before="160" w:after="60"/>
      </w:pPr>
      <w:r>
        <w:rPr>
          <w:b/>
          <w:sz w:val="21"/>
        </w:rPr>
        <w:t>Жишээ 1.3</w:t>
      </w:r>
    </w:p>
    <w:tbl>
      <w:tblPr>
        <w:tblW w:w="9601" w:type="dxa"/>
        <w:jc w:val="center"/>
        <w:tblLayout w:type="fixed"/>
        <w:tblLook w:val="04A0" w:firstRow="1" w:lastRow="0" w:firstColumn="1" w:lastColumn="0" w:noHBand="0" w:noVBand="1"/>
      </w:tblPr>
      <w:tblGrid>
        <w:gridCol w:w="9601"/>
      </w:tblGrid>
      <w:tr w:rsidR="007D465F" w14:paraId="55FD6038"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659B65F" w14:textId="77777777" w:rsidR="007D465F" w:rsidRDefault="00CB5750">
            <w:pPr>
              <w:keepNext/>
              <w:spacing w:after="0" w:line="210" w:lineRule="exact"/>
            </w:pPr>
            <w:r>
              <w:rPr>
                <w:rFonts w:ascii="Consolas" w:eastAsia="Consolas" w:hAnsi="Consolas" w:cs="Consolas"/>
                <w:color w:val="3D6B35"/>
                <w:sz w:val="16"/>
              </w:rPr>
              <w:t>-- Example 1.3: A start date after the end date raises an error</w:t>
            </w:r>
          </w:p>
          <w:p w14:paraId="4AB62CC8"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49E0DF6E" w14:textId="77777777" w:rsidR="007D465F" w:rsidRDefault="00CB5750">
            <w:pPr>
              <w:keepNext/>
              <w:spacing w:after="0" w:line="210" w:lineRule="exact"/>
            </w:pPr>
            <w:r>
              <w:rPr>
                <w:rFonts w:ascii="Consolas" w:eastAsia="Consolas" w:hAnsi="Consolas" w:cs="Consolas"/>
                <w:b/>
                <w:color w:val="214F73"/>
                <w:sz w:val="16"/>
              </w:rPr>
              <w:t>DECLARE</w:t>
            </w:r>
          </w:p>
          <w:p w14:paraId="52E85295" w14:textId="77777777" w:rsidR="007D465F" w:rsidRDefault="00CB5750">
            <w:pPr>
              <w:keepNext/>
              <w:spacing w:after="0" w:line="210" w:lineRule="exact"/>
            </w:pPr>
            <w:r>
              <w:rPr>
                <w:rFonts w:ascii="Consolas" w:eastAsia="Consolas" w:hAnsi="Consolas" w:cs="Consolas"/>
                <w:sz w:val="16"/>
              </w:rPr>
              <w:t xml:space="preserve">    v_orders </w:t>
            </w:r>
            <w:r>
              <w:rPr>
                <w:rFonts w:ascii="Consolas" w:eastAsia="Consolas" w:hAnsi="Consolas" w:cs="Consolas"/>
                <w:color w:val="214F73"/>
                <w:sz w:val="16"/>
              </w:rPr>
              <w:t>INT</w:t>
            </w:r>
            <w:r>
              <w:rPr>
                <w:rFonts w:ascii="Consolas" w:eastAsia="Consolas" w:hAnsi="Consolas" w:cs="Consolas"/>
                <w:sz w:val="16"/>
              </w:rPr>
              <w:t>;</w:t>
            </w:r>
          </w:p>
          <w:p w14:paraId="35B4ECE1" w14:textId="77777777" w:rsidR="007D465F" w:rsidRDefault="00CB5750">
            <w:pPr>
              <w:keepNext/>
              <w:spacing w:after="0" w:line="210" w:lineRule="exact"/>
            </w:pPr>
            <w:r>
              <w:rPr>
                <w:rFonts w:ascii="Consolas" w:eastAsia="Consolas" w:hAnsi="Consolas" w:cs="Consolas"/>
                <w:sz w:val="16"/>
              </w:rPr>
              <w:t xml:space="preserve">    v_qty    </w:t>
            </w:r>
            <w:r>
              <w:rPr>
                <w:rFonts w:ascii="Consolas" w:eastAsia="Consolas" w:hAnsi="Consolas" w:cs="Consolas"/>
                <w:color w:val="214F73"/>
                <w:sz w:val="16"/>
              </w:rPr>
              <w:t>INT</w:t>
            </w:r>
            <w:r>
              <w:rPr>
                <w:rFonts w:ascii="Consolas" w:eastAsia="Consolas" w:hAnsi="Consolas" w:cs="Consolas"/>
                <w:sz w:val="16"/>
              </w:rPr>
              <w:t>;</w:t>
            </w:r>
          </w:p>
          <w:p w14:paraId="78F049E7"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sz w:val="16"/>
              </w:rPr>
              <w:t xml:space="preserve">v_amount </w:t>
            </w:r>
            <w:r>
              <w:rPr>
                <w:rFonts w:ascii="Consolas" w:eastAsia="Consolas" w:hAnsi="Consolas" w:cs="Consolas"/>
                <w:color w:val="214F73"/>
                <w:sz w:val="16"/>
              </w:rPr>
              <w:t>NUMERIC</w:t>
            </w:r>
            <w:r>
              <w:rPr>
                <w:rFonts w:ascii="Consolas" w:eastAsia="Consolas" w:hAnsi="Consolas" w:cs="Consolas"/>
                <w:sz w:val="16"/>
              </w:rPr>
              <w:t>;</w:t>
            </w:r>
          </w:p>
          <w:p w14:paraId="35501EC7" w14:textId="77777777" w:rsidR="007D465F" w:rsidRDefault="00CB5750">
            <w:pPr>
              <w:keepNext/>
              <w:spacing w:after="0" w:line="210" w:lineRule="exact"/>
            </w:pPr>
            <w:r>
              <w:rPr>
                <w:rFonts w:ascii="Consolas" w:eastAsia="Consolas" w:hAnsi="Consolas" w:cs="Consolas"/>
                <w:b/>
                <w:color w:val="214F73"/>
                <w:sz w:val="16"/>
              </w:rPr>
              <w:t>BEGIN</w:t>
            </w:r>
          </w:p>
          <w:p w14:paraId="5DB97582"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CALL</w:t>
            </w:r>
            <w:r>
              <w:rPr>
                <w:rFonts w:ascii="Consolas" w:eastAsia="Consolas" w:hAnsi="Consolas" w:cs="Consolas"/>
                <w:sz w:val="16"/>
              </w:rPr>
              <w:t xml:space="preserve"> spTotalSales(</w:t>
            </w:r>
            <w:r>
              <w:rPr>
                <w:rFonts w:ascii="Consolas" w:eastAsia="Consolas" w:hAnsi="Consolas" w:cs="Consolas"/>
                <w:color w:val="8B3A1A"/>
                <w:sz w:val="16"/>
              </w:rPr>
              <w:t>'1994-12-31'</w:t>
            </w:r>
            <w:r>
              <w:rPr>
                <w:rFonts w:ascii="Consolas" w:eastAsia="Consolas" w:hAnsi="Consolas" w:cs="Consolas"/>
                <w:sz w:val="16"/>
              </w:rPr>
              <w:t xml:space="preserve">, </w:t>
            </w:r>
            <w:r>
              <w:rPr>
                <w:rFonts w:ascii="Consolas" w:eastAsia="Consolas" w:hAnsi="Consolas" w:cs="Consolas"/>
                <w:color w:val="8B3A1A"/>
                <w:sz w:val="16"/>
              </w:rPr>
              <w:t>'1993-01-01'</w:t>
            </w:r>
            <w:r>
              <w:rPr>
                <w:rFonts w:ascii="Consolas" w:eastAsia="Consolas" w:hAnsi="Consolas" w:cs="Consolas"/>
                <w:sz w:val="16"/>
              </w:rPr>
              <w:t>, v_orders, v_qty, v_amount);</w:t>
            </w:r>
          </w:p>
          <w:p w14:paraId="2EDDE56D"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11B76157"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'Алдаа: %'</w:t>
            </w:r>
            <w:r>
              <w:rPr>
                <w:rFonts w:ascii="Consolas" w:eastAsia="Consolas" w:hAnsi="Consolas" w:cs="Consolas"/>
                <w:sz w:val="16"/>
              </w:rPr>
              <w:t>, SQLERRM;</w:t>
            </w:r>
          </w:p>
          <w:p w14:paraId="431DF8CF"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6FDEEB7F"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7461328F" w14:textId="77777777" w:rsidR="007D465F" w:rsidRDefault="007D465F">
      <w:pPr>
        <w:keepNext/>
        <w:spacing w:after="0" w:line="60" w:lineRule="exact"/>
      </w:pPr>
    </w:p>
    <w:p w14:paraId="4FDD9F92" w14:textId="77777777" w:rsidR="007D465F" w:rsidRDefault="00CB5750">
      <w:pPr>
        <w:keepNext/>
        <w:spacing w:before="80" w:after="40"/>
        <w:jc w:val="center"/>
      </w:pPr>
      <w:r>
        <w:rPr>
          <w:noProof/>
        </w:rPr>
        <w:drawing>
          <wp:inline distT="0" distB="0" distL="0" distR="0" wp14:anchorId="7820C254" wp14:editId="1BCC12D2">
            <wp:extent cx="5679440" cy="1040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1_3.png"/>
                    <pic:cNvPicPr/>
                  </pic:nvPicPr>
                  <pic:blipFill>
                    <a:blip r:embed="rId13"/>
                    <a:stretch>
                      <a:fillRect/>
                    </a:stretch>
                  </pic:blipFill>
                  <pic:spPr>
                    <a:xfrm>
                      <a:off x="0" y="0"/>
                      <a:ext cx="5679440" cy="1040130"/>
                    </a:xfrm>
                    <a:prstGeom prst="rect">
                      <a:avLst/>
                    </a:prstGeom>
                  </pic:spPr>
                </pic:pic>
              </a:graphicData>
            </a:graphic>
          </wp:inline>
        </w:drawing>
      </w:r>
    </w:p>
    <w:p w14:paraId="043F7531" w14:textId="77777777" w:rsidR="007D465F" w:rsidRDefault="00CB5750">
      <w:pPr>
        <w:spacing w:before="40" w:after="200"/>
        <w:jc w:val="center"/>
      </w:pPr>
      <w:r>
        <w:rPr>
          <w:b/>
          <w:color w:val="444444"/>
          <w:sz w:val="19"/>
        </w:rPr>
        <w:t xml:space="preserve">Зураг P1.3. </w:t>
      </w:r>
      <w:r>
        <w:rPr>
          <w:color w:val="444444"/>
          <w:sz w:val="19"/>
        </w:rPr>
        <w:t>Эхлэх огноо дуусах огнооноос хойно үед процедур алдаа өгсөн.</w:t>
      </w:r>
    </w:p>
    <w:p w14:paraId="117F816A" w14:textId="77777777" w:rsidR="007D465F" w:rsidRDefault="00CB5750">
      <w:pPr>
        <w:pStyle w:val="Heading2"/>
        <w:pageBreakBefore/>
      </w:pPr>
      <w:bookmarkStart w:id="4" w:name="_Toc243169832"/>
      <w:r>
        <w:rPr>
          <w:rFonts w:cs="Times New Roman"/>
        </w:rPr>
        <w:lastRenderedPageBreak/>
        <w:t>Pubs 2. spTopAuthors: хамгийн их борлуулалттай N зохиолч</w:t>
      </w:r>
      <w:bookmarkEnd w:id="4"/>
    </w:p>
    <w:p w14:paraId="63948437" w14:textId="77777777" w:rsidR="007D465F" w:rsidRDefault="00CB5750">
      <w:pPr>
        <w:keepNext/>
        <w:spacing w:before="40" w:after="60"/>
      </w:pPr>
      <w:r>
        <w:rPr>
          <w:b/>
          <w:sz w:val="23"/>
        </w:rPr>
        <w:t>Даалгавар</w:t>
      </w:r>
    </w:p>
    <w:p w14:paraId="53A12179" w14:textId="77777777" w:rsidR="007D465F" w:rsidRDefault="00CB5750">
      <w:pPr>
        <w:spacing w:after="100"/>
        <w:ind w:left="360"/>
        <w:jc w:val="both"/>
      </w:pPr>
      <w:r>
        <w:rPr>
          <w:i/>
          <w:color w:val="333333"/>
          <w:sz w:val="21"/>
        </w:rPr>
        <w:t>'titleauthor' болон 'sales' хүснэгтүүдээс борлуулалтын дүнгээс нь хамаарч хамгийн их борлуулалттай N тооны зохиолчдын мэдээллийг AuthorID, AuthorName, TotalSales талбаруудаар нь харуулаарай.</w:t>
      </w:r>
    </w:p>
    <w:p w14:paraId="678E0395" w14:textId="77777777" w:rsidR="007D465F" w:rsidRDefault="00CB5750">
      <w:pPr>
        <w:keepNext/>
        <w:spacing w:before="160" w:after="60"/>
      </w:pPr>
      <w:r>
        <w:rPr>
          <w:b/>
          <w:sz w:val="23"/>
        </w:rPr>
        <w:t>Шийдэл</w:t>
      </w:r>
    </w:p>
    <w:p w14:paraId="4E2C6928" w14:textId="77777777" w:rsidR="007D465F" w:rsidRDefault="00CB5750">
      <w:pPr>
        <w:spacing w:after="100"/>
        <w:jc w:val="both"/>
      </w:pPr>
      <w:r>
        <w:rPr>
          <w:rFonts w:ascii="Consolas" w:eastAsia="Consolas" w:hAnsi="Consolas" w:cs="Consolas"/>
          <w:color w:val="214F73"/>
          <w:sz w:val="19"/>
        </w:rPr>
        <w:t>titleauthor</w:t>
      </w:r>
      <w:r>
        <w:t xml:space="preserve"> хүснэгтээр зохиолч ба номыг, </w:t>
      </w:r>
      <w:r>
        <w:rPr>
          <w:rFonts w:ascii="Consolas" w:eastAsia="Consolas" w:hAnsi="Consolas" w:cs="Consolas"/>
          <w:color w:val="214F73"/>
          <w:sz w:val="19"/>
        </w:rPr>
        <w:t>sales</w:t>
      </w:r>
      <w:r>
        <w:t xml:space="preserve"> хүснэгтээр номын борлуулалтыг холбож, зохиолч бүрийн борлуулалтын дүнг </w:t>
      </w:r>
      <w:r>
        <w:rPr>
          <w:rFonts w:ascii="Consolas" w:eastAsia="Consolas" w:hAnsi="Consolas" w:cs="Consolas"/>
          <w:color w:val="214F73"/>
          <w:sz w:val="19"/>
        </w:rPr>
        <w:t>SUM(qty * price)</w:t>
      </w:r>
      <w:r>
        <w:t xml:space="preserve">-ээр тооцов. Хамтран бичсэн номын борлуулалт зохиолч бүрт бүтнээрээ тооцогдоно. </w:t>
      </w:r>
      <w:r>
        <w:rPr>
          <w:rFonts w:ascii="Consolas" w:eastAsia="Consolas" w:hAnsi="Consolas" w:cs="Consolas"/>
          <w:color w:val="214F73"/>
          <w:sz w:val="19"/>
        </w:rPr>
        <w:t>RANK()</w:t>
      </w:r>
      <w:r>
        <w:t xml:space="preserve"> window function-ээр дүнгээр байр эзлүүлж </w:t>
      </w:r>
      <w:r>
        <w:rPr>
          <w:rFonts w:ascii="Consolas" w:eastAsia="Consolas" w:hAnsi="Consolas" w:cs="Consolas"/>
          <w:color w:val="214F73"/>
          <w:sz w:val="19"/>
        </w:rPr>
        <w:t>sales_rank &lt;= N</w:t>
      </w:r>
      <w:r>
        <w:t xml:space="preserve"> мөрүүдийг буцаадаг тул N-р байрт ижил дүнтэй зохиолчид тасрахгүй. </w:t>
      </w:r>
      <w:r>
        <w:rPr>
          <w:rFonts w:ascii="Consolas" w:eastAsia="Consolas" w:hAnsi="Consolas" w:cs="Consolas"/>
          <w:color w:val="214F73"/>
          <w:sz w:val="19"/>
        </w:rPr>
        <w:t>author_id</w:t>
      </w:r>
      <w:r>
        <w:t xml:space="preserve">, </w:t>
      </w:r>
      <w:r>
        <w:rPr>
          <w:rFonts w:ascii="Consolas" w:eastAsia="Consolas" w:hAnsi="Consolas" w:cs="Consolas"/>
          <w:color w:val="214F73"/>
          <w:sz w:val="19"/>
        </w:rPr>
        <w:t>author_name</w:t>
      </w:r>
      <w:r>
        <w:t xml:space="preserve">, </w:t>
      </w:r>
      <w:r>
        <w:rPr>
          <w:rFonts w:ascii="Consolas" w:eastAsia="Consolas" w:hAnsi="Consolas" w:cs="Consolas"/>
          <w:color w:val="214F73"/>
          <w:sz w:val="19"/>
        </w:rPr>
        <w:t>total_sales</w:t>
      </w:r>
      <w:r>
        <w:t xml:space="preserve"> баганууд нь даалгаврын AuthorID, AuthorName, TotalSales талбарууд. Олон мөр буцаах тул үр дүнг </w:t>
      </w:r>
      <w:r>
        <w:rPr>
          <w:rFonts w:ascii="Consolas" w:eastAsia="Consolas" w:hAnsi="Consolas" w:cs="Consolas"/>
          <w:color w:val="214F73"/>
          <w:sz w:val="19"/>
        </w:rPr>
        <w:t>refcursor</w:t>
      </w:r>
      <w:r>
        <w:t>-оор өгнө.</w:t>
      </w:r>
    </w:p>
    <w:p w14:paraId="18CB114E"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220428EA"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16394C8" w14:textId="77777777" w:rsidR="007D465F" w:rsidRDefault="00CB5750">
            <w:pPr>
              <w:spacing w:after="0" w:line="210" w:lineRule="exact"/>
            </w:pPr>
            <w:r>
              <w:rPr>
                <w:rFonts w:ascii="Consolas" w:eastAsia="Consolas" w:hAnsi="Consolas" w:cs="Consolas"/>
                <w:color w:val="3D6B35"/>
                <w:sz w:val="16"/>
              </w:rPr>
              <w:t>-- spTopAuthors: joins titleauthor and sales, sums each author's sales amount</w:t>
            </w:r>
          </w:p>
          <w:p w14:paraId="244FA662" w14:textId="77777777" w:rsidR="007D465F" w:rsidRDefault="00CB5750">
            <w:pPr>
              <w:spacing w:after="0" w:line="210" w:lineRule="exact"/>
            </w:pPr>
            <w:r>
              <w:rPr>
                <w:rFonts w:ascii="Consolas" w:eastAsia="Consolas" w:hAnsi="Consolas" w:cs="Consolas"/>
                <w:color w:val="3D6B35"/>
                <w:sz w:val="16"/>
              </w:rPr>
              <w:t>-- (qty * titles.price) and returns the top N authors by that amount.</w:t>
            </w:r>
          </w:p>
          <w:p w14:paraId="1EAEBC65" w14:textId="77777777" w:rsidR="007D465F" w:rsidRDefault="00CB5750">
            <w:pPr>
              <w:spacing w:after="0" w:line="210" w:lineRule="exact"/>
            </w:pPr>
            <w:r>
              <w:rPr>
                <w:rFonts w:ascii="Consolas" w:eastAsia="Consolas" w:hAnsi="Consolas" w:cs="Consolas"/>
                <w:color w:val="3D6B35"/>
                <w:sz w:val="16"/>
              </w:rPr>
              <w:t>-- Sales of a co-written title count in full for every co-author.</w:t>
            </w:r>
          </w:p>
          <w:p w14:paraId="307E2A69" w14:textId="77777777" w:rsidR="007D465F" w:rsidRDefault="00CB5750">
            <w:pPr>
              <w:spacing w:after="0" w:line="210" w:lineRule="exact"/>
            </w:pPr>
            <w:r>
              <w:rPr>
                <w:rFonts w:ascii="Consolas" w:eastAsia="Consolas" w:hAnsi="Consolas" w:cs="Consolas"/>
                <w:color w:val="3D6B35"/>
                <w:sz w:val="16"/>
              </w:rPr>
              <w:t>-- RANK() is used, so authors tied with the N-th place are returned too.</w:t>
            </w:r>
          </w:p>
          <w:p w14:paraId="732DCF10"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spTopAuthors(</w:t>
            </w:r>
          </w:p>
          <w:p w14:paraId="3F6D9F9C" w14:textId="77777777" w:rsidR="007D465F" w:rsidRDefault="00CB5750">
            <w:pPr>
              <w:spacing w:after="0" w:line="210" w:lineRule="exact"/>
            </w:pPr>
            <w:r>
              <w:rPr>
                <w:rFonts w:ascii="Consolas" w:eastAsia="Consolas" w:hAnsi="Consolas" w:cs="Consolas"/>
                <w:sz w:val="16"/>
              </w:rPr>
              <w:t xml:space="preserve">    p_top_n        </w:t>
            </w:r>
            <w:r>
              <w:rPr>
                <w:rFonts w:ascii="Consolas" w:eastAsia="Consolas" w:hAnsi="Consolas" w:cs="Consolas"/>
                <w:color w:val="214F73"/>
                <w:sz w:val="16"/>
              </w:rPr>
              <w:t>INT</w:t>
            </w:r>
            <w:r>
              <w:rPr>
                <w:rFonts w:ascii="Consolas" w:eastAsia="Consolas" w:hAnsi="Consolas" w:cs="Consolas"/>
                <w:sz w:val="16"/>
              </w:rPr>
              <w:t>,</w:t>
            </w:r>
          </w:p>
          <w:p w14:paraId="6B90F4D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p_result refcursor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'top_authors'</w:t>
            </w:r>
          </w:p>
          <w:p w14:paraId="330CEB44" w14:textId="77777777" w:rsidR="007D465F" w:rsidRDefault="00CB5750">
            <w:pPr>
              <w:spacing w:after="0" w:line="210" w:lineRule="exact"/>
            </w:pPr>
            <w:r>
              <w:rPr>
                <w:rFonts w:ascii="Consolas" w:eastAsia="Consolas" w:hAnsi="Consolas" w:cs="Consolas"/>
                <w:sz w:val="16"/>
              </w:rPr>
              <w:t>)</w:t>
            </w:r>
          </w:p>
          <w:p w14:paraId="11AA5491"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4E7AEF61"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5D3E38A0" w14:textId="77777777" w:rsidR="007D465F" w:rsidRDefault="00CB5750">
            <w:pPr>
              <w:spacing w:after="0" w:line="210" w:lineRule="exact"/>
            </w:pPr>
            <w:r>
              <w:rPr>
                <w:rFonts w:ascii="Consolas" w:eastAsia="Consolas" w:hAnsi="Consolas" w:cs="Consolas"/>
                <w:b/>
                <w:color w:val="214F73"/>
                <w:sz w:val="16"/>
              </w:rPr>
              <w:t>BEGIN</w:t>
            </w:r>
          </w:p>
          <w:p w14:paraId="370F2A8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N must be a positive integer</w:t>
            </w:r>
          </w:p>
          <w:p w14:paraId="5BDFD6D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p_top_n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p_top_n &lt; 1 </w:t>
            </w:r>
            <w:r>
              <w:rPr>
                <w:rFonts w:ascii="Consolas" w:eastAsia="Consolas" w:hAnsi="Consolas" w:cs="Consolas"/>
                <w:b/>
                <w:color w:val="214F73"/>
                <w:sz w:val="16"/>
              </w:rPr>
              <w:t>THEN</w:t>
            </w:r>
          </w:p>
          <w:p w14:paraId="354290E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N нь 1-ээс багагүй бүхэл тоо байх ёстой (өгсөн утга: %)'</w:t>
            </w:r>
            <w:r>
              <w:rPr>
                <w:rFonts w:ascii="Consolas" w:eastAsia="Consolas" w:hAnsi="Consolas" w:cs="Consolas"/>
                <w:sz w:val="16"/>
              </w:rPr>
              <w:t>, p_top_n;</w:t>
            </w:r>
          </w:p>
          <w:p w14:paraId="55BD1B9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52D79857" w14:textId="77777777" w:rsidR="007D465F" w:rsidRDefault="00CB5750">
            <w:pPr>
              <w:spacing w:after="0" w:line="210" w:lineRule="exact"/>
            </w:pPr>
            <w:r>
              <w:rPr>
                <w:rFonts w:ascii="Consolas" w:eastAsia="Consolas" w:hAnsi="Consolas" w:cs="Consolas"/>
                <w:sz w:val="16"/>
              </w:rPr>
              <w:t xml:space="preserve"> </w:t>
            </w:r>
          </w:p>
          <w:p w14:paraId="33FC157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OPEN</w:t>
            </w:r>
            <w:r>
              <w:rPr>
                <w:rFonts w:ascii="Consolas" w:eastAsia="Consolas" w:hAnsi="Consolas" w:cs="Consolas"/>
                <w:sz w:val="16"/>
              </w:rPr>
              <w:t xml:space="preserve"> p_result </w:t>
            </w:r>
            <w:r>
              <w:rPr>
                <w:rFonts w:ascii="Consolas" w:eastAsia="Consolas" w:hAnsi="Consolas" w:cs="Consolas"/>
                <w:b/>
                <w:color w:val="214F73"/>
                <w:sz w:val="16"/>
              </w:rPr>
              <w:t>FOR</w:t>
            </w:r>
          </w:p>
          <w:p w14:paraId="68CFC06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WITH</w:t>
            </w:r>
            <w:r>
              <w:rPr>
                <w:rFonts w:ascii="Consolas" w:eastAsia="Consolas" w:hAnsi="Consolas" w:cs="Consolas"/>
                <w:sz w:val="16"/>
              </w:rPr>
              <w:t xml:space="preserve"> author_sales </w:t>
            </w:r>
            <w:r>
              <w:rPr>
                <w:rFonts w:ascii="Consolas" w:eastAsia="Consolas" w:hAnsi="Consolas" w:cs="Consolas"/>
                <w:b/>
                <w:color w:val="214F73"/>
                <w:sz w:val="16"/>
              </w:rPr>
              <w:t>AS</w:t>
            </w:r>
            <w:r>
              <w:rPr>
                <w:rFonts w:ascii="Consolas" w:eastAsia="Consolas" w:hAnsi="Consolas" w:cs="Consolas"/>
                <w:sz w:val="16"/>
              </w:rPr>
              <w:t xml:space="preserve"> (</w:t>
            </w:r>
          </w:p>
          <w:p w14:paraId="05162C2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Total sales amount of each author</w:t>
            </w:r>
          </w:p>
          <w:p w14:paraId="3EA7C49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a.au_id</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author_id,</w:t>
            </w:r>
          </w:p>
          <w:p w14:paraId="452E4740" w14:textId="77777777" w:rsidR="007D465F" w:rsidRDefault="00CB5750">
            <w:pPr>
              <w:spacing w:after="0" w:line="210" w:lineRule="exact"/>
            </w:pPr>
            <w:r>
              <w:rPr>
                <w:rFonts w:ascii="Consolas" w:eastAsia="Consolas" w:hAnsi="Consolas" w:cs="Consolas"/>
                <w:sz w:val="16"/>
              </w:rPr>
              <w:t xml:space="preserve">                   a.au_fname || </w:t>
            </w:r>
            <w:r>
              <w:rPr>
                <w:rFonts w:ascii="Consolas" w:eastAsia="Consolas" w:hAnsi="Consolas" w:cs="Consolas"/>
                <w:color w:val="8B3A1A"/>
                <w:sz w:val="16"/>
              </w:rPr>
              <w:t>' '</w:t>
            </w:r>
            <w:r>
              <w:rPr>
                <w:rFonts w:ascii="Consolas" w:eastAsia="Consolas" w:hAnsi="Consolas" w:cs="Consolas"/>
                <w:sz w:val="16"/>
              </w:rPr>
              <w:t xml:space="preserve"> || a.au_lname  </w:t>
            </w:r>
            <w:r>
              <w:rPr>
                <w:rFonts w:ascii="Consolas" w:eastAsia="Consolas" w:hAnsi="Consolas" w:cs="Consolas"/>
                <w:b/>
                <w:color w:val="214F73"/>
                <w:sz w:val="16"/>
              </w:rPr>
              <w:t>AS</w:t>
            </w:r>
            <w:r>
              <w:rPr>
                <w:rFonts w:ascii="Consolas" w:eastAsia="Consolas" w:hAnsi="Consolas" w:cs="Consolas"/>
                <w:sz w:val="16"/>
              </w:rPr>
              <w:t xml:space="preserve"> author_name,</w:t>
            </w:r>
          </w:p>
          <w:p w14:paraId="1B702D08" w14:textId="77777777" w:rsidR="007D465F" w:rsidRDefault="00CB5750">
            <w:pPr>
              <w:spacing w:after="0" w:line="210" w:lineRule="exact"/>
            </w:pPr>
            <w:r>
              <w:rPr>
                <w:rFonts w:ascii="Consolas" w:eastAsia="Consolas" w:hAnsi="Consolas" w:cs="Consolas"/>
                <w:sz w:val="16"/>
              </w:rPr>
              <w:t xml:space="preserve">                   ROUND(SUM(s.qty * t.price), 2)   </w:t>
            </w:r>
            <w:r>
              <w:rPr>
                <w:rFonts w:ascii="Consolas" w:eastAsia="Consolas" w:hAnsi="Consolas" w:cs="Consolas"/>
                <w:b/>
                <w:color w:val="214F73"/>
                <w:sz w:val="16"/>
              </w:rPr>
              <w:t>AS</w:t>
            </w:r>
            <w:r>
              <w:rPr>
                <w:rFonts w:ascii="Consolas" w:eastAsia="Consolas" w:hAnsi="Consolas" w:cs="Consolas"/>
                <w:sz w:val="16"/>
              </w:rPr>
              <w:t xml:space="preserve"> total_sales</w:t>
            </w:r>
          </w:p>
          <w:p w14:paraId="397C4A0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titleauthor </w:t>
            </w:r>
            <w:r>
              <w:rPr>
                <w:rFonts w:ascii="Consolas" w:eastAsia="Consolas" w:hAnsi="Consolas" w:cs="Consolas"/>
                <w:b/>
                <w:color w:val="214F73"/>
                <w:sz w:val="16"/>
              </w:rPr>
              <w:t>AS</w:t>
            </w:r>
            <w:r>
              <w:rPr>
                <w:rFonts w:ascii="Consolas" w:eastAsia="Consolas" w:hAnsi="Consolas" w:cs="Consolas"/>
                <w:sz w:val="16"/>
              </w:rPr>
              <w:t xml:space="preserve"> ta</w:t>
            </w:r>
          </w:p>
          <w:p w14:paraId="703091E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sales   </w:t>
            </w:r>
            <w:r>
              <w:rPr>
                <w:rFonts w:ascii="Consolas" w:eastAsia="Consolas" w:hAnsi="Consolas" w:cs="Consolas"/>
                <w:b/>
                <w:color w:val="214F73"/>
                <w:sz w:val="16"/>
              </w:rPr>
              <w:t>AS</w:t>
            </w:r>
            <w:r>
              <w:rPr>
                <w:rFonts w:ascii="Consolas" w:eastAsia="Consolas" w:hAnsi="Consolas" w:cs="Consolas"/>
                <w:sz w:val="16"/>
              </w:rPr>
              <w:t xml:space="preserve"> s </w:t>
            </w:r>
            <w:r>
              <w:rPr>
                <w:rFonts w:ascii="Consolas" w:eastAsia="Consolas" w:hAnsi="Consolas" w:cs="Consolas"/>
                <w:b/>
                <w:color w:val="214F73"/>
                <w:sz w:val="16"/>
              </w:rPr>
              <w:t>ON</w:t>
            </w:r>
            <w:r>
              <w:rPr>
                <w:rFonts w:ascii="Consolas" w:eastAsia="Consolas" w:hAnsi="Consolas" w:cs="Consolas"/>
                <w:sz w:val="16"/>
              </w:rPr>
              <w:t xml:space="preserve"> s.title_id = ta.title_id</w:t>
            </w:r>
          </w:p>
          <w:p w14:paraId="125A674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titles  </w:t>
            </w:r>
            <w:r>
              <w:rPr>
                <w:rFonts w:ascii="Consolas" w:eastAsia="Consolas" w:hAnsi="Consolas" w:cs="Consolas"/>
                <w:b/>
                <w:color w:val="214F73"/>
                <w:sz w:val="16"/>
              </w:rPr>
              <w:t>AS</w:t>
            </w:r>
            <w:r>
              <w:rPr>
                <w:rFonts w:ascii="Consolas" w:eastAsia="Consolas" w:hAnsi="Consolas" w:cs="Consolas"/>
                <w:sz w:val="16"/>
              </w:rPr>
              <w:t xml:space="preserve"> t </w:t>
            </w:r>
            <w:r>
              <w:rPr>
                <w:rFonts w:ascii="Consolas" w:eastAsia="Consolas" w:hAnsi="Consolas" w:cs="Consolas"/>
                <w:b/>
                <w:color w:val="214F73"/>
                <w:sz w:val="16"/>
              </w:rPr>
              <w:t>ON</w:t>
            </w:r>
            <w:r>
              <w:rPr>
                <w:rFonts w:ascii="Consolas" w:eastAsia="Consolas" w:hAnsi="Consolas" w:cs="Consolas"/>
                <w:sz w:val="16"/>
              </w:rPr>
              <w:t xml:space="preserve"> t.title_id = ta.title_id</w:t>
            </w:r>
          </w:p>
          <w:p w14:paraId="3139856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authors </w:t>
            </w:r>
            <w:r>
              <w:rPr>
                <w:rFonts w:ascii="Consolas" w:eastAsia="Consolas" w:hAnsi="Consolas" w:cs="Consolas"/>
                <w:b/>
                <w:color w:val="214F73"/>
                <w:sz w:val="16"/>
              </w:rPr>
              <w:t>AS</w:t>
            </w:r>
            <w:r>
              <w:rPr>
                <w:rFonts w:ascii="Consolas" w:eastAsia="Consolas" w:hAnsi="Consolas" w:cs="Consolas"/>
                <w:sz w:val="16"/>
              </w:rPr>
              <w:t xml:space="preserve"> a </w:t>
            </w:r>
            <w:r>
              <w:rPr>
                <w:rFonts w:ascii="Consolas" w:eastAsia="Consolas" w:hAnsi="Consolas" w:cs="Consolas"/>
                <w:b/>
                <w:color w:val="214F73"/>
                <w:sz w:val="16"/>
              </w:rPr>
              <w:t>ON</w:t>
            </w:r>
            <w:r>
              <w:rPr>
                <w:rFonts w:ascii="Consolas" w:eastAsia="Consolas" w:hAnsi="Consolas" w:cs="Consolas"/>
                <w:sz w:val="16"/>
              </w:rPr>
              <w:t xml:space="preserve"> a.au_id = ta.au_id</w:t>
            </w:r>
          </w:p>
          <w:p w14:paraId="06BED1F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GROUP</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a.au_id, a.au_fname, a.au_lname</w:t>
            </w:r>
          </w:p>
          <w:p w14:paraId="618A2156" w14:textId="77777777" w:rsidR="007D465F" w:rsidRDefault="00CB5750">
            <w:pPr>
              <w:spacing w:after="0" w:line="210" w:lineRule="exact"/>
            </w:pPr>
            <w:r>
              <w:rPr>
                <w:rFonts w:ascii="Consolas" w:eastAsia="Consolas" w:hAnsi="Consolas" w:cs="Consolas"/>
                <w:sz w:val="16"/>
              </w:rPr>
              <w:t xml:space="preserve">        ),</w:t>
            </w:r>
          </w:p>
          <w:p w14:paraId="0B2DBEF5" w14:textId="77777777" w:rsidR="007D465F" w:rsidRDefault="00CB5750">
            <w:pPr>
              <w:spacing w:after="0" w:line="210" w:lineRule="exact"/>
            </w:pPr>
            <w:r>
              <w:rPr>
                <w:rFonts w:ascii="Consolas" w:eastAsia="Consolas" w:hAnsi="Consolas" w:cs="Consolas"/>
                <w:sz w:val="16"/>
              </w:rPr>
              <w:t xml:space="preserve">        ranked </w:t>
            </w:r>
            <w:r>
              <w:rPr>
                <w:rFonts w:ascii="Consolas" w:eastAsia="Consolas" w:hAnsi="Consolas" w:cs="Consolas"/>
                <w:b/>
                <w:color w:val="214F73"/>
                <w:sz w:val="16"/>
              </w:rPr>
              <w:t>AS</w:t>
            </w:r>
            <w:r>
              <w:rPr>
                <w:rFonts w:ascii="Consolas" w:eastAsia="Consolas" w:hAnsi="Consolas" w:cs="Consolas"/>
                <w:sz w:val="16"/>
              </w:rPr>
              <w:t xml:space="preserve"> (</w:t>
            </w:r>
          </w:p>
          <w:p w14:paraId="750360E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Rank the authors by amount, highest first</w:t>
            </w:r>
          </w:p>
          <w:p w14:paraId="1DA90B4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RANK() </w:t>
            </w:r>
            <w:r>
              <w:rPr>
                <w:rFonts w:ascii="Consolas" w:eastAsia="Consolas" w:hAnsi="Consolas" w:cs="Consolas"/>
                <w:b/>
                <w:color w:val="214F73"/>
                <w:sz w:val="16"/>
              </w:rPr>
              <w:t>OVER</w:t>
            </w: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total_sales </w:t>
            </w:r>
            <w:r>
              <w:rPr>
                <w:rFonts w:ascii="Consolas" w:eastAsia="Consolas" w:hAnsi="Consolas" w:cs="Consolas"/>
                <w:b/>
                <w:color w:val="214F73"/>
                <w:sz w:val="16"/>
              </w:rPr>
              <w:t>DESC</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sales_rank, *</w:t>
            </w:r>
          </w:p>
          <w:p w14:paraId="7921A35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author_sales</w:t>
            </w:r>
          </w:p>
          <w:p w14:paraId="1A841B92" w14:textId="77777777" w:rsidR="007D465F" w:rsidRDefault="00CB5750">
            <w:pPr>
              <w:spacing w:after="0" w:line="210" w:lineRule="exact"/>
            </w:pPr>
            <w:r>
              <w:rPr>
                <w:rFonts w:ascii="Consolas" w:eastAsia="Consolas" w:hAnsi="Consolas" w:cs="Consolas"/>
                <w:sz w:val="16"/>
              </w:rPr>
              <w:t xml:space="preserve">        )</w:t>
            </w:r>
          </w:p>
          <w:p w14:paraId="5922774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sales_rank, author_id, author_name, total_sales</w:t>
            </w:r>
          </w:p>
          <w:p w14:paraId="1A476E7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ranked</w:t>
            </w:r>
          </w:p>
          <w:p w14:paraId="416656A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sales_rank &lt;= p_top_n</w:t>
            </w:r>
          </w:p>
          <w:p w14:paraId="0E1702B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sales_rank, author_id;</w:t>
            </w:r>
          </w:p>
          <w:p w14:paraId="23CFC2E1"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74740581"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14A26703" w14:textId="77777777" w:rsidR="007D465F" w:rsidRDefault="007D465F">
      <w:pPr>
        <w:spacing w:after="0" w:line="60" w:lineRule="exact"/>
      </w:pPr>
    </w:p>
    <w:p w14:paraId="355694F0" w14:textId="77777777" w:rsidR="007D465F" w:rsidRDefault="00CB5750">
      <w:pPr>
        <w:keepNext/>
        <w:spacing w:before="200" w:after="60"/>
      </w:pPr>
      <w:r>
        <w:rPr>
          <w:b/>
          <w:sz w:val="23"/>
        </w:rPr>
        <w:lastRenderedPageBreak/>
        <w:t>Ажиллуулсан жишээ ба үр дүн</w:t>
      </w:r>
    </w:p>
    <w:p w14:paraId="559C9387" w14:textId="77777777" w:rsidR="007D465F" w:rsidRDefault="00CB5750">
      <w:pPr>
        <w:keepNext/>
        <w:spacing w:before="160" w:after="60"/>
      </w:pPr>
      <w:r>
        <w:rPr>
          <w:b/>
          <w:sz w:val="21"/>
        </w:rPr>
        <w:t>Жишээ 2.1</w:t>
      </w:r>
    </w:p>
    <w:tbl>
      <w:tblPr>
        <w:tblW w:w="9601" w:type="dxa"/>
        <w:jc w:val="center"/>
        <w:tblLayout w:type="fixed"/>
        <w:tblLook w:val="04A0" w:firstRow="1" w:lastRow="0" w:firstColumn="1" w:lastColumn="0" w:noHBand="0" w:noVBand="1"/>
      </w:tblPr>
      <w:tblGrid>
        <w:gridCol w:w="9601"/>
      </w:tblGrid>
      <w:tr w:rsidR="007D465F" w14:paraId="2783930B"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2D481CC" w14:textId="77777777" w:rsidR="007D465F" w:rsidRDefault="00CB5750">
            <w:pPr>
              <w:keepNext/>
              <w:spacing w:after="0" w:line="210" w:lineRule="exact"/>
            </w:pPr>
            <w:r>
              <w:rPr>
                <w:rFonts w:ascii="Consolas" w:eastAsia="Consolas" w:hAnsi="Consolas" w:cs="Consolas"/>
                <w:color w:val="3D6B35"/>
                <w:sz w:val="16"/>
              </w:rPr>
              <w:t>-- Example 2.1: Top 5 authors by sales</w:t>
            </w:r>
          </w:p>
          <w:p w14:paraId="5D84748E"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3D7858C2"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spTopAuthors(5);</w:t>
            </w:r>
          </w:p>
          <w:p w14:paraId="4CF1D6E7"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top_authors;</w:t>
            </w:r>
          </w:p>
          <w:p w14:paraId="74CE403E"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7DACE509" w14:textId="77777777" w:rsidR="007D465F" w:rsidRDefault="007D465F">
      <w:pPr>
        <w:keepNext/>
        <w:spacing w:after="0" w:line="60" w:lineRule="exact"/>
      </w:pPr>
    </w:p>
    <w:p w14:paraId="6CDB7484" w14:textId="77777777" w:rsidR="007D465F" w:rsidRDefault="00CB5750">
      <w:pPr>
        <w:keepNext/>
        <w:spacing w:before="80" w:after="40"/>
        <w:jc w:val="center"/>
      </w:pPr>
      <w:r>
        <w:rPr>
          <w:noProof/>
        </w:rPr>
        <w:drawing>
          <wp:inline distT="0" distB="0" distL="0" distR="0" wp14:anchorId="7EFAB0F7" wp14:editId="7263FA26">
            <wp:extent cx="4639310" cy="1494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2_1.png"/>
                    <pic:cNvPicPr/>
                  </pic:nvPicPr>
                  <pic:blipFill>
                    <a:blip r:embed="rId14"/>
                    <a:stretch>
                      <a:fillRect/>
                    </a:stretch>
                  </pic:blipFill>
                  <pic:spPr>
                    <a:xfrm>
                      <a:off x="0" y="0"/>
                      <a:ext cx="4639310" cy="1494155"/>
                    </a:xfrm>
                    <a:prstGeom prst="rect">
                      <a:avLst/>
                    </a:prstGeom>
                  </pic:spPr>
                </pic:pic>
              </a:graphicData>
            </a:graphic>
          </wp:inline>
        </w:drawing>
      </w:r>
    </w:p>
    <w:p w14:paraId="3A11DBAC" w14:textId="77777777" w:rsidR="007D465F" w:rsidRDefault="00CB5750">
      <w:pPr>
        <w:spacing w:before="40" w:after="200"/>
        <w:jc w:val="center"/>
      </w:pPr>
      <w:r>
        <w:rPr>
          <w:b/>
          <w:color w:val="444444"/>
          <w:sz w:val="19"/>
        </w:rPr>
        <w:t xml:space="preserve">Зураг P2.1. </w:t>
      </w:r>
      <w:r>
        <w:rPr>
          <w:color w:val="444444"/>
          <w:sz w:val="19"/>
        </w:rPr>
        <w:t>Эхний 5 зохиолч. PC8888 номыг хамтран бичсэн Ann Dull, Sheryl Hunter хоёр ижил 1000.00 дүнтэй, хоёулаа 3-р байрт.</w:t>
      </w:r>
    </w:p>
    <w:p w14:paraId="5A2528BA" w14:textId="77777777" w:rsidR="007D465F" w:rsidRDefault="00CB5750">
      <w:pPr>
        <w:keepNext/>
        <w:spacing w:before="160" w:after="60"/>
      </w:pPr>
      <w:r>
        <w:rPr>
          <w:b/>
          <w:sz w:val="21"/>
        </w:rPr>
        <w:t>Жишээ 2.2</w:t>
      </w:r>
    </w:p>
    <w:tbl>
      <w:tblPr>
        <w:tblW w:w="9601" w:type="dxa"/>
        <w:jc w:val="center"/>
        <w:tblLayout w:type="fixed"/>
        <w:tblLook w:val="04A0" w:firstRow="1" w:lastRow="0" w:firstColumn="1" w:lastColumn="0" w:noHBand="0" w:noVBand="1"/>
      </w:tblPr>
      <w:tblGrid>
        <w:gridCol w:w="9601"/>
      </w:tblGrid>
      <w:tr w:rsidR="007D465F" w14:paraId="1AE509C3"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E986034" w14:textId="77777777" w:rsidR="007D465F" w:rsidRDefault="00CB5750">
            <w:pPr>
              <w:keepNext/>
              <w:spacing w:after="0" w:line="210" w:lineRule="exact"/>
            </w:pPr>
            <w:r>
              <w:rPr>
                <w:rFonts w:ascii="Consolas" w:eastAsia="Consolas" w:hAnsi="Consolas" w:cs="Consolas"/>
                <w:color w:val="3D6B35"/>
                <w:sz w:val="16"/>
              </w:rPr>
              <w:t>-- Example 2.2: N = 3. Two authors tie for 3rd place, so 4 rows are returned</w:t>
            </w:r>
          </w:p>
          <w:p w14:paraId="16AF95AB"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690D6E60"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spTopAuthors(3);</w:t>
            </w:r>
          </w:p>
          <w:p w14:paraId="43504DFD"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top_authors;</w:t>
            </w:r>
          </w:p>
          <w:p w14:paraId="7ACCB913"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5FB43B0E" w14:textId="77777777" w:rsidR="007D465F" w:rsidRDefault="007D465F">
      <w:pPr>
        <w:keepNext/>
        <w:spacing w:after="0" w:line="60" w:lineRule="exact"/>
      </w:pPr>
    </w:p>
    <w:p w14:paraId="204A714A" w14:textId="77777777" w:rsidR="007D465F" w:rsidRDefault="00CB5750">
      <w:pPr>
        <w:keepNext/>
        <w:spacing w:before="80" w:after="40"/>
        <w:jc w:val="center"/>
      </w:pPr>
      <w:r>
        <w:rPr>
          <w:noProof/>
        </w:rPr>
        <w:drawing>
          <wp:inline distT="0" distB="0" distL="0" distR="0" wp14:anchorId="00807EEB" wp14:editId="5C919B44">
            <wp:extent cx="4713605" cy="1403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2_2.png"/>
                    <pic:cNvPicPr/>
                  </pic:nvPicPr>
                  <pic:blipFill>
                    <a:blip r:embed="rId15"/>
                    <a:stretch>
                      <a:fillRect/>
                    </a:stretch>
                  </pic:blipFill>
                  <pic:spPr>
                    <a:xfrm>
                      <a:off x="0" y="0"/>
                      <a:ext cx="4713605" cy="1403350"/>
                    </a:xfrm>
                    <a:prstGeom prst="rect">
                      <a:avLst/>
                    </a:prstGeom>
                  </pic:spPr>
                </pic:pic>
              </a:graphicData>
            </a:graphic>
          </wp:inline>
        </w:drawing>
      </w:r>
    </w:p>
    <w:p w14:paraId="62E8D842" w14:textId="77777777" w:rsidR="007D465F" w:rsidRDefault="00CB5750">
      <w:pPr>
        <w:spacing w:before="40" w:after="200"/>
        <w:jc w:val="center"/>
      </w:pPr>
      <w:r>
        <w:rPr>
          <w:b/>
          <w:color w:val="444444"/>
          <w:sz w:val="19"/>
        </w:rPr>
        <w:t xml:space="preserve">Зураг P2.2. </w:t>
      </w:r>
      <w:r>
        <w:rPr>
          <w:color w:val="444444"/>
          <w:sz w:val="19"/>
        </w:rPr>
        <w:t>N = 3 үед 3-р байрт тэнцсэн хоёр зохиолч хоёулаа гарч, 4 мөр буцсан.</w:t>
      </w:r>
    </w:p>
    <w:p w14:paraId="19BD348B" w14:textId="77777777" w:rsidR="007D465F" w:rsidRDefault="00CB5750">
      <w:pPr>
        <w:pStyle w:val="Heading2"/>
        <w:pageBreakBefore/>
      </w:pPr>
      <w:bookmarkStart w:id="5" w:name="_Toc243169833"/>
      <w:r>
        <w:rPr>
          <w:rFonts w:cs="Times New Roman"/>
        </w:rPr>
        <w:lastRenderedPageBreak/>
        <w:t>Pubs 3. spSearchBooks: номын нэрээр хайх</w:t>
      </w:r>
      <w:bookmarkEnd w:id="5"/>
    </w:p>
    <w:p w14:paraId="0A9586CD" w14:textId="77777777" w:rsidR="007D465F" w:rsidRDefault="00CB5750">
      <w:pPr>
        <w:keepNext/>
        <w:spacing w:before="40" w:after="60"/>
      </w:pPr>
      <w:r>
        <w:rPr>
          <w:b/>
          <w:sz w:val="23"/>
        </w:rPr>
        <w:t>Даалгавар</w:t>
      </w:r>
    </w:p>
    <w:p w14:paraId="256112D5" w14:textId="77777777" w:rsidR="007D465F" w:rsidRDefault="00CB5750">
      <w:pPr>
        <w:spacing w:after="100"/>
        <w:ind w:left="360"/>
        <w:jc w:val="both"/>
      </w:pPr>
      <w:r>
        <w:rPr>
          <w:i/>
          <w:color w:val="333333"/>
          <w:sz w:val="21"/>
        </w:rPr>
        <w:t>spSearchBooks нэртэй процедур бичээрэй. Уг процедур нь хэрэглэгчийн оруулсан ‘title’-ээр хайлт хийж үр дүнгээ title name, price range, болон publication date талбаруудаар харуулдаг байх юм.</w:t>
      </w:r>
    </w:p>
    <w:p w14:paraId="181C3D3D" w14:textId="77777777" w:rsidR="007D465F" w:rsidRDefault="00CB5750">
      <w:pPr>
        <w:keepNext/>
        <w:spacing w:before="160" w:after="60"/>
      </w:pPr>
      <w:r>
        <w:rPr>
          <w:b/>
          <w:sz w:val="23"/>
        </w:rPr>
        <w:t>Шийдэл</w:t>
      </w:r>
    </w:p>
    <w:p w14:paraId="0E66080F" w14:textId="77777777" w:rsidR="007D465F" w:rsidRDefault="00CB5750">
      <w:pPr>
        <w:spacing w:after="100"/>
        <w:jc w:val="both"/>
      </w:pPr>
      <w:r>
        <w:t xml:space="preserve">Хайх үгийг </w:t>
      </w:r>
      <w:r>
        <w:rPr>
          <w:rFonts w:ascii="Consolas" w:eastAsia="Consolas" w:hAnsi="Consolas" w:cs="Consolas"/>
          <w:color w:val="214F73"/>
          <w:sz w:val="19"/>
        </w:rPr>
        <w:t>ILIKE '%үг%'</w:t>
      </w:r>
      <w:r>
        <w:t xml:space="preserve"> нөхцөлөөр номын нэрийн аль ч хэсгээс том жижиг үсэг ялгахгүй хайна. Үр дүнд номын нэр (</w:t>
      </w:r>
      <w:r>
        <w:rPr>
          <w:rFonts w:ascii="Consolas" w:eastAsia="Consolas" w:hAnsi="Consolas" w:cs="Consolas"/>
          <w:color w:val="214F73"/>
          <w:sz w:val="19"/>
        </w:rPr>
        <w:t>title_name</w:t>
      </w:r>
      <w:r>
        <w:t>), үнэ, үнийн ангилал (</w:t>
      </w:r>
      <w:r>
        <w:rPr>
          <w:rFonts w:ascii="Consolas" w:eastAsia="Consolas" w:hAnsi="Consolas" w:cs="Consolas"/>
          <w:color w:val="214F73"/>
          <w:sz w:val="19"/>
        </w:rPr>
        <w:t>price_range</w:t>
      </w:r>
      <w:r>
        <w:t>) ба хэвлэгдсэн огноо (</w:t>
      </w:r>
      <w:r>
        <w:rPr>
          <w:rFonts w:ascii="Consolas" w:eastAsia="Consolas" w:hAnsi="Consolas" w:cs="Consolas"/>
          <w:color w:val="214F73"/>
          <w:sz w:val="19"/>
        </w:rPr>
        <w:t>publication_date</w:t>
      </w:r>
      <w:r>
        <w:t xml:space="preserve">) гарна. Үнийн ангиллыг </w:t>
      </w:r>
      <w:r>
        <w:rPr>
          <w:rFonts w:ascii="Consolas" w:eastAsia="Consolas" w:hAnsi="Consolas" w:cs="Consolas"/>
          <w:color w:val="214F73"/>
          <w:sz w:val="19"/>
        </w:rPr>
        <w:t>CASE</w:t>
      </w:r>
      <w:r>
        <w:t>-ээр тодорхойлов: $10-аас доош "Хямд", $10-$19.99 "Дунд", $20 ба түүнээс дээш "Үнэтэй", үнэгүй бол "Үнэ тогтоогоогүй". Хоосон хайлтыг хүлээн авахгүй.</w:t>
      </w:r>
    </w:p>
    <w:p w14:paraId="7B4FD215"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171DC018"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03B5708" w14:textId="77777777" w:rsidR="007D465F" w:rsidRDefault="00CB5750">
            <w:pPr>
              <w:spacing w:after="0" w:line="210" w:lineRule="exact"/>
            </w:pPr>
            <w:r>
              <w:rPr>
                <w:rFonts w:ascii="Consolas" w:eastAsia="Consolas" w:hAnsi="Consolas" w:cs="Consolas"/>
                <w:color w:val="3D6B35"/>
                <w:sz w:val="16"/>
              </w:rPr>
              <w:t>-- spSearchBooks: searches book titles for the given text, ignoring case (ILIKE), and</w:t>
            </w:r>
          </w:p>
          <w:p w14:paraId="3F869ADC" w14:textId="77777777" w:rsidR="007D465F" w:rsidRDefault="00CB5750">
            <w:pPr>
              <w:spacing w:after="0" w:line="210" w:lineRule="exact"/>
            </w:pPr>
            <w:r>
              <w:rPr>
                <w:rFonts w:ascii="Consolas" w:eastAsia="Consolas" w:hAnsi="Consolas" w:cs="Consolas"/>
                <w:color w:val="3D6B35"/>
                <w:sz w:val="16"/>
              </w:rPr>
              <w:t>-- returns the title, price, price range and publication date.</w:t>
            </w:r>
          </w:p>
          <w:p w14:paraId="29EFB24E"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spSearchBooks(</w:t>
            </w:r>
          </w:p>
          <w:p w14:paraId="6B981FA4" w14:textId="77777777" w:rsidR="007D465F" w:rsidRDefault="00CB5750">
            <w:pPr>
              <w:spacing w:after="0" w:line="210" w:lineRule="exact"/>
            </w:pPr>
            <w:r>
              <w:rPr>
                <w:rFonts w:ascii="Consolas" w:eastAsia="Consolas" w:hAnsi="Consolas" w:cs="Consolas"/>
                <w:sz w:val="16"/>
              </w:rPr>
              <w:t xml:space="preserve">    p_title        </w:t>
            </w:r>
            <w:r>
              <w:rPr>
                <w:rFonts w:ascii="Consolas" w:eastAsia="Consolas" w:hAnsi="Consolas" w:cs="Consolas"/>
                <w:color w:val="214F73"/>
                <w:sz w:val="16"/>
              </w:rPr>
              <w:t>TEXT</w:t>
            </w:r>
            <w:r>
              <w:rPr>
                <w:rFonts w:ascii="Consolas" w:eastAsia="Consolas" w:hAnsi="Consolas" w:cs="Consolas"/>
                <w:sz w:val="16"/>
              </w:rPr>
              <w:t>,</w:t>
            </w:r>
          </w:p>
          <w:p w14:paraId="4602D77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p_result refcursor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'books_found'</w:t>
            </w:r>
          </w:p>
          <w:p w14:paraId="76106729" w14:textId="77777777" w:rsidR="007D465F" w:rsidRDefault="00CB5750">
            <w:pPr>
              <w:spacing w:after="0" w:line="210" w:lineRule="exact"/>
            </w:pPr>
            <w:r>
              <w:rPr>
                <w:rFonts w:ascii="Consolas" w:eastAsia="Consolas" w:hAnsi="Consolas" w:cs="Consolas"/>
                <w:sz w:val="16"/>
              </w:rPr>
              <w:t>)</w:t>
            </w:r>
          </w:p>
          <w:p w14:paraId="6E5290EB"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708E7F7A"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25BD721E" w14:textId="77777777" w:rsidR="007D465F" w:rsidRDefault="00CB5750">
            <w:pPr>
              <w:spacing w:after="0" w:line="210" w:lineRule="exact"/>
            </w:pPr>
            <w:r>
              <w:rPr>
                <w:rFonts w:ascii="Consolas" w:eastAsia="Consolas" w:hAnsi="Consolas" w:cs="Consolas"/>
                <w:b/>
                <w:color w:val="214F73"/>
                <w:sz w:val="16"/>
              </w:rPr>
              <w:t>BEGIN</w:t>
            </w:r>
          </w:p>
          <w:p w14:paraId="6FCFBA0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Reject an empty search</w:t>
            </w:r>
          </w:p>
          <w:p w14:paraId="0F212D5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p_title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btrim(p_title) = </w:t>
            </w:r>
            <w:r>
              <w:rPr>
                <w:rFonts w:ascii="Consolas" w:eastAsia="Consolas" w:hAnsi="Consolas" w:cs="Consolas"/>
                <w:color w:val="8B3A1A"/>
                <w:sz w:val="16"/>
              </w:rPr>
              <w:t>''</w:t>
            </w:r>
            <w:r>
              <w:rPr>
                <w:rFonts w:ascii="Consolas" w:eastAsia="Consolas" w:hAnsi="Consolas" w:cs="Consolas"/>
                <w:sz w:val="16"/>
              </w:rPr>
              <w:t xml:space="preserve"> </w:t>
            </w:r>
            <w:r>
              <w:rPr>
                <w:rFonts w:ascii="Consolas" w:eastAsia="Consolas" w:hAnsi="Consolas" w:cs="Consolas"/>
                <w:b/>
                <w:color w:val="214F73"/>
                <w:sz w:val="16"/>
              </w:rPr>
              <w:t>THEN</w:t>
            </w:r>
          </w:p>
          <w:p w14:paraId="06D5011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'Хайх үгээ оруулна уу'</w:t>
            </w:r>
            <w:r>
              <w:rPr>
                <w:rFonts w:ascii="Consolas" w:eastAsia="Consolas" w:hAnsi="Consolas" w:cs="Consolas"/>
                <w:sz w:val="16"/>
              </w:rPr>
              <w:t>;</w:t>
            </w:r>
          </w:p>
          <w:p w14:paraId="3498198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4A1792FA" w14:textId="77777777" w:rsidR="007D465F" w:rsidRDefault="00CB5750">
            <w:pPr>
              <w:spacing w:after="0" w:line="210" w:lineRule="exact"/>
            </w:pPr>
            <w:r>
              <w:rPr>
                <w:rFonts w:ascii="Consolas" w:eastAsia="Consolas" w:hAnsi="Consolas" w:cs="Consolas"/>
                <w:sz w:val="16"/>
              </w:rPr>
              <w:t xml:space="preserve"> </w:t>
            </w:r>
          </w:p>
          <w:p w14:paraId="056E593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OPEN</w:t>
            </w:r>
            <w:r>
              <w:rPr>
                <w:rFonts w:ascii="Consolas" w:eastAsia="Consolas" w:hAnsi="Consolas" w:cs="Consolas"/>
                <w:sz w:val="16"/>
              </w:rPr>
              <w:t xml:space="preserve"> p_result </w:t>
            </w:r>
            <w:r>
              <w:rPr>
                <w:rFonts w:ascii="Consolas" w:eastAsia="Consolas" w:hAnsi="Consolas" w:cs="Consolas"/>
                <w:b/>
                <w:color w:val="214F73"/>
                <w:sz w:val="16"/>
              </w:rPr>
              <w:t>FOR</w:t>
            </w:r>
          </w:p>
          <w:p w14:paraId="7562398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t.title                </w:t>
            </w:r>
            <w:r>
              <w:rPr>
                <w:rFonts w:ascii="Consolas" w:eastAsia="Consolas" w:hAnsi="Consolas" w:cs="Consolas"/>
                <w:b/>
                <w:color w:val="214F73"/>
                <w:sz w:val="16"/>
              </w:rPr>
              <w:t>AS</w:t>
            </w:r>
            <w:r>
              <w:rPr>
                <w:rFonts w:ascii="Consolas" w:eastAsia="Consolas" w:hAnsi="Consolas" w:cs="Consolas"/>
                <w:sz w:val="16"/>
              </w:rPr>
              <w:t xml:space="preserve"> title_name,</w:t>
            </w:r>
          </w:p>
          <w:p w14:paraId="5445A4A4" w14:textId="77777777" w:rsidR="007D465F" w:rsidRDefault="00CB5750">
            <w:pPr>
              <w:spacing w:after="0" w:line="210" w:lineRule="exact"/>
            </w:pPr>
            <w:r>
              <w:rPr>
                <w:rFonts w:ascii="Consolas" w:eastAsia="Consolas" w:hAnsi="Consolas" w:cs="Consolas"/>
                <w:sz w:val="16"/>
              </w:rPr>
              <w:t xml:space="preserve">               t.price::</w:t>
            </w:r>
            <w:r>
              <w:rPr>
                <w:rFonts w:ascii="Consolas" w:eastAsia="Consolas" w:hAnsi="Consolas" w:cs="Consolas"/>
                <w:color w:val="214F73"/>
                <w:sz w:val="16"/>
              </w:rPr>
              <w:t>NUMERIC</w:t>
            </w:r>
            <w:r>
              <w:rPr>
                <w:rFonts w:ascii="Consolas" w:eastAsia="Consolas" w:hAnsi="Consolas" w:cs="Consolas"/>
                <w:sz w:val="16"/>
              </w:rPr>
              <w:t xml:space="preserve">(10,2) </w:t>
            </w:r>
            <w:r>
              <w:rPr>
                <w:rFonts w:ascii="Consolas" w:eastAsia="Consolas" w:hAnsi="Consolas" w:cs="Consolas"/>
                <w:b/>
                <w:color w:val="214F73"/>
                <w:sz w:val="16"/>
              </w:rPr>
              <w:t>AS</w:t>
            </w:r>
            <w:r>
              <w:rPr>
                <w:rFonts w:ascii="Consolas" w:eastAsia="Consolas" w:hAnsi="Consolas" w:cs="Consolas"/>
                <w:sz w:val="16"/>
              </w:rPr>
              <w:t xml:space="preserve"> price,</w:t>
            </w:r>
          </w:p>
          <w:p w14:paraId="0ECA153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Put the price into one of three ranges</w:t>
            </w:r>
          </w:p>
          <w:p w14:paraId="799C156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CASE</w:t>
            </w:r>
          </w:p>
          <w:p w14:paraId="73EDDC0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t.price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THEN</w:t>
            </w:r>
            <w:r>
              <w:rPr>
                <w:rFonts w:ascii="Consolas" w:eastAsia="Consolas" w:hAnsi="Consolas" w:cs="Consolas"/>
                <w:sz w:val="16"/>
              </w:rPr>
              <w:t xml:space="preserve"> </w:t>
            </w:r>
            <w:r>
              <w:rPr>
                <w:rFonts w:ascii="Consolas" w:eastAsia="Consolas" w:hAnsi="Consolas" w:cs="Consolas"/>
                <w:color w:val="8B3A1A"/>
                <w:sz w:val="16"/>
              </w:rPr>
              <w:t>'Үнэ тогтоогоогүй'</w:t>
            </w:r>
          </w:p>
          <w:p w14:paraId="071E904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t.price &lt; 10    </w:t>
            </w:r>
            <w:r>
              <w:rPr>
                <w:rFonts w:ascii="Consolas" w:eastAsia="Consolas" w:hAnsi="Consolas" w:cs="Consolas"/>
                <w:b/>
                <w:color w:val="214F73"/>
                <w:sz w:val="16"/>
              </w:rPr>
              <w:t>THEN</w:t>
            </w:r>
            <w:r>
              <w:rPr>
                <w:rFonts w:ascii="Consolas" w:eastAsia="Consolas" w:hAnsi="Consolas" w:cs="Consolas"/>
                <w:sz w:val="16"/>
              </w:rPr>
              <w:t xml:space="preserve"> </w:t>
            </w:r>
            <w:r>
              <w:rPr>
                <w:rFonts w:ascii="Consolas" w:eastAsia="Consolas" w:hAnsi="Consolas" w:cs="Consolas"/>
                <w:color w:val="8B3A1A"/>
                <w:sz w:val="16"/>
              </w:rPr>
              <w:t>'Хямд (&lt; $10)'</w:t>
            </w:r>
          </w:p>
          <w:p w14:paraId="3A927D6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t.price &lt; 20    </w:t>
            </w:r>
            <w:r>
              <w:rPr>
                <w:rFonts w:ascii="Consolas" w:eastAsia="Consolas" w:hAnsi="Consolas" w:cs="Consolas"/>
                <w:b/>
                <w:color w:val="214F73"/>
                <w:sz w:val="16"/>
              </w:rPr>
              <w:t>THEN</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Дунд ($10 - $19.99)'</w:t>
            </w:r>
          </w:p>
          <w:p w14:paraId="20E2222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ELSE</w:t>
            </w:r>
            <w:r>
              <w:rPr>
                <w:rFonts w:ascii="Consolas" w:eastAsia="Consolas" w:hAnsi="Consolas" w:cs="Consolas"/>
                <w:sz w:val="16"/>
              </w:rPr>
              <w:t xml:space="preserve">                      </w:t>
            </w:r>
            <w:r>
              <w:rPr>
                <w:rFonts w:ascii="Consolas" w:eastAsia="Consolas" w:hAnsi="Consolas" w:cs="Consolas"/>
                <w:color w:val="8B3A1A"/>
                <w:sz w:val="16"/>
              </w:rPr>
              <w:t>'Үнэтэй (&gt;= $20)'</w:t>
            </w:r>
          </w:p>
          <w:p w14:paraId="1E43FE9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price_range,</w:t>
            </w:r>
          </w:p>
          <w:p w14:paraId="3189CB75" w14:textId="77777777" w:rsidR="007D465F" w:rsidRDefault="00CB5750">
            <w:pPr>
              <w:spacing w:after="0" w:line="210" w:lineRule="exact"/>
            </w:pPr>
            <w:r>
              <w:rPr>
                <w:rFonts w:ascii="Consolas" w:eastAsia="Consolas" w:hAnsi="Consolas" w:cs="Consolas"/>
                <w:sz w:val="16"/>
              </w:rPr>
              <w:t xml:space="preserve">               t.pubdate::</w:t>
            </w:r>
            <w:r>
              <w:rPr>
                <w:rFonts w:ascii="Consolas" w:eastAsia="Consolas" w:hAnsi="Consolas" w:cs="Consolas"/>
                <w:color w:val="214F73"/>
                <w:sz w:val="16"/>
              </w:rPr>
              <w:t>DATE</w:t>
            </w:r>
            <w:r>
              <w:rPr>
                <w:rFonts w:ascii="Consolas" w:eastAsia="Consolas" w:hAnsi="Consolas" w:cs="Consolas"/>
                <w:sz w:val="16"/>
              </w:rPr>
              <w:t xml:space="preserve">        </w:t>
            </w:r>
            <w:r>
              <w:rPr>
                <w:rFonts w:ascii="Consolas" w:eastAsia="Consolas" w:hAnsi="Consolas" w:cs="Consolas"/>
                <w:b/>
                <w:color w:val="214F73"/>
                <w:sz w:val="16"/>
              </w:rPr>
              <w:t>AS</w:t>
            </w:r>
            <w:r>
              <w:rPr>
                <w:rFonts w:ascii="Consolas" w:eastAsia="Consolas" w:hAnsi="Consolas" w:cs="Consolas"/>
                <w:sz w:val="16"/>
              </w:rPr>
              <w:t xml:space="preserve"> publication_date</w:t>
            </w:r>
          </w:p>
          <w:p w14:paraId="0E4F059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titles </w:t>
            </w:r>
            <w:r>
              <w:rPr>
                <w:rFonts w:ascii="Consolas" w:eastAsia="Consolas" w:hAnsi="Consolas" w:cs="Consolas"/>
                <w:b/>
                <w:color w:val="214F73"/>
                <w:sz w:val="16"/>
              </w:rPr>
              <w:t>AS</w:t>
            </w:r>
            <w:r>
              <w:rPr>
                <w:rFonts w:ascii="Consolas" w:eastAsia="Consolas" w:hAnsi="Consolas" w:cs="Consolas"/>
                <w:sz w:val="16"/>
              </w:rPr>
              <w:t xml:space="preserve"> t</w:t>
            </w:r>
          </w:p>
          <w:p w14:paraId="08976E7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t.title </w:t>
            </w:r>
            <w:r>
              <w:rPr>
                <w:rFonts w:ascii="Consolas" w:eastAsia="Consolas" w:hAnsi="Consolas" w:cs="Consolas"/>
                <w:b/>
                <w:color w:val="214F73"/>
                <w:sz w:val="16"/>
              </w:rPr>
              <w:t>ILIKE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xml:space="preserve"> || btrim(p_title) || </w:t>
            </w:r>
            <w:r>
              <w:rPr>
                <w:rFonts w:ascii="Consolas" w:eastAsia="Consolas" w:hAnsi="Consolas" w:cs="Consolas"/>
                <w:color w:val="8B3A1A"/>
                <w:sz w:val="16"/>
              </w:rPr>
              <w:t>'%'</w:t>
            </w:r>
          </w:p>
          <w:p w14:paraId="3476A76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t.title;</w:t>
            </w:r>
          </w:p>
          <w:p w14:paraId="4701B74C"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27E1A904"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6B5F10B0" w14:textId="77777777" w:rsidR="007D465F" w:rsidRDefault="007D465F">
      <w:pPr>
        <w:spacing w:after="0" w:line="60" w:lineRule="exact"/>
      </w:pPr>
    </w:p>
    <w:p w14:paraId="39102414" w14:textId="77777777" w:rsidR="007D465F" w:rsidRDefault="00CB5750">
      <w:pPr>
        <w:keepNext/>
        <w:spacing w:before="200" w:after="60"/>
      </w:pPr>
      <w:r>
        <w:rPr>
          <w:b/>
          <w:sz w:val="23"/>
        </w:rPr>
        <w:lastRenderedPageBreak/>
        <w:t>Ажиллуулсан жишээ ба үр дүн</w:t>
      </w:r>
    </w:p>
    <w:p w14:paraId="3B44DBB9" w14:textId="77777777" w:rsidR="007D465F" w:rsidRDefault="00CB5750">
      <w:pPr>
        <w:keepNext/>
        <w:spacing w:before="160" w:after="60"/>
      </w:pPr>
      <w:r>
        <w:rPr>
          <w:b/>
          <w:sz w:val="21"/>
        </w:rPr>
        <w:t>Жишээ 3.1</w:t>
      </w:r>
    </w:p>
    <w:tbl>
      <w:tblPr>
        <w:tblW w:w="9601" w:type="dxa"/>
        <w:jc w:val="center"/>
        <w:tblLayout w:type="fixed"/>
        <w:tblLook w:val="04A0" w:firstRow="1" w:lastRow="0" w:firstColumn="1" w:lastColumn="0" w:noHBand="0" w:noVBand="1"/>
      </w:tblPr>
      <w:tblGrid>
        <w:gridCol w:w="9601"/>
      </w:tblGrid>
      <w:tr w:rsidR="007D465F" w14:paraId="1E6CFC33"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BAE147C" w14:textId="77777777" w:rsidR="007D465F" w:rsidRDefault="00CB5750">
            <w:pPr>
              <w:keepNext/>
              <w:spacing w:after="0" w:line="210" w:lineRule="exact"/>
            </w:pPr>
            <w:r>
              <w:rPr>
                <w:rFonts w:ascii="Consolas" w:eastAsia="Consolas" w:hAnsi="Consolas" w:cs="Consolas"/>
                <w:color w:val="3D6B35"/>
                <w:sz w:val="16"/>
              </w:rPr>
              <w:t>-- Example 3.1: Books with "computer" in the title</w:t>
            </w:r>
          </w:p>
          <w:p w14:paraId="4054AF71"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0BDB4617"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spSearchBooks(</w:t>
            </w:r>
            <w:r>
              <w:rPr>
                <w:rFonts w:ascii="Consolas" w:eastAsia="Consolas" w:hAnsi="Consolas" w:cs="Consolas"/>
                <w:color w:val="8B3A1A"/>
                <w:sz w:val="16"/>
              </w:rPr>
              <w:t>'computer'</w:t>
            </w:r>
            <w:r>
              <w:rPr>
                <w:rFonts w:ascii="Consolas" w:eastAsia="Consolas" w:hAnsi="Consolas" w:cs="Consolas"/>
                <w:sz w:val="16"/>
              </w:rPr>
              <w:t>);</w:t>
            </w:r>
          </w:p>
          <w:p w14:paraId="761C9121"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books_found;</w:t>
            </w:r>
          </w:p>
          <w:p w14:paraId="40F8A8B5"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5613FF33" w14:textId="77777777" w:rsidR="007D465F" w:rsidRDefault="007D465F">
      <w:pPr>
        <w:keepNext/>
        <w:spacing w:after="0" w:line="60" w:lineRule="exact"/>
      </w:pPr>
    </w:p>
    <w:p w14:paraId="58323D17" w14:textId="77777777" w:rsidR="007D465F" w:rsidRDefault="00CB5750">
      <w:pPr>
        <w:keepNext/>
        <w:spacing w:before="80" w:after="40"/>
        <w:jc w:val="center"/>
      </w:pPr>
      <w:r>
        <w:rPr>
          <w:noProof/>
        </w:rPr>
        <w:drawing>
          <wp:inline distT="0" distB="0" distL="0" distR="0" wp14:anchorId="58FE6BC0" wp14:editId="33788735">
            <wp:extent cx="6096960" cy="13711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3_1.png"/>
                    <pic:cNvPicPr/>
                  </pic:nvPicPr>
                  <pic:blipFill>
                    <a:blip r:embed="rId16"/>
                    <a:stretch>
                      <a:fillRect/>
                    </a:stretch>
                  </pic:blipFill>
                  <pic:spPr>
                    <a:xfrm>
                      <a:off x="0" y="0"/>
                      <a:ext cx="6096960" cy="1371178"/>
                    </a:xfrm>
                    <a:prstGeom prst="rect">
                      <a:avLst/>
                    </a:prstGeom>
                  </pic:spPr>
                </pic:pic>
              </a:graphicData>
            </a:graphic>
          </wp:inline>
        </w:drawing>
      </w:r>
    </w:p>
    <w:p w14:paraId="1A5E74F9" w14:textId="77777777" w:rsidR="007D465F" w:rsidRDefault="00CB5750">
      <w:pPr>
        <w:spacing w:before="40" w:after="200"/>
        <w:jc w:val="center"/>
      </w:pPr>
      <w:r>
        <w:rPr>
          <w:b/>
          <w:color w:val="444444"/>
          <w:sz w:val="19"/>
        </w:rPr>
        <w:t xml:space="preserve">Зураг P3.1. </w:t>
      </w:r>
      <w:r>
        <w:rPr>
          <w:color w:val="444444"/>
          <w:sz w:val="19"/>
        </w:rPr>
        <w:t>"computer" хайлтад 5 ном олдсон. MC3026 номын үнэ, хэвлэгдсэн огноо эх скриптэд өгөгдөөгүй тул үнэ нь "Үнэ тогтоогоогүй", огноо нь DEFAULT (суулгасан өдөр) болсон.</w:t>
      </w:r>
    </w:p>
    <w:p w14:paraId="34BA313A" w14:textId="77777777" w:rsidR="007D465F" w:rsidRDefault="00CB5750">
      <w:pPr>
        <w:keepNext/>
        <w:spacing w:before="160" w:after="60"/>
      </w:pPr>
      <w:r>
        <w:rPr>
          <w:b/>
          <w:sz w:val="21"/>
        </w:rPr>
        <w:t>Жишээ 3.2</w:t>
      </w:r>
    </w:p>
    <w:tbl>
      <w:tblPr>
        <w:tblW w:w="9601" w:type="dxa"/>
        <w:jc w:val="center"/>
        <w:tblLayout w:type="fixed"/>
        <w:tblLook w:val="04A0" w:firstRow="1" w:lastRow="0" w:firstColumn="1" w:lastColumn="0" w:noHBand="0" w:noVBand="1"/>
      </w:tblPr>
      <w:tblGrid>
        <w:gridCol w:w="9601"/>
      </w:tblGrid>
      <w:tr w:rsidR="007D465F" w14:paraId="63AB31BC"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65FF3D75" w14:textId="77777777" w:rsidR="007D465F" w:rsidRDefault="00CB5750">
            <w:pPr>
              <w:keepNext/>
              <w:spacing w:after="0" w:line="210" w:lineRule="exact"/>
            </w:pPr>
            <w:r>
              <w:rPr>
                <w:rFonts w:ascii="Consolas" w:eastAsia="Consolas" w:hAnsi="Consolas" w:cs="Consolas"/>
                <w:color w:val="3D6B35"/>
                <w:sz w:val="16"/>
              </w:rPr>
              <w:t>-- Example 3.2: Books with "cook" in the title</w:t>
            </w:r>
          </w:p>
          <w:p w14:paraId="0BE5A4F9"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03F6946A"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spSearchBooks(</w:t>
            </w:r>
            <w:r>
              <w:rPr>
                <w:rFonts w:ascii="Consolas" w:eastAsia="Consolas" w:hAnsi="Consolas" w:cs="Consolas"/>
                <w:color w:val="8B3A1A"/>
                <w:sz w:val="16"/>
              </w:rPr>
              <w:t>'cook'</w:t>
            </w:r>
            <w:r>
              <w:rPr>
                <w:rFonts w:ascii="Consolas" w:eastAsia="Consolas" w:hAnsi="Consolas" w:cs="Consolas"/>
                <w:sz w:val="16"/>
              </w:rPr>
              <w:t>);</w:t>
            </w:r>
          </w:p>
          <w:p w14:paraId="25A86394"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books_found;</w:t>
            </w:r>
          </w:p>
          <w:p w14:paraId="4800D9AA"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399FF77A" w14:textId="77777777" w:rsidR="007D465F" w:rsidRDefault="007D465F">
      <w:pPr>
        <w:keepNext/>
        <w:spacing w:after="0" w:line="60" w:lineRule="exact"/>
      </w:pPr>
    </w:p>
    <w:p w14:paraId="48E5D8AA" w14:textId="77777777" w:rsidR="007D465F" w:rsidRDefault="00CB5750">
      <w:pPr>
        <w:keepNext/>
        <w:spacing w:before="80" w:after="40"/>
        <w:jc w:val="center"/>
      </w:pPr>
      <w:r>
        <w:rPr>
          <w:noProof/>
        </w:rPr>
        <w:drawing>
          <wp:inline distT="0" distB="0" distL="0" distR="0" wp14:anchorId="31E7C9A8" wp14:editId="242FFDDC">
            <wp:extent cx="6096960" cy="112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3_2.png"/>
                    <pic:cNvPicPr/>
                  </pic:nvPicPr>
                  <pic:blipFill>
                    <a:blip r:embed="rId17"/>
                    <a:stretch>
                      <a:fillRect/>
                    </a:stretch>
                  </pic:blipFill>
                  <pic:spPr>
                    <a:xfrm>
                      <a:off x="0" y="0"/>
                      <a:ext cx="6096960" cy="1121280"/>
                    </a:xfrm>
                    <a:prstGeom prst="rect">
                      <a:avLst/>
                    </a:prstGeom>
                  </pic:spPr>
                </pic:pic>
              </a:graphicData>
            </a:graphic>
          </wp:inline>
        </w:drawing>
      </w:r>
    </w:p>
    <w:p w14:paraId="34B5C754" w14:textId="77777777" w:rsidR="007D465F" w:rsidRDefault="00CB5750">
      <w:pPr>
        <w:spacing w:before="40" w:after="200"/>
        <w:jc w:val="center"/>
      </w:pPr>
      <w:r>
        <w:rPr>
          <w:b/>
          <w:color w:val="444444"/>
          <w:sz w:val="19"/>
        </w:rPr>
        <w:t xml:space="preserve">Зураг P3.2. </w:t>
      </w:r>
      <w:r>
        <w:rPr>
          <w:color w:val="444444"/>
          <w:sz w:val="19"/>
        </w:rPr>
        <w:t>"cook" хайлтад "Cooking" үгтэй нэрс оролцож 3 ном олдсон.</w:t>
      </w:r>
    </w:p>
    <w:p w14:paraId="3CACA5A0" w14:textId="77777777" w:rsidR="007D465F" w:rsidRDefault="00CB5750">
      <w:pPr>
        <w:pStyle w:val="Heading2"/>
        <w:pageBreakBefore/>
      </w:pPr>
      <w:bookmarkStart w:id="6" w:name="_Toc243169834"/>
      <w:r>
        <w:rPr>
          <w:rFonts w:cs="Times New Roman"/>
        </w:rPr>
        <w:lastRenderedPageBreak/>
        <w:t>Pubs 4. spGenerateMonthlySalesReport: сарын борлуулалтын тайлан</w:t>
      </w:r>
      <w:bookmarkEnd w:id="6"/>
    </w:p>
    <w:p w14:paraId="465AC93C" w14:textId="77777777" w:rsidR="007D465F" w:rsidRDefault="00CB5750">
      <w:pPr>
        <w:keepNext/>
        <w:spacing w:before="40" w:after="60"/>
      </w:pPr>
      <w:r>
        <w:rPr>
          <w:b/>
          <w:sz w:val="23"/>
        </w:rPr>
        <w:t>Даалгавар</w:t>
      </w:r>
    </w:p>
    <w:p w14:paraId="23E6E208" w14:textId="77777777" w:rsidR="007D465F" w:rsidRDefault="00CB5750">
      <w:pPr>
        <w:spacing w:after="100"/>
        <w:ind w:left="360"/>
        <w:jc w:val="both"/>
      </w:pPr>
      <w:r>
        <w:rPr>
          <w:i/>
          <w:color w:val="333333"/>
          <w:sz w:val="21"/>
        </w:rPr>
        <w:t>spGenerateMonthlySalesReport нэртэй процедур бичээрэй. Уг процедур нь жил, сарыг оруулахад тухайн сарын нийт гүйлгээний дүн (total sales amoun), нийт борлуулалтын тоо (number of orders)-уудыг ‘Sales’ хүснэгтээс харуулах юм.</w:t>
      </w:r>
    </w:p>
    <w:p w14:paraId="6B7A2193" w14:textId="77777777" w:rsidR="007D465F" w:rsidRDefault="00CB5750">
      <w:pPr>
        <w:keepNext/>
        <w:spacing w:before="160" w:after="60"/>
      </w:pPr>
      <w:r>
        <w:rPr>
          <w:b/>
          <w:sz w:val="23"/>
        </w:rPr>
        <w:t>Шийдэл</w:t>
      </w:r>
    </w:p>
    <w:p w14:paraId="4766E7FB" w14:textId="77777777" w:rsidR="007D465F" w:rsidRDefault="00CB5750">
      <w:pPr>
        <w:spacing w:after="100"/>
        <w:jc w:val="both"/>
      </w:pPr>
      <w:r>
        <w:t xml:space="preserve">Он, сарыг </w:t>
      </w:r>
      <w:r>
        <w:rPr>
          <w:rFonts w:ascii="Consolas" w:eastAsia="Consolas" w:hAnsi="Consolas" w:cs="Consolas"/>
          <w:color w:val="214F73"/>
          <w:sz w:val="19"/>
        </w:rPr>
        <w:t>make_date()</w:t>
      </w:r>
      <w:r>
        <w:t>-ээр сарын эхний өдөр болгоод, тэр өдрөөс дараагийн сарын эхний өдөр хүртэлх борлуулалтыг шүүнэ. Нийт гүйлгээний дүн (</w:t>
      </w:r>
      <w:r>
        <w:rPr>
          <w:rFonts w:ascii="Consolas" w:eastAsia="Consolas" w:hAnsi="Consolas" w:cs="Consolas"/>
          <w:color w:val="214F73"/>
          <w:sz w:val="19"/>
        </w:rPr>
        <w:t>qty * price</w:t>
      </w:r>
      <w:r>
        <w:t xml:space="preserve">), захиалгын тоо (давхцахгүй </w:t>
      </w:r>
      <w:r>
        <w:rPr>
          <w:rFonts w:ascii="Consolas" w:eastAsia="Consolas" w:hAnsi="Consolas" w:cs="Consolas"/>
          <w:color w:val="214F73"/>
          <w:sz w:val="19"/>
        </w:rPr>
        <w:t>(stor_id, ord_num)</w:t>
      </w:r>
      <w:r>
        <w:t xml:space="preserve"> хос), зарагдсан номын тоог </w:t>
      </w:r>
      <w:r>
        <w:rPr>
          <w:rFonts w:ascii="Consolas" w:eastAsia="Consolas" w:hAnsi="Consolas" w:cs="Consolas"/>
          <w:color w:val="214F73"/>
          <w:sz w:val="19"/>
        </w:rPr>
        <w:t>INOUT</w:t>
      </w:r>
      <w:r>
        <w:t xml:space="preserve"> параметрээр буцаана. Сар 1-12-оос гадуур бол алдаа өгч, борлуулалтгүй сард 0 утга буцаана.</w:t>
      </w:r>
    </w:p>
    <w:p w14:paraId="51DE7175"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36BD16F1"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DB37735" w14:textId="77777777" w:rsidR="007D465F" w:rsidRDefault="00CB5750">
            <w:pPr>
              <w:spacing w:after="0" w:line="210" w:lineRule="exact"/>
            </w:pPr>
            <w:r>
              <w:rPr>
                <w:rFonts w:ascii="Consolas" w:eastAsia="Consolas" w:hAnsi="Consolas" w:cs="Consolas"/>
                <w:color w:val="3D6B35"/>
                <w:sz w:val="16"/>
              </w:rPr>
              <w:t>-- spGenerateMonthlySalesReport: returns the total sales amount (qty * price), the number</w:t>
            </w:r>
          </w:p>
          <w:p w14:paraId="48F12710" w14:textId="77777777" w:rsidR="007D465F" w:rsidRDefault="00CB5750">
            <w:pPr>
              <w:spacing w:after="0" w:line="210" w:lineRule="exact"/>
            </w:pPr>
            <w:r>
              <w:rPr>
                <w:rFonts w:ascii="Consolas" w:eastAsia="Consolas" w:hAnsi="Consolas" w:cs="Consolas"/>
                <w:color w:val="3D6B35"/>
                <w:sz w:val="16"/>
              </w:rPr>
              <w:t>-- of orders and the number of books sold in the given year and month, from sales.</w:t>
            </w:r>
          </w:p>
          <w:p w14:paraId="66745F7C"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spGenerateMonthlySalesReport(</w:t>
            </w:r>
          </w:p>
          <w:p w14:paraId="19800D9D" w14:textId="77777777" w:rsidR="007D465F" w:rsidRDefault="00CB5750">
            <w:pPr>
              <w:spacing w:after="0" w:line="210" w:lineRule="exact"/>
            </w:pPr>
            <w:r>
              <w:rPr>
                <w:rFonts w:ascii="Consolas" w:eastAsia="Consolas" w:hAnsi="Consolas" w:cs="Consolas"/>
                <w:sz w:val="16"/>
              </w:rPr>
              <w:t xml:space="preserve">    p_year                   </w:t>
            </w:r>
            <w:r>
              <w:rPr>
                <w:rFonts w:ascii="Consolas" w:eastAsia="Consolas" w:hAnsi="Consolas" w:cs="Consolas"/>
                <w:color w:val="214F73"/>
                <w:sz w:val="16"/>
              </w:rPr>
              <w:t>INT</w:t>
            </w:r>
            <w:r>
              <w:rPr>
                <w:rFonts w:ascii="Consolas" w:eastAsia="Consolas" w:hAnsi="Consolas" w:cs="Consolas"/>
                <w:sz w:val="16"/>
              </w:rPr>
              <w:t>,</w:t>
            </w:r>
          </w:p>
          <w:p w14:paraId="6096F349" w14:textId="77777777" w:rsidR="007D465F" w:rsidRDefault="00CB5750">
            <w:pPr>
              <w:spacing w:after="0" w:line="210" w:lineRule="exact"/>
            </w:pPr>
            <w:r>
              <w:rPr>
                <w:rFonts w:ascii="Consolas" w:eastAsia="Consolas" w:hAnsi="Consolas" w:cs="Consolas"/>
                <w:sz w:val="16"/>
              </w:rPr>
              <w:t xml:space="preserve">    p_month                  </w:t>
            </w:r>
            <w:r>
              <w:rPr>
                <w:rFonts w:ascii="Consolas" w:eastAsia="Consolas" w:hAnsi="Consolas" w:cs="Consolas"/>
                <w:color w:val="214F73"/>
                <w:sz w:val="16"/>
              </w:rPr>
              <w:t>INT</w:t>
            </w:r>
            <w:r>
              <w:rPr>
                <w:rFonts w:ascii="Consolas" w:eastAsia="Consolas" w:hAnsi="Consolas" w:cs="Consolas"/>
                <w:sz w:val="16"/>
              </w:rPr>
              <w:t>,</w:t>
            </w:r>
          </w:p>
          <w:p w14:paraId="1A001AA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total_sales_amount </w:t>
            </w:r>
            <w:r>
              <w:rPr>
                <w:rFonts w:ascii="Consolas" w:eastAsia="Consolas" w:hAnsi="Consolas" w:cs="Consolas"/>
                <w:color w:val="214F73"/>
                <w:sz w:val="16"/>
              </w:rPr>
              <w:t>NUMERIC</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110B380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number_of_orders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7672648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books_sold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p>
          <w:p w14:paraId="1D884B8B" w14:textId="77777777" w:rsidR="007D465F" w:rsidRDefault="00CB5750">
            <w:pPr>
              <w:spacing w:after="0" w:line="210" w:lineRule="exact"/>
            </w:pPr>
            <w:r>
              <w:rPr>
                <w:rFonts w:ascii="Consolas" w:eastAsia="Consolas" w:hAnsi="Consolas" w:cs="Consolas"/>
                <w:sz w:val="16"/>
              </w:rPr>
              <w:t>)</w:t>
            </w:r>
          </w:p>
          <w:p w14:paraId="10C6D091"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363BFF93"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36C88D62" w14:textId="77777777" w:rsidR="007D465F" w:rsidRDefault="00CB5750">
            <w:pPr>
              <w:spacing w:after="0" w:line="210" w:lineRule="exact"/>
            </w:pPr>
            <w:r>
              <w:rPr>
                <w:rFonts w:ascii="Consolas" w:eastAsia="Consolas" w:hAnsi="Consolas" w:cs="Consolas"/>
                <w:b/>
                <w:color w:val="214F73"/>
                <w:sz w:val="16"/>
              </w:rPr>
              <w:t>DECLARE</w:t>
            </w:r>
          </w:p>
          <w:p w14:paraId="46E4C06B" w14:textId="77777777" w:rsidR="007D465F" w:rsidRDefault="00CB5750">
            <w:pPr>
              <w:spacing w:after="0" w:line="210" w:lineRule="exact"/>
            </w:pPr>
            <w:r>
              <w:rPr>
                <w:rFonts w:ascii="Consolas" w:eastAsia="Consolas" w:hAnsi="Consolas" w:cs="Consolas"/>
                <w:sz w:val="16"/>
              </w:rPr>
              <w:t xml:space="preserve">    v_month_start </w:t>
            </w:r>
            <w:r>
              <w:rPr>
                <w:rFonts w:ascii="Consolas" w:eastAsia="Consolas" w:hAnsi="Consolas" w:cs="Consolas"/>
                <w:color w:val="214F73"/>
                <w:sz w:val="16"/>
              </w:rPr>
              <w:t>DATE</w:t>
            </w:r>
            <w:r>
              <w:rPr>
                <w:rFonts w:ascii="Consolas" w:eastAsia="Consolas" w:hAnsi="Consolas" w:cs="Consolas"/>
                <w:sz w:val="16"/>
              </w:rPr>
              <w:t>;</w:t>
            </w:r>
          </w:p>
          <w:p w14:paraId="50B69E37" w14:textId="77777777" w:rsidR="007D465F" w:rsidRDefault="00CB5750">
            <w:pPr>
              <w:spacing w:after="0" w:line="210" w:lineRule="exact"/>
            </w:pPr>
            <w:r>
              <w:rPr>
                <w:rFonts w:ascii="Consolas" w:eastAsia="Consolas" w:hAnsi="Consolas" w:cs="Consolas"/>
                <w:b/>
                <w:color w:val="214F73"/>
                <w:sz w:val="16"/>
              </w:rPr>
              <w:t>BEGIN</w:t>
            </w:r>
          </w:p>
          <w:p w14:paraId="08E0798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Validate the year and month</w:t>
            </w:r>
          </w:p>
          <w:p w14:paraId="26A3DA5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p_year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p_month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THEN</w:t>
            </w:r>
          </w:p>
          <w:p w14:paraId="76FBCCF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'Он, сарыг заавал оруулна'</w:t>
            </w:r>
            <w:r>
              <w:rPr>
                <w:rFonts w:ascii="Consolas" w:eastAsia="Consolas" w:hAnsi="Consolas" w:cs="Consolas"/>
                <w:sz w:val="16"/>
              </w:rPr>
              <w:t>;</w:t>
            </w:r>
          </w:p>
          <w:p w14:paraId="34F3E52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0BAA913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p_month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BETWEEN</w:t>
            </w:r>
            <w:r>
              <w:rPr>
                <w:rFonts w:ascii="Consolas" w:eastAsia="Consolas" w:hAnsi="Consolas" w:cs="Consolas"/>
                <w:sz w:val="16"/>
              </w:rPr>
              <w:t xml:space="preserve"> 1 </w:t>
            </w:r>
            <w:r>
              <w:rPr>
                <w:rFonts w:ascii="Consolas" w:eastAsia="Consolas" w:hAnsi="Consolas" w:cs="Consolas"/>
                <w:b/>
                <w:color w:val="214F73"/>
                <w:sz w:val="16"/>
              </w:rPr>
              <w:t>AND</w:t>
            </w:r>
            <w:r>
              <w:rPr>
                <w:rFonts w:ascii="Consolas" w:eastAsia="Consolas" w:hAnsi="Consolas" w:cs="Consolas"/>
                <w:sz w:val="16"/>
              </w:rPr>
              <w:t xml:space="preserve"> 12 </w:t>
            </w:r>
            <w:r>
              <w:rPr>
                <w:rFonts w:ascii="Consolas" w:eastAsia="Consolas" w:hAnsi="Consolas" w:cs="Consolas"/>
                <w:b/>
                <w:color w:val="214F73"/>
                <w:sz w:val="16"/>
              </w:rPr>
              <w:t>THEN</w:t>
            </w:r>
          </w:p>
          <w:p w14:paraId="2990A2A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'Сар 1-12 хооронд байх ёстой (өгсөн утга: %)'</w:t>
            </w:r>
            <w:r>
              <w:rPr>
                <w:rFonts w:ascii="Consolas" w:eastAsia="Consolas" w:hAnsi="Consolas" w:cs="Consolas"/>
                <w:sz w:val="16"/>
              </w:rPr>
              <w:t>, p_month;</w:t>
            </w:r>
          </w:p>
          <w:p w14:paraId="2CBB92D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32FD1D38" w14:textId="77777777" w:rsidR="007D465F" w:rsidRDefault="00CB5750">
            <w:pPr>
              <w:spacing w:after="0" w:line="210" w:lineRule="exact"/>
            </w:pPr>
            <w:r>
              <w:rPr>
                <w:rFonts w:ascii="Consolas" w:eastAsia="Consolas" w:hAnsi="Consolas" w:cs="Consolas"/>
                <w:sz w:val="16"/>
              </w:rPr>
              <w:t xml:space="preserve"> </w:t>
            </w:r>
          </w:p>
          <w:p w14:paraId="3356C26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First day of the month; every sale before the first day of the next month counts</w:t>
            </w:r>
          </w:p>
          <w:p w14:paraId="226C3006" w14:textId="77777777" w:rsidR="007D465F" w:rsidRDefault="00CB5750">
            <w:pPr>
              <w:spacing w:after="0" w:line="210" w:lineRule="exact"/>
            </w:pPr>
            <w:r>
              <w:rPr>
                <w:rFonts w:ascii="Consolas" w:eastAsia="Consolas" w:hAnsi="Consolas" w:cs="Consolas"/>
                <w:sz w:val="16"/>
              </w:rPr>
              <w:t xml:space="preserve">    v_month_start := make_date(p_year, p_month, 1);</w:t>
            </w:r>
          </w:p>
          <w:p w14:paraId="2B7B2AC6" w14:textId="77777777" w:rsidR="007D465F" w:rsidRDefault="00CB5750">
            <w:pPr>
              <w:spacing w:after="0" w:line="210" w:lineRule="exact"/>
            </w:pPr>
            <w:r>
              <w:rPr>
                <w:rFonts w:ascii="Consolas" w:eastAsia="Consolas" w:hAnsi="Consolas" w:cs="Consolas"/>
                <w:sz w:val="16"/>
              </w:rPr>
              <w:t xml:space="preserve"> </w:t>
            </w:r>
          </w:p>
          <w:p w14:paraId="2F24CA8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(ROUND(SUM(s.qty * t.price), 2), 0),</w:t>
            </w:r>
          </w:p>
          <w:p w14:paraId="317AFD74" w14:textId="77777777" w:rsidR="007D465F" w:rsidRDefault="00CB5750">
            <w:pPr>
              <w:spacing w:after="0" w:line="210" w:lineRule="exact"/>
            </w:pPr>
            <w:r>
              <w:rPr>
                <w:rFonts w:ascii="Consolas" w:eastAsia="Consolas" w:hAnsi="Consolas" w:cs="Consolas"/>
                <w:sz w:val="16"/>
              </w:rPr>
              <w:t xml:space="preserve">           COUNT(</w:t>
            </w:r>
            <w:r>
              <w:rPr>
                <w:rFonts w:ascii="Consolas" w:eastAsia="Consolas" w:hAnsi="Consolas" w:cs="Consolas"/>
                <w:b/>
                <w:color w:val="214F73"/>
                <w:sz w:val="16"/>
              </w:rPr>
              <w:t>DISTINCT</w:t>
            </w:r>
            <w:r>
              <w:rPr>
                <w:rFonts w:ascii="Consolas" w:eastAsia="Consolas" w:hAnsi="Consolas" w:cs="Consolas"/>
                <w:sz w:val="16"/>
              </w:rPr>
              <w:t xml:space="preserve"> (s.stor_id, s.ord_num)),</w:t>
            </w:r>
          </w:p>
          <w:p w14:paraId="565A258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(SUM(s.qty), 0)</w:t>
            </w:r>
          </w:p>
          <w:p w14:paraId="5B5DA1F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w:t>
            </w:r>
            <w:r>
              <w:rPr>
                <w:rFonts w:ascii="Consolas" w:eastAsia="Consolas" w:hAnsi="Consolas" w:cs="Consolas"/>
                <w:sz w:val="16"/>
              </w:rPr>
              <w:t>total_sales_amount, number_of_orders, books_sold</w:t>
            </w:r>
          </w:p>
          <w:p w14:paraId="321ACA2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AS</w:t>
            </w:r>
            <w:r>
              <w:rPr>
                <w:rFonts w:ascii="Consolas" w:eastAsia="Consolas" w:hAnsi="Consolas" w:cs="Consolas"/>
                <w:sz w:val="16"/>
              </w:rPr>
              <w:t xml:space="preserve"> s</w:t>
            </w:r>
          </w:p>
          <w:p w14:paraId="48CB3DE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titles </w:t>
            </w:r>
            <w:r>
              <w:rPr>
                <w:rFonts w:ascii="Consolas" w:eastAsia="Consolas" w:hAnsi="Consolas" w:cs="Consolas"/>
                <w:b/>
                <w:color w:val="214F73"/>
                <w:sz w:val="16"/>
              </w:rPr>
              <w:t>AS</w:t>
            </w:r>
            <w:r>
              <w:rPr>
                <w:rFonts w:ascii="Consolas" w:eastAsia="Consolas" w:hAnsi="Consolas" w:cs="Consolas"/>
                <w:sz w:val="16"/>
              </w:rPr>
              <w:t xml:space="preserve"> t </w:t>
            </w:r>
            <w:r>
              <w:rPr>
                <w:rFonts w:ascii="Consolas" w:eastAsia="Consolas" w:hAnsi="Consolas" w:cs="Consolas"/>
                <w:b/>
                <w:color w:val="214F73"/>
                <w:sz w:val="16"/>
              </w:rPr>
              <w:t>ON</w:t>
            </w:r>
            <w:r>
              <w:rPr>
                <w:rFonts w:ascii="Consolas" w:eastAsia="Consolas" w:hAnsi="Consolas" w:cs="Consolas"/>
                <w:sz w:val="16"/>
              </w:rPr>
              <w:t xml:space="preserve"> t.title_id = s.title_id</w:t>
            </w:r>
          </w:p>
          <w:p w14:paraId="3813603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s.ord_date &gt;= v_month_start</w:t>
            </w:r>
          </w:p>
          <w:p w14:paraId="5A5E59B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s.ord_date &lt;  v_month_start + </w:t>
            </w:r>
            <w:r>
              <w:rPr>
                <w:rFonts w:ascii="Consolas" w:eastAsia="Consolas" w:hAnsi="Consolas" w:cs="Consolas"/>
                <w:color w:val="214F73"/>
                <w:sz w:val="16"/>
              </w:rPr>
              <w:t>INTERVAL</w:t>
            </w:r>
            <w:r>
              <w:rPr>
                <w:rFonts w:ascii="Consolas" w:eastAsia="Consolas" w:hAnsi="Consolas" w:cs="Consolas"/>
                <w:sz w:val="16"/>
              </w:rPr>
              <w:t xml:space="preserve"> </w:t>
            </w:r>
            <w:r>
              <w:rPr>
                <w:rFonts w:ascii="Consolas" w:eastAsia="Consolas" w:hAnsi="Consolas" w:cs="Consolas"/>
                <w:color w:val="8B3A1A"/>
                <w:sz w:val="16"/>
              </w:rPr>
              <w:t>'1 month'</w:t>
            </w:r>
            <w:r>
              <w:rPr>
                <w:rFonts w:ascii="Consolas" w:eastAsia="Consolas" w:hAnsi="Consolas" w:cs="Consolas"/>
                <w:sz w:val="16"/>
              </w:rPr>
              <w:t>;</w:t>
            </w:r>
          </w:p>
          <w:p w14:paraId="70A4D5D6"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7EAC6574"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0F25E283" w14:textId="77777777" w:rsidR="007D465F" w:rsidRDefault="007D465F">
      <w:pPr>
        <w:spacing w:after="0" w:line="60" w:lineRule="exact"/>
      </w:pPr>
    </w:p>
    <w:p w14:paraId="3B6F6F97" w14:textId="77777777" w:rsidR="007D465F" w:rsidRDefault="00CB5750">
      <w:pPr>
        <w:keepNext/>
        <w:spacing w:before="200" w:after="60"/>
      </w:pPr>
      <w:r>
        <w:rPr>
          <w:b/>
          <w:sz w:val="23"/>
        </w:rPr>
        <w:t>Ажиллуулсан жишээ ба үр дүн</w:t>
      </w:r>
    </w:p>
    <w:p w14:paraId="3D18CFF1" w14:textId="77777777" w:rsidR="007D465F" w:rsidRDefault="00CB5750">
      <w:pPr>
        <w:keepNext/>
        <w:spacing w:before="160" w:after="60"/>
      </w:pPr>
      <w:r>
        <w:rPr>
          <w:b/>
          <w:sz w:val="21"/>
        </w:rPr>
        <w:t>Жишээ 4.1</w:t>
      </w:r>
    </w:p>
    <w:tbl>
      <w:tblPr>
        <w:tblW w:w="9601" w:type="dxa"/>
        <w:jc w:val="center"/>
        <w:tblLayout w:type="fixed"/>
        <w:tblLook w:val="04A0" w:firstRow="1" w:lastRow="0" w:firstColumn="1" w:lastColumn="0" w:noHBand="0" w:noVBand="1"/>
      </w:tblPr>
      <w:tblGrid>
        <w:gridCol w:w="9601"/>
      </w:tblGrid>
      <w:tr w:rsidR="007D465F" w14:paraId="2D03B63C"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BEE3374" w14:textId="77777777" w:rsidR="007D465F" w:rsidRDefault="00CB5750">
            <w:pPr>
              <w:keepNext/>
              <w:spacing w:after="0" w:line="210" w:lineRule="exact"/>
            </w:pPr>
            <w:r>
              <w:rPr>
                <w:rFonts w:ascii="Consolas" w:eastAsia="Consolas" w:hAnsi="Consolas" w:cs="Consolas"/>
                <w:color w:val="3D6B35"/>
                <w:sz w:val="16"/>
              </w:rPr>
              <w:t>-- Example 4.1: Report for May 1993</w:t>
            </w:r>
          </w:p>
          <w:p w14:paraId="7C38E059"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spGenerateMonthlySalesReport(1993, 5);</w:t>
            </w:r>
          </w:p>
        </w:tc>
      </w:tr>
    </w:tbl>
    <w:p w14:paraId="0272F80A" w14:textId="77777777" w:rsidR="007D465F" w:rsidRDefault="007D465F">
      <w:pPr>
        <w:keepNext/>
        <w:spacing w:after="0" w:line="60" w:lineRule="exact"/>
      </w:pPr>
    </w:p>
    <w:p w14:paraId="0FA23BC0" w14:textId="77777777" w:rsidR="007D465F" w:rsidRDefault="00CB5750">
      <w:pPr>
        <w:keepNext/>
        <w:spacing w:before="80" w:after="40"/>
        <w:jc w:val="center"/>
      </w:pPr>
      <w:r>
        <w:rPr>
          <w:noProof/>
        </w:rPr>
        <w:drawing>
          <wp:inline distT="0" distB="0" distL="0" distR="0" wp14:anchorId="602AB3DE" wp14:editId="61432868">
            <wp:extent cx="3921125" cy="693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4_1.png"/>
                    <pic:cNvPicPr/>
                  </pic:nvPicPr>
                  <pic:blipFill>
                    <a:blip r:embed="rId18"/>
                    <a:stretch>
                      <a:fillRect/>
                    </a:stretch>
                  </pic:blipFill>
                  <pic:spPr>
                    <a:xfrm>
                      <a:off x="0" y="0"/>
                      <a:ext cx="3921125" cy="693420"/>
                    </a:xfrm>
                    <a:prstGeom prst="rect">
                      <a:avLst/>
                    </a:prstGeom>
                  </pic:spPr>
                </pic:pic>
              </a:graphicData>
            </a:graphic>
          </wp:inline>
        </w:drawing>
      </w:r>
    </w:p>
    <w:p w14:paraId="5DDAFD5B" w14:textId="77777777" w:rsidR="007D465F" w:rsidRDefault="00CB5750">
      <w:pPr>
        <w:spacing w:before="40" w:after="200"/>
        <w:jc w:val="center"/>
      </w:pPr>
      <w:r>
        <w:rPr>
          <w:b/>
          <w:color w:val="444444"/>
          <w:sz w:val="19"/>
        </w:rPr>
        <w:t xml:space="preserve">Зураг P4.1. </w:t>
      </w:r>
      <w:r>
        <w:rPr>
          <w:color w:val="444444"/>
          <w:sz w:val="19"/>
        </w:rPr>
        <w:t>1993 оны 5-р сар: 3 захиалга (QA879.1, A2976, P3087a), 165 ном, 2794.90.</w:t>
      </w:r>
    </w:p>
    <w:p w14:paraId="35367D47" w14:textId="77777777" w:rsidR="007D465F" w:rsidRDefault="00CB5750">
      <w:pPr>
        <w:keepNext/>
        <w:spacing w:before="160" w:after="60"/>
      </w:pPr>
      <w:r>
        <w:rPr>
          <w:b/>
          <w:sz w:val="21"/>
        </w:rPr>
        <w:lastRenderedPageBreak/>
        <w:t>Жишээ 4.2</w:t>
      </w:r>
    </w:p>
    <w:tbl>
      <w:tblPr>
        <w:tblW w:w="9601" w:type="dxa"/>
        <w:jc w:val="center"/>
        <w:tblLayout w:type="fixed"/>
        <w:tblLook w:val="04A0" w:firstRow="1" w:lastRow="0" w:firstColumn="1" w:lastColumn="0" w:noHBand="0" w:noVBand="1"/>
      </w:tblPr>
      <w:tblGrid>
        <w:gridCol w:w="9601"/>
      </w:tblGrid>
      <w:tr w:rsidR="007D465F" w14:paraId="296CA85B"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0670D1E1" w14:textId="77777777" w:rsidR="007D465F" w:rsidRDefault="00CB5750">
            <w:pPr>
              <w:keepNext/>
              <w:spacing w:after="0" w:line="210" w:lineRule="exact"/>
            </w:pPr>
            <w:r>
              <w:rPr>
                <w:rFonts w:ascii="Consolas" w:eastAsia="Consolas" w:hAnsi="Consolas" w:cs="Consolas"/>
                <w:color w:val="3D6B35"/>
                <w:sz w:val="16"/>
              </w:rPr>
              <w:t>-- Example 4.2: Report for September 1994</w:t>
            </w:r>
          </w:p>
          <w:p w14:paraId="31306A59"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spGenerateMonthlySalesReport(1994, 9);</w:t>
            </w:r>
          </w:p>
        </w:tc>
      </w:tr>
    </w:tbl>
    <w:p w14:paraId="48838499" w14:textId="77777777" w:rsidR="007D465F" w:rsidRDefault="007D465F">
      <w:pPr>
        <w:keepNext/>
        <w:spacing w:after="0" w:line="60" w:lineRule="exact"/>
      </w:pPr>
    </w:p>
    <w:p w14:paraId="7882BDBE" w14:textId="77777777" w:rsidR="007D465F" w:rsidRDefault="00CB5750">
      <w:pPr>
        <w:keepNext/>
        <w:spacing w:before="80" w:after="40"/>
        <w:jc w:val="center"/>
      </w:pPr>
      <w:r>
        <w:rPr>
          <w:noProof/>
        </w:rPr>
        <w:drawing>
          <wp:inline distT="0" distB="0" distL="0" distR="0" wp14:anchorId="68721909" wp14:editId="7C3766C0">
            <wp:extent cx="4507230" cy="8750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4_2.png"/>
                    <pic:cNvPicPr/>
                  </pic:nvPicPr>
                  <pic:blipFill>
                    <a:blip r:embed="rId19"/>
                    <a:stretch>
                      <a:fillRect/>
                    </a:stretch>
                  </pic:blipFill>
                  <pic:spPr>
                    <a:xfrm>
                      <a:off x="0" y="0"/>
                      <a:ext cx="4507230" cy="875030"/>
                    </a:xfrm>
                    <a:prstGeom prst="rect">
                      <a:avLst/>
                    </a:prstGeom>
                  </pic:spPr>
                </pic:pic>
              </a:graphicData>
            </a:graphic>
          </wp:inline>
        </w:drawing>
      </w:r>
    </w:p>
    <w:p w14:paraId="4AB60BE6" w14:textId="77777777" w:rsidR="007D465F" w:rsidRDefault="00CB5750">
      <w:pPr>
        <w:spacing w:before="40" w:after="200"/>
        <w:jc w:val="center"/>
      </w:pPr>
      <w:r>
        <w:rPr>
          <w:b/>
          <w:color w:val="444444"/>
          <w:sz w:val="19"/>
        </w:rPr>
        <w:t xml:space="preserve">Зураг P4.2. </w:t>
      </w:r>
      <w:r>
        <w:rPr>
          <w:color w:val="444444"/>
          <w:sz w:val="19"/>
        </w:rPr>
        <w:t>1994 оны 9-р сар: 8 захиалга, 163 ном, 1602.05. Энэ сарын бүх борлуулалт 13, 14-нд хийгдсэн тул Зураг P1.2-тэй ижил.</w:t>
      </w:r>
    </w:p>
    <w:p w14:paraId="44F3435B" w14:textId="77777777" w:rsidR="007D465F" w:rsidRDefault="00CB5750">
      <w:pPr>
        <w:keepNext/>
        <w:spacing w:before="160" w:after="60"/>
      </w:pPr>
      <w:r>
        <w:rPr>
          <w:b/>
          <w:sz w:val="21"/>
        </w:rPr>
        <w:t>Жишээ 4.3</w:t>
      </w:r>
    </w:p>
    <w:tbl>
      <w:tblPr>
        <w:tblW w:w="9601" w:type="dxa"/>
        <w:jc w:val="center"/>
        <w:tblLayout w:type="fixed"/>
        <w:tblLook w:val="04A0" w:firstRow="1" w:lastRow="0" w:firstColumn="1" w:lastColumn="0" w:noHBand="0" w:noVBand="1"/>
      </w:tblPr>
      <w:tblGrid>
        <w:gridCol w:w="9601"/>
      </w:tblGrid>
      <w:tr w:rsidR="007D465F" w14:paraId="071D324C"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36BDADE" w14:textId="77777777" w:rsidR="007D465F" w:rsidRDefault="00CB5750">
            <w:pPr>
              <w:keepNext/>
              <w:spacing w:after="0" w:line="210" w:lineRule="exact"/>
            </w:pPr>
            <w:r>
              <w:rPr>
                <w:rFonts w:ascii="Consolas" w:eastAsia="Consolas" w:hAnsi="Consolas" w:cs="Consolas"/>
                <w:color w:val="3D6B35"/>
                <w:sz w:val="16"/>
              </w:rPr>
              <w:t>-- Example 4.3: A month without sales (January 1993) returns zeros</w:t>
            </w:r>
          </w:p>
          <w:p w14:paraId="1BB84434"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spGenerateMonthlySalesReport(1993, 1);</w:t>
            </w:r>
          </w:p>
        </w:tc>
      </w:tr>
    </w:tbl>
    <w:p w14:paraId="061F31F4" w14:textId="77777777" w:rsidR="007D465F" w:rsidRDefault="007D465F">
      <w:pPr>
        <w:keepNext/>
        <w:spacing w:after="0" w:line="60" w:lineRule="exact"/>
      </w:pPr>
    </w:p>
    <w:p w14:paraId="75CC14C9" w14:textId="77777777" w:rsidR="007D465F" w:rsidRDefault="00CB5750">
      <w:pPr>
        <w:keepNext/>
        <w:spacing w:before="80" w:after="40"/>
        <w:jc w:val="center"/>
      </w:pPr>
      <w:r>
        <w:rPr>
          <w:noProof/>
        </w:rPr>
        <w:drawing>
          <wp:inline distT="0" distB="0" distL="0" distR="0" wp14:anchorId="746DD6F2" wp14:editId="34DC0437">
            <wp:extent cx="5093335" cy="8585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4_3.png"/>
                    <pic:cNvPicPr/>
                  </pic:nvPicPr>
                  <pic:blipFill>
                    <a:blip r:embed="rId20"/>
                    <a:stretch>
                      <a:fillRect/>
                    </a:stretch>
                  </pic:blipFill>
                  <pic:spPr>
                    <a:xfrm>
                      <a:off x="0" y="0"/>
                      <a:ext cx="5093335" cy="858519"/>
                    </a:xfrm>
                    <a:prstGeom prst="rect">
                      <a:avLst/>
                    </a:prstGeom>
                  </pic:spPr>
                </pic:pic>
              </a:graphicData>
            </a:graphic>
          </wp:inline>
        </w:drawing>
      </w:r>
    </w:p>
    <w:p w14:paraId="3146573C" w14:textId="77777777" w:rsidR="007D465F" w:rsidRDefault="00CB5750">
      <w:pPr>
        <w:spacing w:before="40" w:after="200"/>
        <w:jc w:val="center"/>
      </w:pPr>
      <w:r>
        <w:rPr>
          <w:b/>
          <w:color w:val="444444"/>
          <w:sz w:val="19"/>
        </w:rPr>
        <w:t xml:space="preserve">Зураг P4.3. </w:t>
      </w:r>
      <w:r>
        <w:rPr>
          <w:color w:val="444444"/>
          <w:sz w:val="19"/>
        </w:rPr>
        <w:t>Борлуулалтгүй сард бүх утга 0.</w:t>
      </w:r>
    </w:p>
    <w:p w14:paraId="728D6825" w14:textId="77777777" w:rsidR="007D465F" w:rsidRDefault="00CB5750">
      <w:pPr>
        <w:keepNext/>
        <w:spacing w:before="160" w:after="60"/>
      </w:pPr>
      <w:r>
        <w:rPr>
          <w:b/>
          <w:sz w:val="21"/>
        </w:rPr>
        <w:t>Жишээ 4.4</w:t>
      </w:r>
    </w:p>
    <w:tbl>
      <w:tblPr>
        <w:tblW w:w="9601" w:type="dxa"/>
        <w:jc w:val="center"/>
        <w:tblLayout w:type="fixed"/>
        <w:tblLook w:val="04A0" w:firstRow="1" w:lastRow="0" w:firstColumn="1" w:lastColumn="0" w:noHBand="0" w:noVBand="1"/>
      </w:tblPr>
      <w:tblGrid>
        <w:gridCol w:w="9601"/>
      </w:tblGrid>
      <w:tr w:rsidR="007D465F" w14:paraId="3E83356F"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35E13AFE" w14:textId="77777777" w:rsidR="007D465F" w:rsidRDefault="00CB5750">
            <w:pPr>
              <w:keepNext/>
              <w:spacing w:after="0" w:line="210" w:lineRule="exact"/>
            </w:pPr>
            <w:r>
              <w:rPr>
                <w:rFonts w:ascii="Consolas" w:eastAsia="Consolas" w:hAnsi="Consolas" w:cs="Consolas"/>
                <w:color w:val="3D6B35"/>
                <w:sz w:val="16"/>
              </w:rPr>
              <w:t>-- Example 4.4: An invalid month (13) raises an error</w:t>
            </w:r>
          </w:p>
          <w:p w14:paraId="1CA0FD50"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6722B423" w14:textId="77777777" w:rsidR="007D465F" w:rsidRDefault="00CB5750">
            <w:pPr>
              <w:keepNext/>
              <w:spacing w:after="0" w:line="210" w:lineRule="exact"/>
            </w:pPr>
            <w:r>
              <w:rPr>
                <w:rFonts w:ascii="Consolas" w:eastAsia="Consolas" w:hAnsi="Consolas" w:cs="Consolas"/>
                <w:b/>
                <w:color w:val="214F73"/>
                <w:sz w:val="16"/>
              </w:rPr>
              <w:t>DECLARE</w:t>
            </w:r>
          </w:p>
          <w:p w14:paraId="396586E5" w14:textId="77777777" w:rsidR="007D465F" w:rsidRDefault="00CB5750">
            <w:pPr>
              <w:keepNext/>
              <w:spacing w:after="0" w:line="210" w:lineRule="exact"/>
            </w:pPr>
            <w:r>
              <w:rPr>
                <w:rFonts w:ascii="Consolas" w:eastAsia="Consolas" w:hAnsi="Consolas" w:cs="Consolas"/>
                <w:sz w:val="16"/>
              </w:rPr>
              <w:t xml:space="preserve">    v_amount </w:t>
            </w:r>
            <w:r>
              <w:rPr>
                <w:rFonts w:ascii="Consolas" w:eastAsia="Consolas" w:hAnsi="Consolas" w:cs="Consolas"/>
                <w:color w:val="214F73"/>
                <w:sz w:val="16"/>
              </w:rPr>
              <w:t>NUMERIC</w:t>
            </w:r>
            <w:r>
              <w:rPr>
                <w:rFonts w:ascii="Consolas" w:eastAsia="Consolas" w:hAnsi="Consolas" w:cs="Consolas"/>
                <w:sz w:val="16"/>
              </w:rPr>
              <w:t>;</w:t>
            </w:r>
          </w:p>
          <w:p w14:paraId="06F4D36A" w14:textId="77777777" w:rsidR="007D465F" w:rsidRDefault="00CB5750">
            <w:pPr>
              <w:keepNext/>
              <w:spacing w:after="0" w:line="210" w:lineRule="exact"/>
            </w:pPr>
            <w:r>
              <w:rPr>
                <w:rFonts w:ascii="Consolas" w:eastAsia="Consolas" w:hAnsi="Consolas" w:cs="Consolas"/>
                <w:sz w:val="16"/>
              </w:rPr>
              <w:t xml:space="preserve">    v_orders </w:t>
            </w:r>
            <w:r>
              <w:rPr>
                <w:rFonts w:ascii="Consolas" w:eastAsia="Consolas" w:hAnsi="Consolas" w:cs="Consolas"/>
                <w:color w:val="214F73"/>
                <w:sz w:val="16"/>
              </w:rPr>
              <w:t>INT</w:t>
            </w:r>
            <w:r>
              <w:rPr>
                <w:rFonts w:ascii="Consolas" w:eastAsia="Consolas" w:hAnsi="Consolas" w:cs="Consolas"/>
                <w:sz w:val="16"/>
              </w:rPr>
              <w:t>;</w:t>
            </w:r>
          </w:p>
          <w:p w14:paraId="795F4346" w14:textId="77777777" w:rsidR="007D465F" w:rsidRDefault="00CB5750">
            <w:pPr>
              <w:keepNext/>
              <w:spacing w:after="0" w:line="210" w:lineRule="exact"/>
            </w:pPr>
            <w:r>
              <w:rPr>
                <w:rFonts w:ascii="Consolas" w:eastAsia="Consolas" w:hAnsi="Consolas" w:cs="Consolas"/>
                <w:sz w:val="16"/>
              </w:rPr>
              <w:t xml:space="preserve">    v_books  </w:t>
            </w:r>
            <w:r>
              <w:rPr>
                <w:rFonts w:ascii="Consolas" w:eastAsia="Consolas" w:hAnsi="Consolas" w:cs="Consolas"/>
                <w:color w:val="214F73"/>
                <w:sz w:val="16"/>
              </w:rPr>
              <w:t>INT</w:t>
            </w:r>
            <w:r>
              <w:rPr>
                <w:rFonts w:ascii="Consolas" w:eastAsia="Consolas" w:hAnsi="Consolas" w:cs="Consolas"/>
                <w:sz w:val="16"/>
              </w:rPr>
              <w:t>;</w:t>
            </w:r>
          </w:p>
          <w:p w14:paraId="56A4D65B" w14:textId="77777777" w:rsidR="007D465F" w:rsidRDefault="00CB5750">
            <w:pPr>
              <w:keepNext/>
              <w:spacing w:after="0" w:line="210" w:lineRule="exact"/>
            </w:pPr>
            <w:r>
              <w:rPr>
                <w:rFonts w:ascii="Consolas" w:eastAsia="Consolas" w:hAnsi="Consolas" w:cs="Consolas"/>
                <w:b/>
                <w:color w:val="214F73"/>
                <w:sz w:val="16"/>
              </w:rPr>
              <w:t>BEGIN</w:t>
            </w:r>
          </w:p>
          <w:p w14:paraId="0CC039B4"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CALL</w:t>
            </w:r>
            <w:r>
              <w:rPr>
                <w:rFonts w:ascii="Consolas" w:eastAsia="Consolas" w:hAnsi="Consolas" w:cs="Consolas"/>
                <w:sz w:val="16"/>
              </w:rPr>
              <w:t xml:space="preserve"> spGenerateMonthlySalesReport(1994, 13, v_amount, v_orders, v_books);</w:t>
            </w:r>
          </w:p>
          <w:p w14:paraId="45725D4C"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4F71FB35"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'Алдаа: %'</w:t>
            </w:r>
            <w:r>
              <w:rPr>
                <w:rFonts w:ascii="Consolas" w:eastAsia="Consolas" w:hAnsi="Consolas" w:cs="Consolas"/>
                <w:sz w:val="16"/>
              </w:rPr>
              <w:t>, SQLERRM;</w:t>
            </w:r>
          </w:p>
          <w:p w14:paraId="62BF0ED9"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56A97891"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4AA5A63C" w14:textId="77777777" w:rsidR="007D465F" w:rsidRDefault="007D465F">
      <w:pPr>
        <w:keepNext/>
        <w:spacing w:after="0" w:line="60" w:lineRule="exact"/>
      </w:pPr>
    </w:p>
    <w:p w14:paraId="4FE72D81" w14:textId="77777777" w:rsidR="007D465F" w:rsidRDefault="00CB5750">
      <w:pPr>
        <w:keepNext/>
        <w:spacing w:before="80" w:after="40"/>
        <w:jc w:val="center"/>
      </w:pPr>
      <w:r>
        <w:rPr>
          <w:noProof/>
        </w:rPr>
        <w:drawing>
          <wp:inline distT="0" distB="0" distL="0" distR="0" wp14:anchorId="779A8705" wp14:editId="7E3AD13C">
            <wp:extent cx="4325620" cy="82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4_4.png"/>
                    <pic:cNvPicPr/>
                  </pic:nvPicPr>
                  <pic:blipFill>
                    <a:blip r:embed="rId21"/>
                    <a:stretch>
                      <a:fillRect/>
                    </a:stretch>
                  </pic:blipFill>
                  <pic:spPr>
                    <a:xfrm>
                      <a:off x="0" y="0"/>
                      <a:ext cx="4325620" cy="825500"/>
                    </a:xfrm>
                    <a:prstGeom prst="rect">
                      <a:avLst/>
                    </a:prstGeom>
                  </pic:spPr>
                </pic:pic>
              </a:graphicData>
            </a:graphic>
          </wp:inline>
        </w:drawing>
      </w:r>
    </w:p>
    <w:p w14:paraId="72C9824E" w14:textId="77777777" w:rsidR="007D465F" w:rsidRDefault="00CB5750">
      <w:pPr>
        <w:spacing w:before="40" w:after="200"/>
        <w:jc w:val="center"/>
      </w:pPr>
      <w:r>
        <w:rPr>
          <w:b/>
          <w:color w:val="444444"/>
          <w:sz w:val="19"/>
        </w:rPr>
        <w:t xml:space="preserve">Зураг P4.4. </w:t>
      </w:r>
      <w:r>
        <w:rPr>
          <w:color w:val="444444"/>
          <w:sz w:val="19"/>
        </w:rPr>
        <w:t>13-р сар өгөхөд алдааны мэдэгдэл гарсан.</w:t>
      </w:r>
    </w:p>
    <w:p w14:paraId="3798DF60" w14:textId="77777777" w:rsidR="007D465F" w:rsidRDefault="00CB5750">
      <w:pPr>
        <w:pStyle w:val="Heading2"/>
        <w:pageBreakBefore/>
      </w:pPr>
      <w:bookmarkStart w:id="7" w:name="_Toc243169835"/>
      <w:r>
        <w:rPr>
          <w:rFonts w:cs="Times New Roman"/>
        </w:rPr>
        <w:lastRenderedPageBreak/>
        <w:t>Pubs 5. spTransferInventory: номыг нэг дэлгүүрээс нөгөө рүү шилжүүлэх</w:t>
      </w:r>
      <w:bookmarkEnd w:id="7"/>
    </w:p>
    <w:p w14:paraId="7EBE3538" w14:textId="77777777" w:rsidR="007D465F" w:rsidRDefault="00CB5750">
      <w:pPr>
        <w:keepNext/>
        <w:spacing w:before="40" w:after="60"/>
      </w:pPr>
      <w:r>
        <w:rPr>
          <w:b/>
          <w:sz w:val="23"/>
        </w:rPr>
        <w:t>Даалгавар</w:t>
      </w:r>
    </w:p>
    <w:p w14:paraId="620CB342" w14:textId="77777777" w:rsidR="007D465F" w:rsidRDefault="00CB5750">
      <w:pPr>
        <w:spacing w:after="100"/>
        <w:ind w:left="360"/>
        <w:jc w:val="both"/>
      </w:pPr>
      <w:r>
        <w:rPr>
          <w:i/>
          <w:color w:val="333333"/>
          <w:sz w:val="21"/>
        </w:rPr>
        <w:t>spTransferInventory нэртэй процедур бичээрэй. Уг процедур нь ‘Sales’, ‘titleauthor’ хүснэгтүүд дэх нэг дэлгүүрээс тодорхой тооны номыг өөр дэлгүүрлүү шилжүүлдэг байх юм. Процедур нь алдаа шалгалтыг (error catching) гүйцэтгэж байх ёстой. Жишээлбэл нэг дэлгүүрээс номыг өөр дэлгүүрт шилжүүлэхэд тухайн ном байвал тоог нь өөрчлөх байхгүй бол тэр номын мэдээллийг нөгөө дэлгүүрт оруулахдаа алдаа гарсан эсэхийг шалгаж хэрэв алдаа гарсан бол алдааны мэдэгдэл текст харуулна.</w:t>
      </w:r>
    </w:p>
    <w:p w14:paraId="1C45C604" w14:textId="77777777" w:rsidR="007D465F" w:rsidRDefault="00CB5750">
      <w:pPr>
        <w:keepNext/>
        <w:spacing w:before="160" w:after="60"/>
      </w:pPr>
      <w:r>
        <w:rPr>
          <w:b/>
          <w:sz w:val="23"/>
        </w:rPr>
        <w:t>Шийдэл</w:t>
      </w:r>
    </w:p>
    <w:p w14:paraId="3BCA5587" w14:textId="77777777" w:rsidR="007D465F" w:rsidRDefault="00CB5750">
      <w:pPr>
        <w:spacing w:after="100"/>
        <w:jc w:val="both"/>
      </w:pPr>
      <w:r>
        <w:t xml:space="preserve">Pubs-д тусдаа агуулахын хүснэгт байхгүй тул дэлгүүрт байгаа номын тоог </w:t>
      </w:r>
      <w:r>
        <w:rPr>
          <w:rFonts w:ascii="Consolas" w:eastAsia="Consolas" w:hAnsi="Consolas" w:cs="Consolas"/>
          <w:color w:val="214F73"/>
          <w:sz w:val="19"/>
        </w:rPr>
        <w:t>sales</w:t>
      </w:r>
      <w:r>
        <w:t xml:space="preserve"> хүснэгтийн </w:t>
      </w:r>
      <w:r>
        <w:rPr>
          <w:rFonts w:ascii="Consolas" w:eastAsia="Consolas" w:hAnsi="Consolas" w:cs="Consolas"/>
          <w:color w:val="214F73"/>
          <w:sz w:val="19"/>
        </w:rPr>
        <w:t>qty</w:t>
      </w:r>
      <w:r>
        <w:t xml:space="preserve">-ээр төлөөлүүлэв. Процедур эхлээд оролтыг, ном </w:t>
      </w:r>
      <w:r>
        <w:rPr>
          <w:rFonts w:ascii="Consolas" w:eastAsia="Consolas" w:hAnsi="Consolas" w:cs="Consolas"/>
          <w:color w:val="214F73"/>
          <w:sz w:val="19"/>
        </w:rPr>
        <w:t>titleauthor</w:t>
      </w:r>
      <w:r>
        <w:t xml:space="preserve"> хүснэгтэд бүртгэлтэй эсэхийг, эх дэлгүүрт хангалттай тоо байгаа эсэхийг шалгана. Дараа нь эх дэлгүүрийн мөрүүдээс (хамгийн сүүлийн захиалгаас эхлэн) тоог хасна. Хүлээн авах дэлгүүрт тухайн ном байвал тоог нь нэмж, байхгүй бол </w:t>
      </w:r>
      <w:r>
        <w:rPr>
          <w:rFonts w:ascii="Consolas" w:eastAsia="Consolas" w:hAnsi="Consolas" w:cs="Consolas"/>
          <w:color w:val="214F73"/>
          <w:sz w:val="19"/>
        </w:rPr>
        <w:t>TRF-</w:t>
      </w:r>
      <w:r>
        <w:t xml:space="preserve"> дугаартай шинэ мөр оруулна. </w:t>
      </w:r>
      <w:r>
        <w:rPr>
          <w:rFonts w:ascii="Consolas" w:eastAsia="Consolas" w:hAnsi="Consolas" w:cs="Consolas"/>
          <w:color w:val="214F73"/>
          <w:sz w:val="19"/>
        </w:rPr>
        <w:t>INSERT</w:t>
      </w:r>
      <w:r>
        <w:t xml:space="preserve">-ийг тусдаа </w:t>
      </w:r>
      <w:r>
        <w:rPr>
          <w:rFonts w:ascii="Consolas" w:eastAsia="Consolas" w:hAnsi="Consolas" w:cs="Consolas"/>
          <w:color w:val="214F73"/>
          <w:sz w:val="19"/>
        </w:rPr>
        <w:t>BEGIN ... EXCEPTION</w:t>
      </w:r>
      <w:r>
        <w:t xml:space="preserve"> блокт хийж, алдаа гарвал алдааны кодыг (</w:t>
      </w:r>
      <w:r>
        <w:rPr>
          <w:rFonts w:ascii="Consolas" w:eastAsia="Consolas" w:hAnsi="Consolas" w:cs="Consolas"/>
          <w:color w:val="214F73"/>
          <w:sz w:val="19"/>
        </w:rPr>
        <w:t>SQLSTATE</w:t>
      </w:r>
      <w:r>
        <w:t xml:space="preserve">) хадгалан тайлбартай мессеж үүсгэнэ. Процедурын үндсэн </w:t>
      </w:r>
      <w:r>
        <w:rPr>
          <w:rFonts w:ascii="Consolas" w:eastAsia="Consolas" w:hAnsi="Consolas" w:cs="Consolas"/>
          <w:color w:val="214F73"/>
          <w:sz w:val="19"/>
        </w:rPr>
        <w:t>EXCEPTION</w:t>
      </w:r>
      <w:r>
        <w:t xml:space="preserve"> хэсэг аливаа алдааг ба</w:t>
      </w:r>
      <w:r>
        <w:t xml:space="preserve">рьж, тэр блок доторх бүх өөрчлөлтийг (эх дэлгүүрээс хассан тоог оролцуулан) буцаагаад алдааны мэдэгдлийг </w:t>
      </w:r>
      <w:r>
        <w:rPr>
          <w:rFonts w:ascii="Consolas" w:eastAsia="Consolas" w:hAnsi="Consolas" w:cs="Consolas"/>
          <w:color w:val="214F73"/>
          <w:sz w:val="19"/>
        </w:rPr>
        <w:t>p_status</w:t>
      </w:r>
      <w:r>
        <w:t>-аар текстээр буцаана.</w:t>
      </w:r>
    </w:p>
    <w:p w14:paraId="5C400038"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76041221"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1E555EEE" w14:textId="77777777" w:rsidR="007D465F" w:rsidRDefault="00CB5750">
            <w:pPr>
              <w:spacing w:after="0" w:line="210" w:lineRule="exact"/>
            </w:pPr>
            <w:r>
              <w:rPr>
                <w:rFonts w:ascii="Consolas" w:eastAsia="Consolas" w:hAnsi="Consolas" w:cs="Consolas"/>
                <w:color w:val="3D6B35"/>
                <w:sz w:val="16"/>
              </w:rPr>
              <w:t>-- spTransferInventory: moves p_qty copies of title p_title_id from store p_from_store</w:t>
            </w:r>
          </w:p>
          <w:p w14:paraId="4C278A3B" w14:textId="77777777" w:rsidR="007D465F" w:rsidRDefault="00CB5750">
            <w:pPr>
              <w:spacing w:after="0" w:line="210" w:lineRule="exact"/>
            </w:pPr>
            <w:r>
              <w:rPr>
                <w:rFonts w:ascii="Consolas" w:eastAsia="Consolas" w:hAnsi="Consolas" w:cs="Consolas"/>
                <w:color w:val="3D6B35"/>
                <w:sz w:val="16"/>
              </w:rPr>
              <w:t>-- to store p_to_store. A store's number of copies is the qty in sales.</w:t>
            </w:r>
          </w:p>
          <w:p w14:paraId="23EED4FF" w14:textId="77777777" w:rsidR="007D465F" w:rsidRDefault="00CB5750">
            <w:pPr>
              <w:spacing w:after="0" w:line="210" w:lineRule="exact"/>
            </w:pPr>
            <w:r>
              <w:rPr>
                <w:rFonts w:ascii="Consolas" w:eastAsia="Consolas" w:hAnsi="Consolas" w:cs="Consolas"/>
                <w:color w:val="3D6B35"/>
                <w:sz w:val="16"/>
              </w:rPr>
              <w:t>--   1) Check the input, that the title is in titleauthor, and the source store's stock.</w:t>
            </w:r>
          </w:p>
          <w:p w14:paraId="1C6E1321" w14:textId="77777777" w:rsidR="007D465F" w:rsidRDefault="00CB5750">
            <w:pPr>
              <w:spacing w:after="0" w:line="210" w:lineRule="exact"/>
            </w:pPr>
            <w:r>
              <w:rPr>
                <w:rFonts w:ascii="Consolas" w:eastAsia="Consolas" w:hAnsi="Consolas" w:cs="Consolas"/>
                <w:color w:val="3D6B35"/>
                <w:sz w:val="16"/>
              </w:rPr>
              <w:t>--   2) Subtract qty from the source store's rows, starting with the latest order.</w:t>
            </w:r>
          </w:p>
          <w:p w14:paraId="45E0A052" w14:textId="77777777" w:rsidR="007D465F" w:rsidRDefault="00CB5750">
            <w:pPr>
              <w:spacing w:after="0" w:line="210" w:lineRule="exact"/>
            </w:pPr>
            <w:r>
              <w:rPr>
                <w:rFonts w:ascii="Consolas" w:eastAsia="Consolas" w:hAnsi="Consolas" w:cs="Consolas"/>
                <w:color w:val="3D6B35"/>
                <w:sz w:val="16"/>
              </w:rPr>
              <w:t>--   3) If the target store has the title, add to its qty; otherwise insert a new row.</w:t>
            </w:r>
          </w:p>
          <w:p w14:paraId="557340A1" w14:textId="77777777" w:rsidR="007D465F" w:rsidRDefault="00CB5750">
            <w:pPr>
              <w:spacing w:after="0" w:line="210" w:lineRule="exact"/>
            </w:pPr>
            <w:r>
              <w:rPr>
                <w:rFonts w:ascii="Consolas" w:eastAsia="Consolas" w:hAnsi="Consolas" w:cs="Consolas"/>
                <w:color w:val="3D6B35"/>
                <w:sz w:val="16"/>
              </w:rPr>
              <w:t>-- If any step fails, the EXCEPTION section catches it, undoes every change and</w:t>
            </w:r>
          </w:p>
          <w:p w14:paraId="41834E55" w14:textId="77777777" w:rsidR="007D465F" w:rsidRDefault="00CB5750">
            <w:pPr>
              <w:spacing w:after="0" w:line="210" w:lineRule="exact"/>
            </w:pPr>
            <w:r>
              <w:rPr>
                <w:rFonts w:ascii="Consolas" w:eastAsia="Consolas" w:hAnsi="Consolas" w:cs="Consolas"/>
                <w:color w:val="3D6B35"/>
                <w:sz w:val="16"/>
              </w:rPr>
              <w:t>-- returns the error message as text in p_status.</w:t>
            </w:r>
          </w:p>
          <w:p w14:paraId="6560F7A8"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spTransferInventory(</w:t>
            </w:r>
          </w:p>
          <w:p w14:paraId="5409CDA2" w14:textId="77777777" w:rsidR="007D465F" w:rsidRDefault="00CB5750">
            <w:pPr>
              <w:spacing w:after="0" w:line="210" w:lineRule="exact"/>
            </w:pPr>
            <w:r>
              <w:rPr>
                <w:rFonts w:ascii="Consolas" w:eastAsia="Consolas" w:hAnsi="Consolas" w:cs="Consolas"/>
                <w:sz w:val="16"/>
              </w:rPr>
              <w:t xml:space="preserve">    p_title_id     </w:t>
            </w:r>
            <w:r>
              <w:rPr>
                <w:rFonts w:ascii="Consolas" w:eastAsia="Consolas" w:hAnsi="Consolas" w:cs="Consolas"/>
                <w:color w:val="214F73"/>
                <w:sz w:val="16"/>
              </w:rPr>
              <w:t>TEXT</w:t>
            </w:r>
            <w:r>
              <w:rPr>
                <w:rFonts w:ascii="Consolas" w:eastAsia="Consolas" w:hAnsi="Consolas" w:cs="Consolas"/>
                <w:sz w:val="16"/>
              </w:rPr>
              <w:t>,</w:t>
            </w:r>
          </w:p>
          <w:p w14:paraId="1722A562" w14:textId="77777777" w:rsidR="007D465F" w:rsidRDefault="00CB5750">
            <w:pPr>
              <w:spacing w:after="0" w:line="210" w:lineRule="exact"/>
            </w:pPr>
            <w:r>
              <w:rPr>
                <w:rFonts w:ascii="Consolas" w:eastAsia="Consolas" w:hAnsi="Consolas" w:cs="Consolas"/>
                <w:sz w:val="16"/>
              </w:rPr>
              <w:t xml:space="preserve">    p_from_store   </w:t>
            </w:r>
            <w:r>
              <w:rPr>
                <w:rFonts w:ascii="Consolas" w:eastAsia="Consolas" w:hAnsi="Consolas" w:cs="Consolas"/>
                <w:color w:val="214F73"/>
                <w:sz w:val="16"/>
              </w:rPr>
              <w:t>TEXT</w:t>
            </w:r>
            <w:r>
              <w:rPr>
                <w:rFonts w:ascii="Consolas" w:eastAsia="Consolas" w:hAnsi="Consolas" w:cs="Consolas"/>
                <w:sz w:val="16"/>
              </w:rPr>
              <w:t>,</w:t>
            </w:r>
          </w:p>
          <w:p w14:paraId="272F58CD" w14:textId="77777777" w:rsidR="007D465F" w:rsidRDefault="00CB5750">
            <w:pPr>
              <w:spacing w:after="0" w:line="210" w:lineRule="exact"/>
            </w:pPr>
            <w:r>
              <w:rPr>
                <w:rFonts w:ascii="Consolas" w:eastAsia="Consolas" w:hAnsi="Consolas" w:cs="Consolas"/>
                <w:sz w:val="16"/>
              </w:rPr>
              <w:t xml:space="preserve">    p_to_store     </w:t>
            </w:r>
            <w:r>
              <w:rPr>
                <w:rFonts w:ascii="Consolas" w:eastAsia="Consolas" w:hAnsi="Consolas" w:cs="Consolas"/>
                <w:color w:val="214F73"/>
                <w:sz w:val="16"/>
              </w:rPr>
              <w:t>TEXT</w:t>
            </w:r>
            <w:r>
              <w:rPr>
                <w:rFonts w:ascii="Consolas" w:eastAsia="Consolas" w:hAnsi="Consolas" w:cs="Consolas"/>
                <w:sz w:val="16"/>
              </w:rPr>
              <w:t>,</w:t>
            </w:r>
          </w:p>
          <w:p w14:paraId="5E6E6CCA" w14:textId="77777777" w:rsidR="007D465F" w:rsidRDefault="00CB5750">
            <w:pPr>
              <w:spacing w:after="0" w:line="210" w:lineRule="exact"/>
            </w:pPr>
            <w:r>
              <w:rPr>
                <w:rFonts w:ascii="Consolas" w:eastAsia="Consolas" w:hAnsi="Consolas" w:cs="Consolas"/>
                <w:sz w:val="16"/>
              </w:rPr>
              <w:t xml:space="preserve">    p_qty          </w:t>
            </w:r>
            <w:r>
              <w:rPr>
                <w:rFonts w:ascii="Consolas" w:eastAsia="Consolas" w:hAnsi="Consolas" w:cs="Consolas"/>
                <w:color w:val="214F73"/>
                <w:sz w:val="16"/>
              </w:rPr>
              <w:t>INT</w:t>
            </w:r>
            <w:r>
              <w:rPr>
                <w:rFonts w:ascii="Consolas" w:eastAsia="Consolas" w:hAnsi="Consolas" w:cs="Consolas"/>
                <w:sz w:val="16"/>
              </w:rPr>
              <w:t>,</w:t>
            </w:r>
          </w:p>
          <w:p w14:paraId="4D5063B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p_status </w:t>
            </w:r>
            <w:r>
              <w:rPr>
                <w:rFonts w:ascii="Consolas" w:eastAsia="Consolas" w:hAnsi="Consolas" w:cs="Consolas"/>
                <w:color w:val="214F73"/>
                <w:sz w:val="16"/>
              </w:rPr>
              <w:t>TEXT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p>
          <w:p w14:paraId="200D3CC4" w14:textId="77777777" w:rsidR="007D465F" w:rsidRDefault="00CB5750">
            <w:pPr>
              <w:spacing w:after="0" w:line="210" w:lineRule="exact"/>
            </w:pPr>
            <w:r>
              <w:rPr>
                <w:rFonts w:ascii="Consolas" w:eastAsia="Consolas" w:hAnsi="Consolas" w:cs="Consolas"/>
                <w:sz w:val="16"/>
              </w:rPr>
              <w:t>)</w:t>
            </w:r>
          </w:p>
          <w:p w14:paraId="36E0FF46"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70ADF2A0"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5C41C7EE" w14:textId="77777777" w:rsidR="007D465F" w:rsidRDefault="00CB5750">
            <w:pPr>
              <w:spacing w:after="0" w:line="210" w:lineRule="exact"/>
            </w:pPr>
            <w:r>
              <w:rPr>
                <w:rFonts w:ascii="Consolas" w:eastAsia="Consolas" w:hAnsi="Consolas" w:cs="Consolas"/>
                <w:b/>
                <w:color w:val="214F73"/>
                <w:sz w:val="16"/>
              </w:rPr>
              <w:t>DECLARE</w:t>
            </w:r>
          </w:p>
          <w:p w14:paraId="629FCD33" w14:textId="77777777" w:rsidR="007D465F" w:rsidRDefault="00CB5750">
            <w:pPr>
              <w:spacing w:after="0" w:line="210" w:lineRule="exact"/>
            </w:pPr>
            <w:r>
              <w:rPr>
                <w:rFonts w:ascii="Consolas" w:eastAsia="Consolas" w:hAnsi="Consolas" w:cs="Consolas"/>
                <w:sz w:val="16"/>
              </w:rPr>
              <w:t xml:space="preserve">    v_available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color w:val="3D6B35"/>
                <w:sz w:val="16"/>
              </w:rPr>
              <w:t>-- copies of the title in the source store</w:t>
            </w:r>
          </w:p>
          <w:p w14:paraId="27901244" w14:textId="77777777" w:rsidR="007D465F" w:rsidRDefault="00CB5750">
            <w:pPr>
              <w:spacing w:after="0" w:line="210" w:lineRule="exact"/>
            </w:pPr>
            <w:r>
              <w:rPr>
                <w:rFonts w:ascii="Consolas" w:eastAsia="Consolas" w:hAnsi="Consolas" w:cs="Consolas"/>
                <w:sz w:val="16"/>
              </w:rPr>
              <w:t xml:space="preserve">    v_remaining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color w:val="3D6B35"/>
                <w:sz w:val="16"/>
              </w:rPr>
              <w:t>-- copies still to subtract from the source store</w:t>
            </w:r>
          </w:p>
          <w:p w14:paraId="5D199464" w14:textId="77777777" w:rsidR="007D465F" w:rsidRDefault="00CB5750">
            <w:pPr>
              <w:spacing w:after="0" w:line="210" w:lineRule="exact"/>
            </w:pPr>
            <w:r>
              <w:rPr>
                <w:rFonts w:ascii="Consolas" w:eastAsia="Consolas" w:hAnsi="Consolas" w:cs="Consolas"/>
                <w:sz w:val="16"/>
              </w:rPr>
              <w:t xml:space="preserve">    v_take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color w:val="3D6B35"/>
                <w:sz w:val="16"/>
              </w:rPr>
              <w:t>-- copies subtracted from one row</w:t>
            </w:r>
          </w:p>
          <w:p w14:paraId="395EAA6D" w14:textId="77777777" w:rsidR="007D465F" w:rsidRDefault="00CB5750">
            <w:pPr>
              <w:spacing w:after="0" w:line="210" w:lineRule="exact"/>
            </w:pPr>
            <w:r>
              <w:rPr>
                <w:rFonts w:ascii="Consolas" w:eastAsia="Consolas" w:hAnsi="Consolas" w:cs="Consolas"/>
                <w:sz w:val="16"/>
              </w:rPr>
              <w:t xml:space="preserve">    v_row        </w:t>
            </w:r>
            <w:r>
              <w:rPr>
                <w:rFonts w:ascii="Consolas" w:eastAsia="Consolas" w:hAnsi="Consolas" w:cs="Consolas"/>
                <w:color w:val="214F73"/>
                <w:sz w:val="16"/>
              </w:rPr>
              <w:t>RECORD</w:t>
            </w:r>
            <w:r>
              <w:rPr>
                <w:rFonts w:ascii="Consolas" w:eastAsia="Consolas" w:hAnsi="Consolas" w:cs="Consolas"/>
                <w:sz w:val="16"/>
              </w:rPr>
              <w:t>;</w:t>
            </w:r>
          </w:p>
          <w:p w14:paraId="7FBCF93A" w14:textId="77777777" w:rsidR="007D465F" w:rsidRDefault="00CB5750">
            <w:pPr>
              <w:spacing w:after="0" w:line="210" w:lineRule="exact"/>
            </w:pPr>
            <w:r>
              <w:rPr>
                <w:rFonts w:ascii="Consolas" w:eastAsia="Consolas" w:hAnsi="Consolas" w:cs="Consolas"/>
                <w:sz w:val="16"/>
              </w:rPr>
              <w:t xml:space="preserve">    v_target_ord </w:t>
            </w:r>
            <w:r>
              <w:rPr>
                <w:rFonts w:ascii="Consolas" w:eastAsia="Consolas" w:hAnsi="Consolas" w:cs="Consolas"/>
                <w:color w:val="214F73"/>
                <w:sz w:val="16"/>
              </w:rPr>
              <w:t>VARCHAR</w:t>
            </w:r>
            <w:r>
              <w:rPr>
                <w:rFonts w:ascii="Consolas" w:eastAsia="Consolas" w:hAnsi="Consolas" w:cs="Consolas"/>
                <w:sz w:val="16"/>
              </w:rPr>
              <w:t xml:space="preserve">(20);   </w:t>
            </w:r>
            <w:r>
              <w:rPr>
                <w:rFonts w:ascii="Consolas" w:eastAsia="Consolas" w:hAnsi="Consolas" w:cs="Consolas"/>
                <w:color w:val="3D6B35"/>
                <w:sz w:val="16"/>
              </w:rPr>
              <w:t>-- target store's order that holds the title</w:t>
            </w:r>
          </w:p>
          <w:p w14:paraId="0FB219EA" w14:textId="77777777" w:rsidR="007D465F" w:rsidRDefault="00CB5750">
            <w:pPr>
              <w:spacing w:after="0" w:line="210" w:lineRule="exact"/>
            </w:pPr>
            <w:r>
              <w:rPr>
                <w:rFonts w:ascii="Consolas" w:eastAsia="Consolas" w:hAnsi="Consolas" w:cs="Consolas"/>
                <w:b/>
                <w:color w:val="214F73"/>
                <w:sz w:val="16"/>
              </w:rPr>
              <w:t>BEGIN</w:t>
            </w:r>
          </w:p>
          <w:p w14:paraId="3E98D29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-- 1) Input checks</w:t>
            </w:r>
          </w:p>
          <w:p w14:paraId="07D3C79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p_qty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p_qty &lt;= 0 </w:t>
            </w:r>
            <w:r>
              <w:rPr>
                <w:rFonts w:ascii="Consolas" w:eastAsia="Consolas" w:hAnsi="Consolas" w:cs="Consolas"/>
                <w:b/>
                <w:color w:val="214F73"/>
                <w:sz w:val="16"/>
              </w:rPr>
              <w:t>THEN</w:t>
            </w:r>
          </w:p>
          <w:p w14:paraId="629DCD4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'Шилжүүлэх тоо эерэг байх ёстой (өгсөн утга: %)'</w:t>
            </w:r>
            <w:r>
              <w:rPr>
                <w:rFonts w:ascii="Consolas" w:eastAsia="Consolas" w:hAnsi="Consolas" w:cs="Consolas"/>
                <w:sz w:val="16"/>
              </w:rPr>
              <w:t>, p_qty;</w:t>
            </w:r>
          </w:p>
          <w:p w14:paraId="5AD9885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66515AF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p_from_store = p_to_store </w:t>
            </w:r>
            <w:r>
              <w:rPr>
                <w:rFonts w:ascii="Consolas" w:eastAsia="Consolas" w:hAnsi="Consolas" w:cs="Consolas"/>
                <w:b/>
                <w:color w:val="214F73"/>
                <w:sz w:val="16"/>
              </w:rPr>
              <w:t>THEN</w:t>
            </w:r>
          </w:p>
          <w:p w14:paraId="5A1C516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'Эх ба хүлээн авах дэлгүүр ижил байна (%)'</w:t>
            </w:r>
            <w:r>
              <w:rPr>
                <w:rFonts w:ascii="Consolas" w:eastAsia="Consolas" w:hAnsi="Consolas" w:cs="Consolas"/>
                <w:sz w:val="16"/>
              </w:rPr>
              <w:t>, p_from_store;</w:t>
            </w:r>
          </w:p>
          <w:p w14:paraId="0B6BF72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47F523A7" w14:textId="77777777" w:rsidR="007D465F" w:rsidRDefault="00CB5750">
            <w:pPr>
              <w:spacing w:after="0" w:line="210" w:lineRule="exact"/>
            </w:pPr>
            <w:r>
              <w:rPr>
                <w:rFonts w:ascii="Consolas" w:eastAsia="Consolas" w:hAnsi="Consolas" w:cs="Consolas"/>
                <w:sz w:val="16"/>
              </w:rPr>
              <w:t xml:space="preserve"> </w:t>
            </w:r>
          </w:p>
          <w:p w14:paraId="2265960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The title must have an author (a row in titleauthor)</w:t>
            </w:r>
          </w:p>
          <w:p w14:paraId="2E38AA7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EXISTS</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1 </w:t>
            </w:r>
            <w:r>
              <w:rPr>
                <w:rFonts w:ascii="Consolas" w:eastAsia="Consolas" w:hAnsi="Consolas" w:cs="Consolas"/>
                <w:b/>
                <w:color w:val="214F73"/>
                <w:sz w:val="16"/>
              </w:rPr>
              <w:t>FROM</w:t>
            </w:r>
            <w:r>
              <w:rPr>
                <w:rFonts w:ascii="Consolas" w:eastAsia="Consolas" w:hAnsi="Consolas" w:cs="Consolas"/>
                <w:sz w:val="16"/>
              </w:rPr>
              <w:t xml:space="preserve"> titleauthor </w:t>
            </w:r>
            <w:r>
              <w:rPr>
                <w:rFonts w:ascii="Consolas" w:eastAsia="Consolas" w:hAnsi="Consolas" w:cs="Consolas"/>
                <w:b/>
                <w:color w:val="214F73"/>
                <w:sz w:val="16"/>
              </w:rPr>
              <w:t>WHERE</w:t>
            </w:r>
            <w:r>
              <w:rPr>
                <w:rFonts w:ascii="Consolas" w:eastAsia="Consolas" w:hAnsi="Consolas" w:cs="Consolas"/>
                <w:sz w:val="16"/>
              </w:rPr>
              <w:t xml:space="preserve"> title_id = p_title_id) </w:t>
            </w:r>
            <w:r>
              <w:rPr>
                <w:rFonts w:ascii="Consolas" w:eastAsia="Consolas" w:hAnsi="Consolas" w:cs="Consolas"/>
                <w:b/>
                <w:color w:val="214F73"/>
                <w:sz w:val="16"/>
              </w:rPr>
              <w:t>THEN</w:t>
            </w:r>
          </w:p>
          <w:p w14:paraId="4EF1362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 ном titleauthor хүснэгтэд бүртгэлгүй байна'</w:t>
            </w:r>
            <w:r>
              <w:rPr>
                <w:rFonts w:ascii="Consolas" w:eastAsia="Consolas" w:hAnsi="Consolas" w:cs="Consolas"/>
                <w:sz w:val="16"/>
              </w:rPr>
              <w:t>, p_title_id;</w:t>
            </w:r>
          </w:p>
          <w:p w14:paraId="16B67D1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71E97A73" w14:textId="77777777" w:rsidR="007D465F" w:rsidRDefault="00CB5750">
            <w:pPr>
              <w:spacing w:after="0" w:line="210" w:lineRule="exact"/>
            </w:pPr>
            <w:r>
              <w:rPr>
                <w:rFonts w:ascii="Consolas" w:eastAsia="Consolas" w:hAnsi="Consolas" w:cs="Consolas"/>
                <w:sz w:val="16"/>
              </w:rPr>
              <w:t xml:space="preserve"> </w:t>
            </w:r>
          </w:p>
          <w:p w14:paraId="250B763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The source store must have enough copies</w:t>
            </w:r>
          </w:p>
          <w:p w14:paraId="43C3710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 xml:space="preserve">(SUM(qty), 0) </w:t>
            </w:r>
            <w:r>
              <w:rPr>
                <w:rFonts w:ascii="Consolas" w:eastAsia="Consolas" w:hAnsi="Consolas" w:cs="Consolas"/>
                <w:b/>
                <w:color w:val="214F73"/>
                <w:sz w:val="16"/>
              </w:rPr>
              <w:t>INTO</w:t>
            </w:r>
            <w:r>
              <w:rPr>
                <w:rFonts w:ascii="Consolas" w:eastAsia="Consolas" w:hAnsi="Consolas" w:cs="Consolas"/>
                <w:sz w:val="16"/>
              </w:rPr>
              <w:t xml:space="preserve"> v_available</w:t>
            </w:r>
          </w:p>
          <w:p w14:paraId="3BD2F65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sales</w:t>
            </w:r>
          </w:p>
          <w:p w14:paraId="27419D0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stor_id = p_from_store </w:t>
            </w:r>
            <w:r>
              <w:rPr>
                <w:rFonts w:ascii="Consolas" w:eastAsia="Consolas" w:hAnsi="Consolas" w:cs="Consolas"/>
                <w:b/>
                <w:color w:val="214F73"/>
                <w:sz w:val="16"/>
              </w:rPr>
              <w:t>AND</w:t>
            </w:r>
            <w:r>
              <w:rPr>
                <w:rFonts w:ascii="Consolas" w:eastAsia="Consolas" w:hAnsi="Consolas" w:cs="Consolas"/>
                <w:sz w:val="16"/>
              </w:rPr>
              <w:t xml:space="preserve"> title_id = p_title_id;</w:t>
            </w:r>
          </w:p>
          <w:p w14:paraId="1B31260D" w14:textId="77777777" w:rsidR="007D465F" w:rsidRDefault="00CB5750">
            <w:pPr>
              <w:spacing w:after="0" w:line="210" w:lineRule="exact"/>
            </w:pPr>
            <w:r>
              <w:rPr>
                <w:rFonts w:ascii="Consolas" w:eastAsia="Consolas" w:hAnsi="Consolas" w:cs="Consolas"/>
                <w:sz w:val="16"/>
              </w:rPr>
              <w:t xml:space="preserve"> </w:t>
            </w:r>
          </w:p>
          <w:p w14:paraId="478D8FC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sz w:val="16"/>
              </w:rPr>
              <w:t xml:space="preserve">v_available &lt; p_qty </w:t>
            </w:r>
            <w:r>
              <w:rPr>
                <w:rFonts w:ascii="Consolas" w:eastAsia="Consolas" w:hAnsi="Consolas" w:cs="Consolas"/>
                <w:b/>
                <w:color w:val="214F73"/>
                <w:sz w:val="16"/>
              </w:rPr>
              <w:t>THEN</w:t>
            </w:r>
          </w:p>
          <w:p w14:paraId="1CD16A9C" w14:textId="77777777" w:rsidR="007D465F" w:rsidRDefault="00CB5750">
            <w:pPr>
              <w:spacing w:after="0" w:line="210" w:lineRule="exact"/>
            </w:pPr>
            <w:r>
              <w:rPr>
                <w:rFonts w:ascii="Consolas" w:eastAsia="Consolas" w:hAnsi="Consolas" w:cs="Consolas"/>
                <w:sz w:val="16"/>
              </w:rPr>
              <w:lastRenderedPageBreak/>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 дэлгүүрт % номын % ширхэг байгаа тул % ширхэгийг шилжүүлэх боломжгүй'</w:t>
            </w:r>
            <w:r>
              <w:rPr>
                <w:rFonts w:ascii="Consolas" w:eastAsia="Consolas" w:hAnsi="Consolas" w:cs="Consolas"/>
                <w:sz w:val="16"/>
              </w:rPr>
              <w:t>,</w:t>
            </w:r>
          </w:p>
          <w:p w14:paraId="28F3A7AF" w14:textId="77777777" w:rsidR="007D465F" w:rsidRDefault="00CB5750">
            <w:pPr>
              <w:spacing w:after="0" w:line="210" w:lineRule="exact"/>
            </w:pPr>
            <w:r>
              <w:rPr>
                <w:rFonts w:ascii="Consolas" w:eastAsia="Consolas" w:hAnsi="Consolas" w:cs="Consolas"/>
                <w:sz w:val="16"/>
              </w:rPr>
              <w:t xml:space="preserve">            p_from_store, p_title_id, v_available, p_qty;</w:t>
            </w:r>
          </w:p>
          <w:p w14:paraId="2674A33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63A64920" w14:textId="77777777" w:rsidR="007D465F" w:rsidRDefault="00CB5750">
            <w:pPr>
              <w:spacing w:after="0" w:line="210" w:lineRule="exact"/>
            </w:pPr>
            <w:r>
              <w:rPr>
                <w:rFonts w:ascii="Consolas" w:eastAsia="Consolas" w:hAnsi="Consolas" w:cs="Consolas"/>
                <w:sz w:val="16"/>
              </w:rPr>
              <w:t xml:space="preserve"> </w:t>
            </w:r>
          </w:p>
          <w:p w14:paraId="7D5029C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-- 2) Subtract from the source store's rows, latest order first</w:t>
            </w:r>
          </w:p>
          <w:p w14:paraId="07600A12" w14:textId="77777777" w:rsidR="007D465F" w:rsidRDefault="00CB5750">
            <w:pPr>
              <w:spacing w:after="0" w:line="210" w:lineRule="exact"/>
            </w:pPr>
            <w:r>
              <w:rPr>
                <w:rFonts w:ascii="Consolas" w:eastAsia="Consolas" w:hAnsi="Consolas" w:cs="Consolas"/>
                <w:sz w:val="16"/>
              </w:rPr>
              <w:t xml:space="preserve">    v_remaining := p_qty;</w:t>
            </w:r>
          </w:p>
          <w:p w14:paraId="0A6F065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FOR</w:t>
            </w:r>
            <w:r>
              <w:rPr>
                <w:rFonts w:ascii="Consolas" w:eastAsia="Consolas" w:hAnsi="Consolas" w:cs="Consolas"/>
                <w:sz w:val="16"/>
              </w:rPr>
              <w:t xml:space="preserve"> v_row </w:t>
            </w:r>
            <w:r>
              <w:rPr>
                <w:rFonts w:ascii="Consolas" w:eastAsia="Consolas" w:hAnsi="Consolas" w:cs="Consolas"/>
                <w:b/>
                <w:color w:val="214F73"/>
                <w:sz w:val="16"/>
              </w:rPr>
              <w:t>IN</w:t>
            </w:r>
          </w:p>
          <w:p w14:paraId="605415F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ord_num, qty</w:t>
            </w:r>
          </w:p>
          <w:p w14:paraId="14DBB26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sales</w:t>
            </w:r>
          </w:p>
          <w:p w14:paraId="4B589F3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stor_id = p_from_store </w:t>
            </w:r>
            <w:r>
              <w:rPr>
                <w:rFonts w:ascii="Consolas" w:eastAsia="Consolas" w:hAnsi="Consolas" w:cs="Consolas"/>
                <w:b/>
                <w:color w:val="214F73"/>
                <w:sz w:val="16"/>
              </w:rPr>
              <w:t>AND</w:t>
            </w:r>
            <w:r>
              <w:rPr>
                <w:rFonts w:ascii="Consolas" w:eastAsia="Consolas" w:hAnsi="Consolas" w:cs="Consolas"/>
                <w:sz w:val="16"/>
              </w:rPr>
              <w:t xml:space="preserve"> title_id = p_title_id</w:t>
            </w:r>
          </w:p>
          <w:p w14:paraId="21E0F3D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ord_date </w:t>
            </w:r>
            <w:r>
              <w:rPr>
                <w:rFonts w:ascii="Consolas" w:eastAsia="Consolas" w:hAnsi="Consolas" w:cs="Consolas"/>
                <w:b/>
                <w:color w:val="214F73"/>
                <w:sz w:val="16"/>
              </w:rPr>
              <w:t>DESC</w:t>
            </w:r>
            <w:r>
              <w:rPr>
                <w:rFonts w:ascii="Consolas" w:eastAsia="Consolas" w:hAnsi="Consolas" w:cs="Consolas"/>
                <w:sz w:val="16"/>
              </w:rPr>
              <w:t xml:space="preserve">, ord_num </w:t>
            </w:r>
            <w:r>
              <w:rPr>
                <w:rFonts w:ascii="Consolas" w:eastAsia="Consolas" w:hAnsi="Consolas" w:cs="Consolas"/>
                <w:b/>
                <w:color w:val="214F73"/>
                <w:sz w:val="16"/>
              </w:rPr>
              <w:t>DESC</w:t>
            </w:r>
          </w:p>
          <w:p w14:paraId="4DF790C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FOR</w:t>
            </w:r>
            <w:r>
              <w:rPr>
                <w:rFonts w:ascii="Consolas" w:eastAsia="Consolas" w:hAnsi="Consolas" w:cs="Consolas"/>
                <w:sz w:val="16"/>
              </w:rPr>
              <w:t xml:space="preserve"> </w:t>
            </w:r>
            <w:r>
              <w:rPr>
                <w:rFonts w:ascii="Consolas" w:eastAsia="Consolas" w:hAnsi="Consolas" w:cs="Consolas"/>
                <w:b/>
                <w:color w:val="214F73"/>
                <w:sz w:val="16"/>
              </w:rPr>
              <w:t>UPDATE</w:t>
            </w:r>
          </w:p>
          <w:p w14:paraId="2D798D3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LOOP</w:t>
            </w:r>
          </w:p>
          <w:p w14:paraId="2B2C356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EXIT</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sz w:val="16"/>
              </w:rPr>
              <w:t>v_remaining = 0;</w:t>
            </w:r>
          </w:p>
          <w:p w14:paraId="5A0A6F63" w14:textId="77777777" w:rsidR="007D465F" w:rsidRDefault="00CB5750">
            <w:pPr>
              <w:spacing w:after="0" w:line="210" w:lineRule="exact"/>
            </w:pPr>
            <w:r>
              <w:rPr>
                <w:rFonts w:ascii="Consolas" w:eastAsia="Consolas" w:hAnsi="Consolas" w:cs="Consolas"/>
                <w:sz w:val="16"/>
              </w:rPr>
              <w:t xml:space="preserve">        v_take := </w:t>
            </w:r>
            <w:r>
              <w:rPr>
                <w:rFonts w:ascii="Consolas" w:eastAsia="Consolas" w:hAnsi="Consolas" w:cs="Consolas"/>
                <w:b/>
                <w:color w:val="214F73"/>
                <w:sz w:val="16"/>
              </w:rPr>
              <w:t>LEAST</w:t>
            </w:r>
            <w:r>
              <w:rPr>
                <w:rFonts w:ascii="Consolas" w:eastAsia="Consolas" w:hAnsi="Consolas" w:cs="Consolas"/>
                <w:sz w:val="16"/>
              </w:rPr>
              <w:t>(v_row.qty, v_remaining);</w:t>
            </w:r>
          </w:p>
          <w:p w14:paraId="5D600C2B" w14:textId="77777777" w:rsidR="007D465F" w:rsidRDefault="00CB5750">
            <w:pPr>
              <w:spacing w:after="0" w:line="210" w:lineRule="exact"/>
            </w:pPr>
            <w:r>
              <w:rPr>
                <w:rFonts w:ascii="Consolas" w:eastAsia="Consolas" w:hAnsi="Consolas" w:cs="Consolas"/>
                <w:sz w:val="16"/>
              </w:rPr>
              <w:t xml:space="preserve"> </w:t>
            </w:r>
          </w:p>
          <w:p w14:paraId="48BFBA5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UPDATE</w:t>
            </w:r>
            <w:r>
              <w:rPr>
                <w:rFonts w:ascii="Consolas" w:eastAsia="Consolas" w:hAnsi="Consolas" w:cs="Consolas"/>
                <w:sz w:val="16"/>
              </w:rPr>
              <w:t xml:space="preserve"> sales</w:t>
            </w:r>
          </w:p>
          <w:p w14:paraId="7E5C8AF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SET</w:t>
            </w:r>
            <w:r>
              <w:rPr>
                <w:rFonts w:ascii="Consolas" w:eastAsia="Consolas" w:hAnsi="Consolas" w:cs="Consolas"/>
                <w:sz w:val="16"/>
              </w:rPr>
              <w:t xml:space="preserve"> qty = qty - v_take</w:t>
            </w:r>
          </w:p>
          <w:p w14:paraId="3F4B62F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stor_id = p_from_store </w:t>
            </w:r>
            <w:r>
              <w:rPr>
                <w:rFonts w:ascii="Consolas" w:eastAsia="Consolas" w:hAnsi="Consolas" w:cs="Consolas"/>
                <w:b/>
                <w:color w:val="214F73"/>
                <w:sz w:val="16"/>
              </w:rPr>
              <w:t>AND</w:t>
            </w:r>
            <w:r>
              <w:rPr>
                <w:rFonts w:ascii="Consolas" w:eastAsia="Consolas" w:hAnsi="Consolas" w:cs="Consolas"/>
                <w:sz w:val="16"/>
              </w:rPr>
              <w:t xml:space="preserve"> ord_num = v_row.ord_num </w:t>
            </w:r>
            <w:r>
              <w:rPr>
                <w:rFonts w:ascii="Consolas" w:eastAsia="Consolas" w:hAnsi="Consolas" w:cs="Consolas"/>
                <w:b/>
                <w:color w:val="214F73"/>
                <w:sz w:val="16"/>
              </w:rPr>
              <w:t>AND</w:t>
            </w:r>
            <w:r>
              <w:rPr>
                <w:rFonts w:ascii="Consolas" w:eastAsia="Consolas" w:hAnsi="Consolas" w:cs="Consolas"/>
                <w:sz w:val="16"/>
              </w:rPr>
              <w:t xml:space="preserve"> title_id = p_title_id;</w:t>
            </w:r>
          </w:p>
          <w:p w14:paraId="4A20A414" w14:textId="77777777" w:rsidR="007D465F" w:rsidRDefault="00CB5750">
            <w:pPr>
              <w:spacing w:after="0" w:line="210" w:lineRule="exact"/>
            </w:pPr>
            <w:r>
              <w:rPr>
                <w:rFonts w:ascii="Consolas" w:eastAsia="Consolas" w:hAnsi="Consolas" w:cs="Consolas"/>
                <w:sz w:val="16"/>
              </w:rPr>
              <w:t xml:space="preserve"> </w:t>
            </w:r>
          </w:p>
          <w:p w14:paraId="614360E4" w14:textId="77777777" w:rsidR="007D465F" w:rsidRDefault="00CB5750">
            <w:pPr>
              <w:spacing w:after="0" w:line="210" w:lineRule="exact"/>
            </w:pPr>
            <w:r>
              <w:rPr>
                <w:rFonts w:ascii="Consolas" w:eastAsia="Consolas" w:hAnsi="Consolas" w:cs="Consolas"/>
                <w:sz w:val="16"/>
              </w:rPr>
              <w:t xml:space="preserve">        v_remaining := v_remaining - v_take;</w:t>
            </w:r>
          </w:p>
          <w:p w14:paraId="70E8EB8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LOOP</w:t>
            </w:r>
            <w:r>
              <w:rPr>
                <w:rFonts w:ascii="Consolas" w:eastAsia="Consolas" w:hAnsi="Consolas" w:cs="Consolas"/>
                <w:sz w:val="16"/>
              </w:rPr>
              <w:t>;</w:t>
            </w:r>
          </w:p>
          <w:p w14:paraId="32A1B9E5" w14:textId="77777777" w:rsidR="007D465F" w:rsidRDefault="00CB5750">
            <w:pPr>
              <w:spacing w:after="0" w:line="210" w:lineRule="exact"/>
            </w:pPr>
            <w:r>
              <w:rPr>
                <w:rFonts w:ascii="Consolas" w:eastAsia="Consolas" w:hAnsi="Consolas" w:cs="Consolas"/>
                <w:sz w:val="16"/>
              </w:rPr>
              <w:t xml:space="preserve"> </w:t>
            </w:r>
          </w:p>
          <w:p w14:paraId="0165643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-- 3) Does the target store already have this title?</w:t>
            </w:r>
          </w:p>
          <w:p w14:paraId="29C2DD5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ord_num </w:t>
            </w:r>
            <w:r>
              <w:rPr>
                <w:rFonts w:ascii="Consolas" w:eastAsia="Consolas" w:hAnsi="Consolas" w:cs="Consolas"/>
                <w:b/>
                <w:color w:val="214F73"/>
                <w:sz w:val="16"/>
              </w:rPr>
              <w:t>INTO</w:t>
            </w:r>
            <w:r>
              <w:rPr>
                <w:rFonts w:ascii="Consolas" w:eastAsia="Consolas" w:hAnsi="Consolas" w:cs="Consolas"/>
                <w:sz w:val="16"/>
              </w:rPr>
              <w:t xml:space="preserve"> v_target_ord</w:t>
            </w:r>
          </w:p>
          <w:p w14:paraId="33B2050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sales</w:t>
            </w:r>
          </w:p>
          <w:p w14:paraId="4F77F29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stor_id = p_to_store </w:t>
            </w:r>
            <w:r>
              <w:rPr>
                <w:rFonts w:ascii="Consolas" w:eastAsia="Consolas" w:hAnsi="Consolas" w:cs="Consolas"/>
                <w:b/>
                <w:color w:val="214F73"/>
                <w:sz w:val="16"/>
              </w:rPr>
              <w:t>AND</w:t>
            </w:r>
            <w:r>
              <w:rPr>
                <w:rFonts w:ascii="Consolas" w:eastAsia="Consolas" w:hAnsi="Consolas" w:cs="Consolas"/>
                <w:sz w:val="16"/>
              </w:rPr>
              <w:t xml:space="preserve"> title_id = p_title_id</w:t>
            </w:r>
          </w:p>
          <w:p w14:paraId="47A3460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ord_date </w:t>
            </w:r>
            <w:r>
              <w:rPr>
                <w:rFonts w:ascii="Consolas" w:eastAsia="Consolas" w:hAnsi="Consolas" w:cs="Consolas"/>
                <w:b/>
                <w:color w:val="214F73"/>
                <w:sz w:val="16"/>
              </w:rPr>
              <w:t>DESC</w:t>
            </w:r>
            <w:r>
              <w:rPr>
                <w:rFonts w:ascii="Consolas" w:eastAsia="Consolas" w:hAnsi="Consolas" w:cs="Consolas"/>
                <w:sz w:val="16"/>
              </w:rPr>
              <w:t xml:space="preserve">, ord_num </w:t>
            </w:r>
            <w:r>
              <w:rPr>
                <w:rFonts w:ascii="Consolas" w:eastAsia="Consolas" w:hAnsi="Consolas" w:cs="Consolas"/>
                <w:b/>
                <w:color w:val="214F73"/>
                <w:sz w:val="16"/>
              </w:rPr>
              <w:t>DESC</w:t>
            </w:r>
          </w:p>
          <w:p w14:paraId="5DC2DD6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LIMIT</w:t>
            </w:r>
            <w:r>
              <w:rPr>
                <w:rFonts w:ascii="Consolas" w:eastAsia="Consolas" w:hAnsi="Consolas" w:cs="Consolas"/>
                <w:sz w:val="16"/>
              </w:rPr>
              <w:t xml:space="preserve"> 1;</w:t>
            </w:r>
          </w:p>
          <w:p w14:paraId="17B578BD" w14:textId="77777777" w:rsidR="007D465F" w:rsidRDefault="00CB5750">
            <w:pPr>
              <w:spacing w:after="0" w:line="210" w:lineRule="exact"/>
            </w:pPr>
            <w:r>
              <w:rPr>
                <w:rFonts w:ascii="Consolas" w:eastAsia="Consolas" w:hAnsi="Consolas" w:cs="Consolas"/>
                <w:sz w:val="16"/>
              </w:rPr>
              <w:t xml:space="preserve"> </w:t>
            </w:r>
          </w:p>
          <w:p w14:paraId="27E5B1D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sz w:val="16"/>
              </w:rPr>
              <w:t xml:space="preserve">FOUND </w:t>
            </w:r>
            <w:r>
              <w:rPr>
                <w:rFonts w:ascii="Consolas" w:eastAsia="Consolas" w:hAnsi="Consolas" w:cs="Consolas"/>
                <w:b/>
                <w:color w:val="214F73"/>
                <w:sz w:val="16"/>
              </w:rPr>
              <w:t>THEN</w:t>
            </w:r>
          </w:p>
          <w:p w14:paraId="31E4746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It does, so add to its quantity</w:t>
            </w:r>
          </w:p>
          <w:p w14:paraId="2451569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UPDATE</w:t>
            </w:r>
            <w:r>
              <w:rPr>
                <w:rFonts w:ascii="Consolas" w:eastAsia="Consolas" w:hAnsi="Consolas" w:cs="Consolas"/>
                <w:sz w:val="16"/>
              </w:rPr>
              <w:t xml:space="preserve"> sales</w:t>
            </w:r>
          </w:p>
          <w:p w14:paraId="5F740F9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SET</w:t>
            </w:r>
            <w:r>
              <w:rPr>
                <w:rFonts w:ascii="Consolas" w:eastAsia="Consolas" w:hAnsi="Consolas" w:cs="Consolas"/>
                <w:sz w:val="16"/>
              </w:rPr>
              <w:t xml:space="preserve"> qty = qty + p_qty</w:t>
            </w:r>
          </w:p>
          <w:p w14:paraId="0287C05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stor_id = p_to_store </w:t>
            </w:r>
            <w:r>
              <w:rPr>
                <w:rFonts w:ascii="Consolas" w:eastAsia="Consolas" w:hAnsi="Consolas" w:cs="Consolas"/>
                <w:b/>
                <w:color w:val="214F73"/>
                <w:sz w:val="16"/>
              </w:rPr>
              <w:t>AND</w:t>
            </w:r>
            <w:r>
              <w:rPr>
                <w:rFonts w:ascii="Consolas" w:eastAsia="Consolas" w:hAnsi="Consolas" w:cs="Consolas"/>
                <w:sz w:val="16"/>
              </w:rPr>
              <w:t xml:space="preserve"> ord_num = v_target_ord </w:t>
            </w:r>
            <w:r>
              <w:rPr>
                <w:rFonts w:ascii="Consolas" w:eastAsia="Consolas" w:hAnsi="Consolas" w:cs="Consolas"/>
                <w:b/>
                <w:color w:val="214F73"/>
                <w:sz w:val="16"/>
              </w:rPr>
              <w:t>AND</w:t>
            </w:r>
            <w:r>
              <w:rPr>
                <w:rFonts w:ascii="Consolas" w:eastAsia="Consolas" w:hAnsi="Consolas" w:cs="Consolas"/>
                <w:sz w:val="16"/>
              </w:rPr>
              <w:t xml:space="preserve"> title_id = p_title_id;</w:t>
            </w:r>
          </w:p>
          <w:p w14:paraId="2CE9CBCD" w14:textId="77777777" w:rsidR="007D465F" w:rsidRDefault="00CB5750">
            <w:pPr>
              <w:spacing w:after="0" w:line="210" w:lineRule="exact"/>
            </w:pPr>
            <w:r>
              <w:rPr>
                <w:rFonts w:ascii="Consolas" w:eastAsia="Consolas" w:hAnsi="Consolas" w:cs="Consolas"/>
                <w:sz w:val="16"/>
              </w:rPr>
              <w:t xml:space="preserve"> </w:t>
            </w:r>
          </w:p>
          <w:p w14:paraId="203C524A" w14:textId="77777777" w:rsidR="007D465F" w:rsidRDefault="00CB5750">
            <w:pPr>
              <w:spacing w:after="0" w:line="210" w:lineRule="exact"/>
            </w:pPr>
            <w:r>
              <w:rPr>
                <w:rFonts w:ascii="Consolas" w:eastAsia="Consolas" w:hAnsi="Consolas" w:cs="Consolas"/>
                <w:sz w:val="16"/>
              </w:rPr>
              <w:t xml:space="preserve">        p_status := format(</w:t>
            </w:r>
            <w:r>
              <w:rPr>
                <w:rFonts w:ascii="Consolas" w:eastAsia="Consolas" w:hAnsi="Consolas" w:cs="Consolas"/>
                <w:color w:val="8B3A1A"/>
                <w:sz w:val="16"/>
              </w:rPr>
              <w:t>'</w:t>
            </w:r>
            <w:r>
              <w:rPr>
                <w:rFonts w:ascii="Consolas" w:eastAsia="Consolas" w:hAnsi="Consolas" w:cs="Consolas"/>
                <w:color w:val="8B3A1A"/>
                <w:sz w:val="16"/>
              </w:rPr>
              <w:t>Амжилттай: %s номын %s ширхэгийг %s -&gt; %s дэлгүүрт шилжүүлж, '</w:t>
            </w:r>
          </w:p>
          <w:p w14:paraId="452DB10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8B3A1A"/>
                <w:sz w:val="16"/>
              </w:rPr>
              <w:t>'%s захиалгын тоог нэмэгдүүллээ'</w:t>
            </w:r>
            <w:r>
              <w:rPr>
                <w:rFonts w:ascii="Consolas" w:eastAsia="Consolas" w:hAnsi="Consolas" w:cs="Consolas"/>
                <w:sz w:val="16"/>
              </w:rPr>
              <w:t>,</w:t>
            </w:r>
          </w:p>
          <w:p w14:paraId="04EE4D91" w14:textId="77777777" w:rsidR="007D465F" w:rsidRDefault="00CB5750">
            <w:pPr>
              <w:spacing w:after="0" w:line="210" w:lineRule="exact"/>
            </w:pPr>
            <w:r>
              <w:rPr>
                <w:rFonts w:ascii="Consolas" w:eastAsia="Consolas" w:hAnsi="Consolas" w:cs="Consolas"/>
                <w:sz w:val="16"/>
              </w:rPr>
              <w:t xml:space="preserve">                           p_title_id, p_qty, p_from_store, p_to_store, v_target_ord);</w:t>
            </w:r>
          </w:p>
          <w:p w14:paraId="4522613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ELSE</w:t>
            </w:r>
          </w:p>
          <w:p w14:paraId="52F8FF0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It does not, so insert a new row. Errors from this INSERT are caught separately.</w:t>
            </w:r>
          </w:p>
          <w:p w14:paraId="355DA82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BEGIN</w:t>
            </w:r>
          </w:p>
          <w:p w14:paraId="6507F75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INSERT</w:t>
            </w: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sales (stor_id, ord_num, ord_date, qty, payterms, title_id)</w:t>
            </w:r>
          </w:p>
          <w:p w14:paraId="7DA8C06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VALUES</w:t>
            </w:r>
            <w:r>
              <w:rPr>
                <w:rFonts w:ascii="Consolas" w:eastAsia="Consolas" w:hAnsi="Consolas" w:cs="Consolas"/>
                <w:sz w:val="16"/>
              </w:rPr>
              <w:t xml:space="preserve"> (p_to_store, </w:t>
            </w:r>
            <w:r>
              <w:rPr>
                <w:rFonts w:ascii="Consolas" w:eastAsia="Consolas" w:hAnsi="Consolas" w:cs="Consolas"/>
                <w:color w:val="8B3A1A"/>
                <w:sz w:val="16"/>
              </w:rPr>
              <w:t>'TRF-'</w:t>
            </w:r>
            <w:r>
              <w:rPr>
                <w:rFonts w:ascii="Consolas" w:eastAsia="Consolas" w:hAnsi="Consolas" w:cs="Consolas"/>
                <w:sz w:val="16"/>
              </w:rPr>
              <w:t xml:space="preserve"> || to_char(now(), </w:t>
            </w:r>
            <w:r>
              <w:rPr>
                <w:rFonts w:ascii="Consolas" w:eastAsia="Consolas" w:hAnsi="Consolas" w:cs="Consolas"/>
                <w:color w:val="8B3A1A"/>
                <w:sz w:val="16"/>
              </w:rPr>
              <w:t>'YYMMDDHH24MISS'</w:t>
            </w:r>
            <w:r>
              <w:rPr>
                <w:rFonts w:ascii="Consolas" w:eastAsia="Consolas" w:hAnsi="Consolas" w:cs="Consolas"/>
                <w:sz w:val="16"/>
              </w:rPr>
              <w:t>), now(),</w:t>
            </w:r>
          </w:p>
          <w:p w14:paraId="4DE97280" w14:textId="77777777" w:rsidR="007D465F" w:rsidRDefault="00CB5750">
            <w:pPr>
              <w:spacing w:after="0" w:line="210" w:lineRule="exact"/>
            </w:pPr>
            <w:r>
              <w:rPr>
                <w:rFonts w:ascii="Consolas" w:eastAsia="Consolas" w:hAnsi="Consolas" w:cs="Consolas"/>
                <w:sz w:val="16"/>
              </w:rPr>
              <w:t xml:space="preserve">                    p_qty, </w:t>
            </w:r>
            <w:r>
              <w:rPr>
                <w:rFonts w:ascii="Consolas" w:eastAsia="Consolas" w:hAnsi="Consolas" w:cs="Consolas"/>
                <w:color w:val="8B3A1A"/>
                <w:sz w:val="16"/>
              </w:rPr>
              <w:t>'Transfer'</w:t>
            </w:r>
            <w:r>
              <w:rPr>
                <w:rFonts w:ascii="Consolas" w:eastAsia="Consolas" w:hAnsi="Consolas" w:cs="Consolas"/>
                <w:sz w:val="16"/>
              </w:rPr>
              <w:t>, p_title_id)</w:t>
            </w:r>
          </w:p>
          <w:p w14:paraId="0FDA7EE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RETURNING</w:t>
            </w:r>
            <w:r>
              <w:rPr>
                <w:rFonts w:ascii="Consolas" w:eastAsia="Consolas" w:hAnsi="Consolas" w:cs="Consolas"/>
                <w:sz w:val="16"/>
              </w:rPr>
              <w:t xml:space="preserve"> ord_num </w:t>
            </w:r>
            <w:r>
              <w:rPr>
                <w:rFonts w:ascii="Consolas" w:eastAsia="Consolas" w:hAnsi="Consolas" w:cs="Consolas"/>
                <w:b/>
                <w:color w:val="214F73"/>
                <w:sz w:val="16"/>
              </w:rPr>
              <w:t>INTO</w:t>
            </w:r>
            <w:r>
              <w:rPr>
                <w:rFonts w:ascii="Consolas" w:eastAsia="Consolas" w:hAnsi="Consolas" w:cs="Consolas"/>
                <w:sz w:val="16"/>
              </w:rPr>
              <w:t xml:space="preserve"> v_target_ord;</w:t>
            </w:r>
          </w:p>
          <w:p w14:paraId="4C442F8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6EE10BD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Keep the error code (SQLSTATE) and re-raise it with an explanatory message</w:t>
            </w:r>
          </w:p>
          <w:p w14:paraId="4A8F115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USING</w:t>
            </w:r>
          </w:p>
          <w:p w14:paraId="6D99FEB7" w14:textId="77777777" w:rsidR="007D465F" w:rsidRDefault="00CB5750">
            <w:pPr>
              <w:spacing w:after="0" w:line="210" w:lineRule="exact"/>
            </w:pPr>
            <w:r>
              <w:rPr>
                <w:rFonts w:ascii="Consolas" w:eastAsia="Consolas" w:hAnsi="Consolas" w:cs="Consolas"/>
                <w:sz w:val="16"/>
              </w:rPr>
              <w:t xml:space="preserve">                ERRCODE = </w:t>
            </w:r>
            <w:r>
              <w:rPr>
                <w:rFonts w:ascii="Consolas" w:eastAsia="Consolas" w:hAnsi="Consolas" w:cs="Consolas"/>
                <w:b/>
                <w:color w:val="214F73"/>
                <w:sz w:val="16"/>
              </w:rPr>
              <w:t>SQLSTATE</w:t>
            </w:r>
            <w:r>
              <w:rPr>
                <w:rFonts w:ascii="Consolas" w:eastAsia="Consolas" w:hAnsi="Consolas" w:cs="Consolas"/>
                <w:sz w:val="16"/>
              </w:rPr>
              <w:t>,</w:t>
            </w:r>
          </w:p>
          <w:p w14:paraId="47CD9BD4" w14:textId="77777777" w:rsidR="007D465F" w:rsidRDefault="00CB5750">
            <w:pPr>
              <w:spacing w:after="0" w:line="210" w:lineRule="exact"/>
            </w:pPr>
            <w:r>
              <w:rPr>
                <w:rFonts w:ascii="Consolas" w:eastAsia="Consolas" w:hAnsi="Consolas" w:cs="Consolas"/>
                <w:sz w:val="16"/>
              </w:rPr>
              <w:t xml:space="preserve">                MESSAGE = format(</w:t>
            </w:r>
            <w:r>
              <w:rPr>
                <w:rFonts w:ascii="Consolas" w:eastAsia="Consolas" w:hAnsi="Consolas" w:cs="Consolas"/>
                <w:color w:val="8B3A1A"/>
                <w:sz w:val="16"/>
              </w:rPr>
              <w:t>'%s дэлгүүрт %s номыг оруулах үед алдаа гарлаа: %s'</w:t>
            </w:r>
            <w:r>
              <w:rPr>
                <w:rFonts w:ascii="Consolas" w:eastAsia="Consolas" w:hAnsi="Consolas" w:cs="Consolas"/>
                <w:sz w:val="16"/>
              </w:rPr>
              <w:t>,</w:t>
            </w:r>
          </w:p>
          <w:p w14:paraId="35DFFCD7" w14:textId="77777777" w:rsidR="007D465F" w:rsidRDefault="00CB5750">
            <w:pPr>
              <w:spacing w:after="0" w:line="210" w:lineRule="exact"/>
            </w:pPr>
            <w:r>
              <w:rPr>
                <w:rFonts w:ascii="Consolas" w:eastAsia="Consolas" w:hAnsi="Consolas" w:cs="Consolas"/>
                <w:sz w:val="16"/>
              </w:rPr>
              <w:t xml:space="preserve">                                 p_to_store, p_title_id, SQLERRM);</w:t>
            </w:r>
          </w:p>
          <w:p w14:paraId="6CF3A25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w:t>
            </w:r>
          </w:p>
          <w:p w14:paraId="59A8B6F4" w14:textId="77777777" w:rsidR="007D465F" w:rsidRDefault="00CB5750">
            <w:pPr>
              <w:spacing w:after="0" w:line="210" w:lineRule="exact"/>
            </w:pPr>
            <w:r>
              <w:rPr>
                <w:rFonts w:ascii="Consolas" w:eastAsia="Consolas" w:hAnsi="Consolas" w:cs="Consolas"/>
                <w:sz w:val="16"/>
              </w:rPr>
              <w:t xml:space="preserve"> </w:t>
            </w:r>
          </w:p>
          <w:p w14:paraId="387FA182" w14:textId="77777777" w:rsidR="007D465F" w:rsidRDefault="00CB5750">
            <w:pPr>
              <w:spacing w:after="0" w:line="210" w:lineRule="exact"/>
            </w:pPr>
            <w:r>
              <w:rPr>
                <w:rFonts w:ascii="Consolas" w:eastAsia="Consolas" w:hAnsi="Consolas" w:cs="Consolas"/>
                <w:sz w:val="16"/>
              </w:rPr>
              <w:t xml:space="preserve">        p_status := format(</w:t>
            </w:r>
            <w:r>
              <w:rPr>
                <w:rFonts w:ascii="Consolas" w:eastAsia="Consolas" w:hAnsi="Consolas" w:cs="Consolas"/>
                <w:color w:val="8B3A1A"/>
                <w:sz w:val="16"/>
              </w:rPr>
              <w:t>'Амжилттай: %s номын %s ширхэгийг %s -&gt; %s дэлгүүрт шилжүүлж, '</w:t>
            </w:r>
          </w:p>
          <w:p w14:paraId="1363BD2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8B3A1A"/>
                <w:sz w:val="16"/>
              </w:rPr>
              <w:t>'шинэ %s мөр нэмлээ'</w:t>
            </w:r>
            <w:r>
              <w:rPr>
                <w:rFonts w:ascii="Consolas" w:eastAsia="Consolas" w:hAnsi="Consolas" w:cs="Consolas"/>
                <w:sz w:val="16"/>
              </w:rPr>
              <w:t>,</w:t>
            </w:r>
          </w:p>
          <w:p w14:paraId="745CABED" w14:textId="77777777" w:rsidR="007D465F" w:rsidRDefault="00CB5750">
            <w:pPr>
              <w:spacing w:after="0" w:line="210" w:lineRule="exact"/>
            </w:pPr>
            <w:r>
              <w:rPr>
                <w:rFonts w:ascii="Consolas" w:eastAsia="Consolas" w:hAnsi="Consolas" w:cs="Consolas"/>
                <w:sz w:val="16"/>
              </w:rPr>
              <w:t xml:space="preserve">                           p_title_id, p_qty, p_from_store, p_to_store, v_target_ord);</w:t>
            </w:r>
          </w:p>
          <w:p w14:paraId="223CA1B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0B153584" w14:textId="77777777" w:rsidR="007D465F" w:rsidRDefault="00CB5750">
            <w:pPr>
              <w:spacing w:after="0" w:line="210" w:lineRule="exact"/>
            </w:pPr>
            <w:r>
              <w:rPr>
                <w:rFonts w:ascii="Consolas" w:eastAsia="Consolas" w:hAnsi="Consolas" w:cs="Consolas"/>
                <w:sz w:val="16"/>
              </w:rPr>
              <w:t xml:space="preserve"> </w:t>
            </w:r>
          </w:p>
          <w:p w14:paraId="47B2AD5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p_status;</w:t>
            </w:r>
          </w:p>
          <w:p w14:paraId="2CB1D3A1" w14:textId="77777777" w:rsidR="007D465F" w:rsidRDefault="00CB5750">
            <w:pPr>
              <w:spacing w:after="0" w:line="210" w:lineRule="exact"/>
            </w:pPr>
            <w:r>
              <w:rPr>
                <w:rFonts w:ascii="Consolas" w:eastAsia="Consolas" w:hAnsi="Consolas" w:cs="Consolas"/>
                <w:b/>
                <w:color w:val="214F73"/>
                <w:sz w:val="16"/>
              </w:rPr>
              <w:t>EXCEPTION</w:t>
            </w:r>
          </w:p>
          <w:p w14:paraId="3D10913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3F9FE0F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Every change made in this block is rolled back automatically (subtransaction)</w:t>
            </w:r>
          </w:p>
          <w:p w14:paraId="73874D55" w14:textId="77777777" w:rsidR="007D465F" w:rsidRDefault="00CB5750">
            <w:pPr>
              <w:spacing w:after="0" w:line="210" w:lineRule="exact"/>
            </w:pPr>
            <w:r>
              <w:rPr>
                <w:rFonts w:ascii="Consolas" w:eastAsia="Consolas" w:hAnsi="Consolas" w:cs="Consolas"/>
                <w:sz w:val="16"/>
              </w:rPr>
              <w:t xml:space="preserve">        p_status := format(</w:t>
            </w:r>
            <w:r>
              <w:rPr>
                <w:rFonts w:ascii="Consolas" w:eastAsia="Consolas" w:hAnsi="Consolas" w:cs="Consolas"/>
                <w:color w:val="8B3A1A"/>
                <w:sz w:val="16"/>
              </w:rPr>
              <w:t>'Алдаа (%s): %s'</w:t>
            </w:r>
            <w:r>
              <w:rPr>
                <w:rFonts w:ascii="Consolas" w:eastAsia="Consolas" w:hAnsi="Consolas" w:cs="Consolas"/>
                <w:sz w:val="16"/>
              </w:rPr>
              <w:t xml:space="preserve">, </w:t>
            </w:r>
            <w:r>
              <w:rPr>
                <w:rFonts w:ascii="Consolas" w:eastAsia="Consolas" w:hAnsi="Consolas" w:cs="Consolas"/>
                <w:b/>
                <w:color w:val="214F73"/>
                <w:sz w:val="16"/>
              </w:rPr>
              <w:t>SQLSTATE</w:t>
            </w:r>
            <w:r>
              <w:rPr>
                <w:rFonts w:ascii="Consolas" w:eastAsia="Consolas" w:hAnsi="Consolas" w:cs="Consolas"/>
                <w:sz w:val="16"/>
              </w:rPr>
              <w:t>, SQLERRM);</w:t>
            </w:r>
          </w:p>
          <w:p w14:paraId="28AEA6A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p_status;</w:t>
            </w:r>
          </w:p>
          <w:p w14:paraId="4F3BF004"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4973AEC2"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15386B09" w14:textId="77777777" w:rsidR="007D465F" w:rsidRDefault="007D465F">
      <w:pPr>
        <w:spacing w:after="0" w:line="60" w:lineRule="exact"/>
      </w:pPr>
    </w:p>
    <w:p w14:paraId="306EF33D" w14:textId="77777777" w:rsidR="007D465F" w:rsidRDefault="00CB5750">
      <w:pPr>
        <w:keepNext/>
        <w:spacing w:before="200" w:after="60"/>
      </w:pPr>
      <w:r>
        <w:rPr>
          <w:b/>
          <w:sz w:val="23"/>
        </w:rPr>
        <w:lastRenderedPageBreak/>
        <w:t>Ажиллуулсан жишээ ба үр дүн</w:t>
      </w:r>
    </w:p>
    <w:p w14:paraId="2B764321" w14:textId="77777777" w:rsidR="007D465F" w:rsidRDefault="00CB5750">
      <w:pPr>
        <w:keepNext/>
        <w:spacing w:before="160" w:after="60"/>
      </w:pPr>
      <w:r>
        <w:rPr>
          <w:b/>
          <w:sz w:val="21"/>
        </w:rPr>
        <w:t>Жишээ 5.1</w:t>
      </w:r>
    </w:p>
    <w:tbl>
      <w:tblPr>
        <w:tblW w:w="9601" w:type="dxa"/>
        <w:jc w:val="center"/>
        <w:tblLayout w:type="fixed"/>
        <w:tblLook w:val="04A0" w:firstRow="1" w:lastRow="0" w:firstColumn="1" w:lastColumn="0" w:noHBand="0" w:noVBand="1"/>
      </w:tblPr>
      <w:tblGrid>
        <w:gridCol w:w="9601"/>
      </w:tblGrid>
      <w:tr w:rsidR="007D465F" w14:paraId="30328FD9"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2FA05E7" w14:textId="77777777" w:rsidR="007D465F" w:rsidRDefault="00CB5750">
            <w:pPr>
              <w:keepNext/>
              <w:spacing w:after="0" w:line="210" w:lineRule="exact"/>
            </w:pPr>
            <w:r>
              <w:rPr>
                <w:rFonts w:ascii="Consolas" w:eastAsia="Consolas" w:hAnsi="Consolas" w:cs="Consolas"/>
                <w:color w:val="3D6B35"/>
                <w:sz w:val="16"/>
              </w:rPr>
              <w:t>-- Example 5.1: The target store has the title (7066 -&gt; 7067, PS2091, 10 copies).</w:t>
            </w:r>
          </w:p>
          <w:p w14:paraId="7CC1629B" w14:textId="77777777" w:rsidR="007D465F" w:rsidRDefault="00CB5750">
            <w:pPr>
              <w:keepNext/>
              <w:spacing w:after="0" w:line="210" w:lineRule="exact"/>
            </w:pPr>
            <w:r>
              <w:rPr>
                <w:rFonts w:ascii="Consolas" w:eastAsia="Consolas" w:hAnsi="Consolas" w:cs="Consolas"/>
                <w:color w:val="3D6B35"/>
                <w:sz w:val="16"/>
              </w:rPr>
              <w:t>-- Order D4482 of store 7067 goes from 10 to 20, store 7066 from 75 to 65.</w:t>
            </w:r>
          </w:p>
          <w:p w14:paraId="21F0BF88"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2BF09B8D"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stor_id, ord_num, qty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WHERE</w:t>
            </w:r>
            <w:r>
              <w:rPr>
                <w:rFonts w:ascii="Consolas" w:eastAsia="Consolas" w:hAnsi="Consolas" w:cs="Consolas"/>
                <w:sz w:val="16"/>
              </w:rPr>
              <w:t xml:space="preserve"> title_id = </w:t>
            </w:r>
            <w:r>
              <w:rPr>
                <w:rFonts w:ascii="Consolas" w:eastAsia="Consolas" w:hAnsi="Consolas" w:cs="Consolas"/>
                <w:color w:val="8B3A1A"/>
                <w:sz w:val="16"/>
              </w:rPr>
              <w:t>'PS2091'</w:t>
            </w: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stor_id;</w:t>
            </w:r>
          </w:p>
          <w:p w14:paraId="488C2D37"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spTransferInventory(</w:t>
            </w:r>
            <w:r>
              <w:rPr>
                <w:rFonts w:ascii="Consolas" w:eastAsia="Consolas" w:hAnsi="Consolas" w:cs="Consolas"/>
                <w:color w:val="8B3A1A"/>
                <w:sz w:val="16"/>
              </w:rPr>
              <w:t>'PS2091'</w:t>
            </w:r>
            <w:r>
              <w:rPr>
                <w:rFonts w:ascii="Consolas" w:eastAsia="Consolas" w:hAnsi="Consolas" w:cs="Consolas"/>
                <w:sz w:val="16"/>
              </w:rPr>
              <w:t xml:space="preserve">, </w:t>
            </w:r>
            <w:r>
              <w:rPr>
                <w:rFonts w:ascii="Consolas" w:eastAsia="Consolas" w:hAnsi="Consolas" w:cs="Consolas"/>
                <w:color w:val="8B3A1A"/>
                <w:sz w:val="16"/>
              </w:rPr>
              <w:t>'7066'</w:t>
            </w:r>
            <w:r>
              <w:rPr>
                <w:rFonts w:ascii="Consolas" w:eastAsia="Consolas" w:hAnsi="Consolas" w:cs="Consolas"/>
                <w:sz w:val="16"/>
              </w:rPr>
              <w:t xml:space="preserve">, </w:t>
            </w:r>
            <w:r>
              <w:rPr>
                <w:rFonts w:ascii="Consolas" w:eastAsia="Consolas" w:hAnsi="Consolas" w:cs="Consolas"/>
                <w:color w:val="8B3A1A"/>
                <w:sz w:val="16"/>
              </w:rPr>
              <w:t>'7067'</w:t>
            </w:r>
            <w:r>
              <w:rPr>
                <w:rFonts w:ascii="Consolas" w:eastAsia="Consolas" w:hAnsi="Consolas" w:cs="Consolas"/>
                <w:sz w:val="16"/>
              </w:rPr>
              <w:t>, 10);</w:t>
            </w:r>
          </w:p>
          <w:p w14:paraId="44AF6B46"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stor_id, ord_num, qty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WHERE</w:t>
            </w:r>
            <w:r>
              <w:rPr>
                <w:rFonts w:ascii="Consolas" w:eastAsia="Consolas" w:hAnsi="Consolas" w:cs="Consolas"/>
                <w:sz w:val="16"/>
              </w:rPr>
              <w:t xml:space="preserve"> title_id = </w:t>
            </w:r>
            <w:r>
              <w:rPr>
                <w:rFonts w:ascii="Consolas" w:eastAsia="Consolas" w:hAnsi="Consolas" w:cs="Consolas"/>
                <w:color w:val="8B3A1A"/>
                <w:sz w:val="16"/>
              </w:rPr>
              <w:t>'PS2091'</w:t>
            </w: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stor_id;</w:t>
            </w:r>
          </w:p>
          <w:p w14:paraId="18B34389" w14:textId="77777777" w:rsidR="007D465F" w:rsidRDefault="00CB5750">
            <w:pPr>
              <w:keepNext/>
              <w:spacing w:after="0" w:line="210" w:lineRule="exact"/>
            </w:pPr>
            <w:r>
              <w:rPr>
                <w:rFonts w:ascii="Consolas" w:eastAsia="Consolas" w:hAnsi="Consolas" w:cs="Consolas"/>
                <w:b/>
                <w:color w:val="214F73"/>
                <w:sz w:val="16"/>
              </w:rPr>
              <w:t>ROLLBACK</w:t>
            </w:r>
            <w:r>
              <w:rPr>
                <w:rFonts w:ascii="Consolas" w:eastAsia="Consolas" w:hAnsi="Consolas" w:cs="Consolas"/>
                <w:sz w:val="16"/>
              </w:rPr>
              <w:t>;</w:t>
            </w:r>
          </w:p>
        </w:tc>
      </w:tr>
    </w:tbl>
    <w:p w14:paraId="1EC550B3" w14:textId="77777777" w:rsidR="007D465F" w:rsidRDefault="007D465F">
      <w:pPr>
        <w:keepNext/>
        <w:spacing w:after="0" w:line="60" w:lineRule="exact"/>
      </w:pPr>
    </w:p>
    <w:p w14:paraId="12B5A6D7" w14:textId="77777777" w:rsidR="007D465F" w:rsidRDefault="00CB5750">
      <w:pPr>
        <w:keepNext/>
        <w:spacing w:before="80" w:after="40"/>
        <w:jc w:val="center"/>
      </w:pPr>
      <w:r>
        <w:rPr>
          <w:noProof/>
        </w:rPr>
        <w:drawing>
          <wp:inline distT="0" distB="0" distL="0" distR="0" wp14:anchorId="3179E5E8" wp14:editId="2C75B98B">
            <wp:extent cx="6096960" cy="16443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5_1.png"/>
                    <pic:cNvPicPr/>
                  </pic:nvPicPr>
                  <pic:blipFill>
                    <a:blip r:embed="rId22"/>
                    <a:stretch>
                      <a:fillRect/>
                    </a:stretch>
                  </pic:blipFill>
                  <pic:spPr>
                    <a:xfrm>
                      <a:off x="0" y="0"/>
                      <a:ext cx="6096960" cy="1644306"/>
                    </a:xfrm>
                    <a:prstGeom prst="rect">
                      <a:avLst/>
                    </a:prstGeom>
                  </pic:spPr>
                </pic:pic>
              </a:graphicData>
            </a:graphic>
          </wp:inline>
        </w:drawing>
      </w:r>
    </w:p>
    <w:p w14:paraId="5DCE4857" w14:textId="77777777" w:rsidR="007D465F" w:rsidRDefault="00CB5750">
      <w:pPr>
        <w:spacing w:before="40" w:after="200"/>
        <w:jc w:val="center"/>
      </w:pPr>
      <w:r>
        <w:rPr>
          <w:b/>
          <w:color w:val="444444"/>
          <w:sz w:val="19"/>
        </w:rPr>
        <w:t xml:space="preserve">Зураг P5.1. </w:t>
      </w:r>
      <w:r>
        <w:rPr>
          <w:color w:val="444444"/>
          <w:sz w:val="19"/>
        </w:rPr>
        <w:t>Шилжүүлгийн дараах PS2091-ийн мөрүүд: 7066-ийнх 65 (өмнө нь 75), 7067-ийн D4482 захиалгынх 20 (өмнө нь 10).</w:t>
      </w:r>
    </w:p>
    <w:p w14:paraId="4DBA2153" w14:textId="77777777" w:rsidR="007D465F" w:rsidRDefault="00CB5750">
      <w:pPr>
        <w:keepNext/>
        <w:spacing w:before="160" w:after="60"/>
      </w:pPr>
      <w:r>
        <w:rPr>
          <w:b/>
          <w:sz w:val="21"/>
        </w:rPr>
        <w:t>Жишээ 5.2</w:t>
      </w:r>
    </w:p>
    <w:tbl>
      <w:tblPr>
        <w:tblW w:w="9601" w:type="dxa"/>
        <w:jc w:val="center"/>
        <w:tblLayout w:type="fixed"/>
        <w:tblLook w:val="04A0" w:firstRow="1" w:lastRow="0" w:firstColumn="1" w:lastColumn="0" w:noHBand="0" w:noVBand="1"/>
      </w:tblPr>
      <w:tblGrid>
        <w:gridCol w:w="9601"/>
      </w:tblGrid>
      <w:tr w:rsidR="007D465F" w14:paraId="24B286FE"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89D4052" w14:textId="77777777" w:rsidR="007D465F" w:rsidRDefault="00CB5750">
            <w:pPr>
              <w:keepNext/>
              <w:spacing w:after="0" w:line="210" w:lineRule="exact"/>
            </w:pPr>
            <w:r>
              <w:rPr>
                <w:rFonts w:ascii="Consolas" w:eastAsia="Consolas" w:hAnsi="Consolas" w:cs="Consolas"/>
                <w:color w:val="3D6B35"/>
                <w:sz w:val="16"/>
              </w:rPr>
              <w:t>-- Example 5.2: The target store does not have the title (8042 -&gt; 7896, BU1032, 4 copies).</w:t>
            </w:r>
          </w:p>
          <w:p w14:paraId="43B97B75" w14:textId="77777777" w:rsidR="007D465F" w:rsidRDefault="00CB5750">
            <w:pPr>
              <w:keepNext/>
              <w:spacing w:after="0" w:line="210" w:lineRule="exact"/>
            </w:pPr>
            <w:r>
              <w:rPr>
                <w:rFonts w:ascii="Consolas" w:eastAsia="Consolas" w:hAnsi="Consolas" w:cs="Consolas"/>
                <w:color w:val="3D6B35"/>
                <w:sz w:val="16"/>
              </w:rPr>
              <w:t>-- Store 7896 has no BU1032, so a new row (TRF-...) is inserted.</w:t>
            </w:r>
          </w:p>
          <w:p w14:paraId="3DC2001C"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568B0C62"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stor_id, ord_num, qty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WHERE</w:t>
            </w:r>
            <w:r>
              <w:rPr>
                <w:rFonts w:ascii="Consolas" w:eastAsia="Consolas" w:hAnsi="Consolas" w:cs="Consolas"/>
                <w:sz w:val="16"/>
              </w:rPr>
              <w:t xml:space="preserve"> title_id = </w:t>
            </w:r>
            <w:r>
              <w:rPr>
                <w:rFonts w:ascii="Consolas" w:eastAsia="Consolas" w:hAnsi="Consolas" w:cs="Consolas"/>
                <w:color w:val="8B3A1A"/>
                <w:sz w:val="16"/>
              </w:rPr>
              <w:t>'BU1032'</w:t>
            </w: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stor_id;</w:t>
            </w:r>
          </w:p>
          <w:p w14:paraId="2F67001E"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spTransferInventory(</w:t>
            </w:r>
            <w:r>
              <w:rPr>
                <w:rFonts w:ascii="Consolas" w:eastAsia="Consolas" w:hAnsi="Consolas" w:cs="Consolas"/>
                <w:color w:val="8B3A1A"/>
                <w:sz w:val="16"/>
              </w:rPr>
              <w:t>'BU1032'</w:t>
            </w:r>
            <w:r>
              <w:rPr>
                <w:rFonts w:ascii="Consolas" w:eastAsia="Consolas" w:hAnsi="Consolas" w:cs="Consolas"/>
                <w:sz w:val="16"/>
              </w:rPr>
              <w:t xml:space="preserve">, </w:t>
            </w:r>
            <w:r>
              <w:rPr>
                <w:rFonts w:ascii="Consolas" w:eastAsia="Consolas" w:hAnsi="Consolas" w:cs="Consolas"/>
                <w:color w:val="8B3A1A"/>
                <w:sz w:val="16"/>
              </w:rPr>
              <w:t>'8042'</w:t>
            </w:r>
            <w:r>
              <w:rPr>
                <w:rFonts w:ascii="Consolas" w:eastAsia="Consolas" w:hAnsi="Consolas" w:cs="Consolas"/>
                <w:sz w:val="16"/>
              </w:rPr>
              <w:t xml:space="preserve">, </w:t>
            </w:r>
            <w:r>
              <w:rPr>
                <w:rFonts w:ascii="Consolas" w:eastAsia="Consolas" w:hAnsi="Consolas" w:cs="Consolas"/>
                <w:color w:val="8B3A1A"/>
                <w:sz w:val="16"/>
              </w:rPr>
              <w:t>'7896'</w:t>
            </w:r>
            <w:r>
              <w:rPr>
                <w:rFonts w:ascii="Consolas" w:eastAsia="Consolas" w:hAnsi="Consolas" w:cs="Consolas"/>
                <w:sz w:val="16"/>
              </w:rPr>
              <w:t>, 4);</w:t>
            </w:r>
          </w:p>
          <w:p w14:paraId="1D7C43AF"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stor_id, ord_num, qty, payterms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WHERE</w:t>
            </w:r>
            <w:r>
              <w:rPr>
                <w:rFonts w:ascii="Consolas" w:eastAsia="Consolas" w:hAnsi="Consolas" w:cs="Consolas"/>
                <w:sz w:val="16"/>
              </w:rPr>
              <w:t xml:space="preserve"> title_id = </w:t>
            </w:r>
            <w:r>
              <w:rPr>
                <w:rFonts w:ascii="Consolas" w:eastAsia="Consolas" w:hAnsi="Consolas" w:cs="Consolas"/>
                <w:color w:val="8B3A1A"/>
                <w:sz w:val="16"/>
              </w:rPr>
              <w:t>'BU1032'</w:t>
            </w: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w:t>
            </w:r>
            <w:r>
              <w:rPr>
                <w:rFonts w:ascii="Consolas" w:eastAsia="Consolas" w:hAnsi="Consolas" w:cs="Consolas"/>
                <w:sz w:val="16"/>
              </w:rPr>
              <w:t>stor_id;</w:t>
            </w:r>
          </w:p>
          <w:p w14:paraId="433D60AC" w14:textId="77777777" w:rsidR="007D465F" w:rsidRDefault="00CB5750">
            <w:pPr>
              <w:keepNext/>
              <w:spacing w:after="0" w:line="210" w:lineRule="exact"/>
            </w:pPr>
            <w:r>
              <w:rPr>
                <w:rFonts w:ascii="Consolas" w:eastAsia="Consolas" w:hAnsi="Consolas" w:cs="Consolas"/>
                <w:b/>
                <w:color w:val="214F73"/>
                <w:sz w:val="16"/>
              </w:rPr>
              <w:t>ROLLBACK</w:t>
            </w:r>
            <w:r>
              <w:rPr>
                <w:rFonts w:ascii="Consolas" w:eastAsia="Consolas" w:hAnsi="Consolas" w:cs="Consolas"/>
                <w:sz w:val="16"/>
              </w:rPr>
              <w:t>;</w:t>
            </w:r>
          </w:p>
        </w:tc>
      </w:tr>
    </w:tbl>
    <w:p w14:paraId="6FF19650" w14:textId="77777777" w:rsidR="007D465F" w:rsidRDefault="007D465F">
      <w:pPr>
        <w:keepNext/>
        <w:spacing w:after="0" w:line="60" w:lineRule="exact"/>
      </w:pPr>
    </w:p>
    <w:p w14:paraId="22206550" w14:textId="77777777" w:rsidR="007D465F" w:rsidRDefault="00CB5750">
      <w:pPr>
        <w:keepNext/>
        <w:spacing w:before="80" w:after="40"/>
        <w:jc w:val="center"/>
      </w:pPr>
      <w:r>
        <w:rPr>
          <w:noProof/>
        </w:rPr>
        <w:drawing>
          <wp:inline distT="0" distB="0" distL="0" distR="0" wp14:anchorId="3B5BCF2E" wp14:editId="4C27EEB4">
            <wp:extent cx="6096960" cy="15005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5_2.png"/>
                    <pic:cNvPicPr/>
                  </pic:nvPicPr>
                  <pic:blipFill>
                    <a:blip r:embed="rId23"/>
                    <a:stretch>
                      <a:fillRect/>
                    </a:stretch>
                  </pic:blipFill>
                  <pic:spPr>
                    <a:xfrm>
                      <a:off x="0" y="0"/>
                      <a:ext cx="6096960" cy="1500547"/>
                    </a:xfrm>
                    <a:prstGeom prst="rect">
                      <a:avLst/>
                    </a:prstGeom>
                  </pic:spPr>
                </pic:pic>
              </a:graphicData>
            </a:graphic>
          </wp:inline>
        </w:drawing>
      </w:r>
    </w:p>
    <w:p w14:paraId="4FDB776B" w14:textId="77777777" w:rsidR="007D465F" w:rsidRDefault="00CB5750">
      <w:pPr>
        <w:spacing w:before="40" w:after="200"/>
        <w:jc w:val="center"/>
      </w:pPr>
      <w:r>
        <w:rPr>
          <w:b/>
          <w:color w:val="444444"/>
          <w:sz w:val="19"/>
        </w:rPr>
        <w:t xml:space="preserve">Зураг P5.2. </w:t>
      </w:r>
      <w:r>
        <w:rPr>
          <w:color w:val="444444"/>
          <w:sz w:val="19"/>
        </w:rPr>
        <w:t>Шилжүүлгийн дараа: 7896 дэлгүүрт BU1032 байгаагүй тул payterms = 'Transfer' шинэ мөр нэмэгдэж, 8042-ийнх 6 болсон (өмнө нь 10).</w:t>
      </w:r>
    </w:p>
    <w:p w14:paraId="3181170B" w14:textId="77777777" w:rsidR="007D465F" w:rsidRDefault="00CB5750">
      <w:pPr>
        <w:keepNext/>
        <w:spacing w:before="160" w:after="60"/>
      </w:pPr>
      <w:r>
        <w:rPr>
          <w:b/>
          <w:sz w:val="21"/>
        </w:rPr>
        <w:t>Жишээ 5.3</w:t>
      </w:r>
    </w:p>
    <w:tbl>
      <w:tblPr>
        <w:tblW w:w="9601" w:type="dxa"/>
        <w:jc w:val="center"/>
        <w:tblLayout w:type="fixed"/>
        <w:tblLook w:val="04A0" w:firstRow="1" w:lastRow="0" w:firstColumn="1" w:lastColumn="0" w:noHBand="0" w:noVBand="1"/>
      </w:tblPr>
      <w:tblGrid>
        <w:gridCol w:w="9601"/>
      </w:tblGrid>
      <w:tr w:rsidR="007D465F" w14:paraId="0C631E1D"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05DCC4D" w14:textId="77777777" w:rsidR="007D465F" w:rsidRDefault="00CB5750">
            <w:pPr>
              <w:keepNext/>
              <w:spacing w:after="0" w:line="210" w:lineRule="exact"/>
            </w:pPr>
            <w:r>
              <w:rPr>
                <w:rFonts w:ascii="Consolas" w:eastAsia="Consolas" w:hAnsi="Consolas" w:cs="Consolas"/>
                <w:color w:val="3D6B35"/>
                <w:sz w:val="16"/>
              </w:rPr>
              <w:t>-- Example 5.3: Not enough copies in the source store (6380 has only 3 of PS2091)</w:t>
            </w:r>
          </w:p>
          <w:p w14:paraId="69736E80"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spTransferInventory(</w:t>
            </w:r>
            <w:r>
              <w:rPr>
                <w:rFonts w:ascii="Consolas" w:eastAsia="Consolas" w:hAnsi="Consolas" w:cs="Consolas"/>
                <w:color w:val="8B3A1A"/>
                <w:sz w:val="16"/>
              </w:rPr>
              <w:t>'PS2091'</w:t>
            </w:r>
            <w:r>
              <w:rPr>
                <w:rFonts w:ascii="Consolas" w:eastAsia="Consolas" w:hAnsi="Consolas" w:cs="Consolas"/>
                <w:sz w:val="16"/>
              </w:rPr>
              <w:t xml:space="preserve">, </w:t>
            </w:r>
            <w:r>
              <w:rPr>
                <w:rFonts w:ascii="Consolas" w:eastAsia="Consolas" w:hAnsi="Consolas" w:cs="Consolas"/>
                <w:color w:val="8B3A1A"/>
                <w:sz w:val="16"/>
              </w:rPr>
              <w:t>'6380'</w:t>
            </w:r>
            <w:r>
              <w:rPr>
                <w:rFonts w:ascii="Consolas" w:eastAsia="Consolas" w:hAnsi="Consolas" w:cs="Consolas"/>
                <w:sz w:val="16"/>
              </w:rPr>
              <w:t xml:space="preserve">, </w:t>
            </w:r>
            <w:r>
              <w:rPr>
                <w:rFonts w:ascii="Consolas" w:eastAsia="Consolas" w:hAnsi="Consolas" w:cs="Consolas"/>
                <w:color w:val="8B3A1A"/>
                <w:sz w:val="16"/>
              </w:rPr>
              <w:t>'7066'</w:t>
            </w:r>
            <w:r>
              <w:rPr>
                <w:rFonts w:ascii="Consolas" w:eastAsia="Consolas" w:hAnsi="Consolas" w:cs="Consolas"/>
                <w:sz w:val="16"/>
              </w:rPr>
              <w:t>, 5);</w:t>
            </w:r>
          </w:p>
        </w:tc>
      </w:tr>
    </w:tbl>
    <w:p w14:paraId="5186EA71" w14:textId="77777777" w:rsidR="007D465F" w:rsidRDefault="007D465F">
      <w:pPr>
        <w:keepNext/>
        <w:spacing w:after="0" w:line="60" w:lineRule="exact"/>
      </w:pPr>
    </w:p>
    <w:p w14:paraId="3FDCDBD3" w14:textId="77777777" w:rsidR="007D465F" w:rsidRDefault="00CB5750">
      <w:pPr>
        <w:keepNext/>
        <w:spacing w:before="80" w:after="40"/>
        <w:jc w:val="center"/>
      </w:pPr>
      <w:r>
        <w:rPr>
          <w:noProof/>
        </w:rPr>
        <w:drawing>
          <wp:inline distT="0" distB="0" distL="0" distR="0" wp14:anchorId="32FD44CF" wp14:editId="394595BD">
            <wp:extent cx="6096960" cy="7640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5_3.png"/>
                    <pic:cNvPicPr/>
                  </pic:nvPicPr>
                  <pic:blipFill>
                    <a:blip r:embed="rId24"/>
                    <a:stretch>
                      <a:fillRect/>
                    </a:stretch>
                  </pic:blipFill>
                  <pic:spPr>
                    <a:xfrm>
                      <a:off x="0" y="0"/>
                      <a:ext cx="6096960" cy="764030"/>
                    </a:xfrm>
                    <a:prstGeom prst="rect">
                      <a:avLst/>
                    </a:prstGeom>
                  </pic:spPr>
                </pic:pic>
              </a:graphicData>
            </a:graphic>
          </wp:inline>
        </w:drawing>
      </w:r>
    </w:p>
    <w:p w14:paraId="16EA0146" w14:textId="77777777" w:rsidR="007D465F" w:rsidRDefault="00CB5750">
      <w:pPr>
        <w:spacing w:before="40" w:after="200"/>
        <w:jc w:val="center"/>
      </w:pPr>
      <w:r>
        <w:rPr>
          <w:b/>
          <w:color w:val="444444"/>
          <w:sz w:val="19"/>
        </w:rPr>
        <w:t xml:space="preserve">Зураг P5.3. </w:t>
      </w:r>
      <w:r>
        <w:rPr>
          <w:color w:val="444444"/>
          <w:sz w:val="19"/>
        </w:rPr>
        <w:t>6380 дэлгүүрт PS2091 3 ширхэг л байгаа тул шилжүүлэг хийгдээгүй, алдааны мэдэгдэл p_status-аар буцсан.</w:t>
      </w:r>
    </w:p>
    <w:p w14:paraId="2A3FA92E" w14:textId="77777777" w:rsidR="007D465F" w:rsidRDefault="00CB5750">
      <w:pPr>
        <w:keepNext/>
        <w:spacing w:before="160" w:after="60"/>
      </w:pPr>
      <w:r>
        <w:rPr>
          <w:b/>
          <w:sz w:val="21"/>
        </w:rPr>
        <w:lastRenderedPageBreak/>
        <w:t>Жишээ 5.4</w:t>
      </w:r>
    </w:p>
    <w:tbl>
      <w:tblPr>
        <w:tblW w:w="9601" w:type="dxa"/>
        <w:jc w:val="center"/>
        <w:tblLayout w:type="fixed"/>
        <w:tblLook w:val="04A0" w:firstRow="1" w:lastRow="0" w:firstColumn="1" w:lastColumn="0" w:noHBand="0" w:noVBand="1"/>
      </w:tblPr>
      <w:tblGrid>
        <w:gridCol w:w="9601"/>
      </w:tblGrid>
      <w:tr w:rsidR="007D465F" w14:paraId="737FD6BA"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674A1FE0" w14:textId="77777777" w:rsidR="007D465F" w:rsidRDefault="00CB5750">
            <w:pPr>
              <w:keepNext/>
              <w:spacing w:after="0" w:line="210" w:lineRule="exact"/>
            </w:pPr>
            <w:r>
              <w:rPr>
                <w:rFonts w:ascii="Consolas" w:eastAsia="Consolas" w:hAnsi="Consolas" w:cs="Consolas"/>
                <w:color w:val="3D6B35"/>
                <w:sz w:val="16"/>
              </w:rPr>
              <w:t>-- Example 5.4: Moving to a store that does not exist (9999) fails the INSERT's foreign key.</w:t>
            </w:r>
          </w:p>
          <w:p w14:paraId="21B5D03C" w14:textId="77777777" w:rsidR="007D465F" w:rsidRDefault="00CB5750">
            <w:pPr>
              <w:keepNext/>
              <w:spacing w:after="0" w:line="210" w:lineRule="exact"/>
            </w:pPr>
            <w:r>
              <w:rPr>
                <w:rFonts w:ascii="Consolas" w:eastAsia="Consolas" w:hAnsi="Consolas" w:cs="Consolas"/>
                <w:color w:val="3D6B35"/>
                <w:sz w:val="16"/>
              </w:rPr>
              <w:t>-- The error is caught and returned, and the copies taken from 8042 are put back.</w:t>
            </w:r>
          </w:p>
          <w:p w14:paraId="57024AF0"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spTransferInventory(</w:t>
            </w:r>
            <w:r>
              <w:rPr>
                <w:rFonts w:ascii="Consolas" w:eastAsia="Consolas" w:hAnsi="Consolas" w:cs="Consolas"/>
                <w:color w:val="8B3A1A"/>
                <w:sz w:val="16"/>
              </w:rPr>
              <w:t>'BU1032'</w:t>
            </w:r>
            <w:r>
              <w:rPr>
                <w:rFonts w:ascii="Consolas" w:eastAsia="Consolas" w:hAnsi="Consolas" w:cs="Consolas"/>
                <w:sz w:val="16"/>
              </w:rPr>
              <w:t xml:space="preserve">, </w:t>
            </w:r>
            <w:r>
              <w:rPr>
                <w:rFonts w:ascii="Consolas" w:eastAsia="Consolas" w:hAnsi="Consolas" w:cs="Consolas"/>
                <w:color w:val="8B3A1A"/>
                <w:sz w:val="16"/>
              </w:rPr>
              <w:t>'8042'</w:t>
            </w:r>
            <w:r>
              <w:rPr>
                <w:rFonts w:ascii="Consolas" w:eastAsia="Consolas" w:hAnsi="Consolas" w:cs="Consolas"/>
                <w:sz w:val="16"/>
              </w:rPr>
              <w:t xml:space="preserve">, </w:t>
            </w:r>
            <w:r>
              <w:rPr>
                <w:rFonts w:ascii="Consolas" w:eastAsia="Consolas" w:hAnsi="Consolas" w:cs="Consolas"/>
                <w:color w:val="8B3A1A"/>
                <w:sz w:val="16"/>
              </w:rPr>
              <w:t>'9999'</w:t>
            </w:r>
            <w:r>
              <w:rPr>
                <w:rFonts w:ascii="Consolas" w:eastAsia="Consolas" w:hAnsi="Consolas" w:cs="Consolas"/>
                <w:sz w:val="16"/>
              </w:rPr>
              <w:t>, 2);</w:t>
            </w:r>
          </w:p>
          <w:p w14:paraId="0E01BB6C"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stor_id, </w:t>
            </w:r>
            <w:r>
              <w:rPr>
                <w:rFonts w:ascii="Consolas" w:eastAsia="Consolas" w:hAnsi="Consolas" w:cs="Consolas"/>
                <w:sz w:val="16"/>
              </w:rPr>
              <w:t xml:space="preserve">ord_num, qty </w:t>
            </w:r>
            <w:r>
              <w:rPr>
                <w:rFonts w:ascii="Consolas" w:eastAsia="Consolas" w:hAnsi="Consolas" w:cs="Consolas"/>
                <w:b/>
                <w:color w:val="214F73"/>
                <w:sz w:val="16"/>
              </w:rPr>
              <w:t>FROM</w:t>
            </w:r>
            <w:r>
              <w:rPr>
                <w:rFonts w:ascii="Consolas" w:eastAsia="Consolas" w:hAnsi="Consolas" w:cs="Consolas"/>
                <w:sz w:val="16"/>
              </w:rPr>
              <w:t xml:space="preserve"> sales </w:t>
            </w:r>
            <w:r>
              <w:rPr>
                <w:rFonts w:ascii="Consolas" w:eastAsia="Consolas" w:hAnsi="Consolas" w:cs="Consolas"/>
                <w:b/>
                <w:color w:val="214F73"/>
                <w:sz w:val="16"/>
              </w:rPr>
              <w:t>WHERE</w:t>
            </w:r>
            <w:r>
              <w:rPr>
                <w:rFonts w:ascii="Consolas" w:eastAsia="Consolas" w:hAnsi="Consolas" w:cs="Consolas"/>
                <w:sz w:val="16"/>
              </w:rPr>
              <w:t xml:space="preserve"> title_id = </w:t>
            </w:r>
            <w:r>
              <w:rPr>
                <w:rFonts w:ascii="Consolas" w:eastAsia="Consolas" w:hAnsi="Consolas" w:cs="Consolas"/>
                <w:color w:val="8B3A1A"/>
                <w:sz w:val="16"/>
              </w:rPr>
              <w:t>'BU1032'</w:t>
            </w: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stor_id;</w:t>
            </w:r>
          </w:p>
        </w:tc>
      </w:tr>
    </w:tbl>
    <w:p w14:paraId="0A5D9C21" w14:textId="77777777" w:rsidR="007D465F" w:rsidRDefault="007D465F">
      <w:pPr>
        <w:keepNext/>
        <w:spacing w:after="0" w:line="60" w:lineRule="exact"/>
      </w:pPr>
    </w:p>
    <w:p w14:paraId="443B4986" w14:textId="77777777" w:rsidR="007D465F" w:rsidRDefault="00CB5750">
      <w:pPr>
        <w:keepNext/>
        <w:spacing w:before="80" w:after="40"/>
        <w:jc w:val="center"/>
      </w:pPr>
      <w:r>
        <w:rPr>
          <w:noProof/>
        </w:rPr>
        <w:drawing>
          <wp:inline distT="0" distB="0" distL="0" distR="0" wp14:anchorId="3D8E33A6" wp14:editId="136045CB">
            <wp:extent cx="6096960" cy="7135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5_4.png"/>
                    <pic:cNvPicPr/>
                  </pic:nvPicPr>
                  <pic:blipFill>
                    <a:blip r:embed="rId25"/>
                    <a:stretch>
                      <a:fillRect/>
                    </a:stretch>
                  </pic:blipFill>
                  <pic:spPr>
                    <a:xfrm>
                      <a:off x="0" y="0"/>
                      <a:ext cx="6096960" cy="713536"/>
                    </a:xfrm>
                    <a:prstGeom prst="rect">
                      <a:avLst/>
                    </a:prstGeom>
                  </pic:spPr>
                </pic:pic>
              </a:graphicData>
            </a:graphic>
          </wp:inline>
        </w:drawing>
      </w:r>
    </w:p>
    <w:p w14:paraId="3180619D" w14:textId="77777777" w:rsidR="007D465F" w:rsidRDefault="00CB5750">
      <w:pPr>
        <w:keepNext/>
        <w:spacing w:before="80" w:after="40"/>
        <w:jc w:val="center"/>
      </w:pPr>
      <w:r>
        <w:rPr>
          <w:noProof/>
        </w:rPr>
        <w:drawing>
          <wp:inline distT="0" distB="0" distL="0" distR="0" wp14:anchorId="6F623218" wp14:editId="2528A926">
            <wp:extent cx="6034405" cy="12217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s_5_4_2.png"/>
                    <pic:cNvPicPr/>
                  </pic:nvPicPr>
                  <pic:blipFill>
                    <a:blip r:embed="rId26"/>
                    <a:stretch>
                      <a:fillRect/>
                    </a:stretch>
                  </pic:blipFill>
                  <pic:spPr>
                    <a:xfrm>
                      <a:off x="0" y="0"/>
                      <a:ext cx="6034405" cy="1221740"/>
                    </a:xfrm>
                    <a:prstGeom prst="rect">
                      <a:avLst/>
                    </a:prstGeom>
                  </pic:spPr>
                </pic:pic>
              </a:graphicData>
            </a:graphic>
          </wp:inline>
        </w:drawing>
      </w:r>
    </w:p>
    <w:p w14:paraId="252D85E6" w14:textId="77777777" w:rsidR="007D465F" w:rsidRDefault="00CB5750">
      <w:pPr>
        <w:spacing w:before="40" w:after="200"/>
        <w:jc w:val="center"/>
      </w:pPr>
      <w:r>
        <w:rPr>
          <w:b/>
          <w:color w:val="444444"/>
          <w:sz w:val="19"/>
        </w:rPr>
        <w:t xml:space="preserve">Зураг P5.4. </w:t>
      </w:r>
      <w:r>
        <w:rPr>
          <w:color w:val="444444"/>
          <w:sz w:val="19"/>
        </w:rPr>
        <w:t>9999 дэлгүүр байхгүй тул INSERT foreign key-ийн алдаа (23503) өгч, процедур түүнийг барьсан. Дараах SELECT-д 8042-ийн тоо 10 хэвээр байна.</w:t>
      </w:r>
    </w:p>
    <w:p w14:paraId="5E76956E" w14:textId="77777777" w:rsidR="007D465F" w:rsidRDefault="00CB5750">
      <w:pPr>
        <w:pStyle w:val="Heading1"/>
        <w:pageBreakBefore/>
      </w:pPr>
      <w:bookmarkStart w:id="8" w:name="_Toc243169836"/>
      <w:r>
        <w:rPr>
          <w:rFonts w:cs="Times New Roman"/>
        </w:rPr>
        <w:lastRenderedPageBreak/>
        <w:t>II хэсэг. Northwind өгөгдлийн сан</w:t>
      </w:r>
      <w:bookmarkEnd w:id="8"/>
    </w:p>
    <w:p w14:paraId="064F84BE" w14:textId="77777777" w:rsidR="007D465F" w:rsidRDefault="00CB5750">
      <w:pPr>
        <w:pStyle w:val="Heading2"/>
      </w:pPr>
      <w:bookmarkStart w:id="9" w:name="_Toc243169837"/>
      <w:r>
        <w:rPr>
          <w:rFonts w:cs="Times New Roman"/>
        </w:rPr>
        <w:t>Northwind 1. spUpdateProductStock: бүтээгдэхүүний нөөцийг бууруулах</w:t>
      </w:r>
      <w:bookmarkEnd w:id="9"/>
    </w:p>
    <w:p w14:paraId="33A41017" w14:textId="77777777" w:rsidR="007D465F" w:rsidRDefault="00CB5750">
      <w:pPr>
        <w:keepNext/>
        <w:spacing w:before="40" w:after="60"/>
      </w:pPr>
      <w:r>
        <w:rPr>
          <w:b/>
          <w:sz w:val="23"/>
        </w:rPr>
        <w:t>Даалгавар</w:t>
      </w:r>
    </w:p>
    <w:p w14:paraId="380A1C7F" w14:textId="77777777" w:rsidR="007D465F" w:rsidRDefault="00CB5750">
      <w:pPr>
        <w:spacing w:after="100"/>
        <w:ind w:left="360"/>
        <w:jc w:val="both"/>
      </w:pPr>
      <w:r>
        <w:rPr>
          <w:i/>
          <w:color w:val="333333"/>
          <w:sz w:val="21"/>
        </w:rPr>
        <w:t>spUpdateProductStock нэртэй процедур бичээрэй. Бараа бүтээгдэхүүний productID болон тоо өгөгдөхөд Products хүснэгт дэх тухайн бүтээгдэхүүний тоог өгөгдсөн тоогоор бууруулж шинэчлэх ёстой.</w:t>
      </w:r>
    </w:p>
    <w:p w14:paraId="76F3FB51" w14:textId="77777777" w:rsidR="007D465F" w:rsidRDefault="00CB5750">
      <w:pPr>
        <w:keepNext/>
        <w:spacing w:before="160" w:after="60"/>
      </w:pPr>
      <w:r>
        <w:rPr>
          <w:b/>
          <w:sz w:val="23"/>
        </w:rPr>
        <w:t>Шийдэл</w:t>
      </w:r>
    </w:p>
    <w:p w14:paraId="08FD41B3" w14:textId="77777777" w:rsidR="007D465F" w:rsidRDefault="00CB5750">
      <w:pPr>
        <w:spacing w:after="100"/>
        <w:jc w:val="both"/>
      </w:pPr>
      <w:r>
        <w:rPr>
          <w:rFonts w:ascii="Consolas" w:eastAsia="Consolas" w:hAnsi="Consolas" w:cs="Consolas"/>
          <w:color w:val="214F73"/>
          <w:sz w:val="19"/>
        </w:rPr>
        <w:t>products</w:t>
      </w:r>
      <w:r>
        <w:t xml:space="preserve"> хүснэгтийн </w:t>
      </w:r>
      <w:r>
        <w:rPr>
          <w:rFonts w:ascii="Consolas" w:eastAsia="Consolas" w:hAnsi="Consolas" w:cs="Consolas"/>
          <w:color w:val="214F73"/>
          <w:sz w:val="19"/>
        </w:rPr>
        <w:t>units_in_stock</w:t>
      </w:r>
      <w:r>
        <w:t xml:space="preserve">-ийг өгөгдсөн тоогоор бууруулна. Бүтээгдэхүүний мөрийг </w:t>
      </w:r>
      <w:r>
        <w:rPr>
          <w:rFonts w:ascii="Consolas" w:eastAsia="Consolas" w:hAnsi="Consolas" w:cs="Consolas"/>
          <w:color w:val="214F73"/>
          <w:sz w:val="19"/>
        </w:rPr>
        <w:t>SELECT ... FOR UPDATE</w:t>
      </w:r>
      <w:r>
        <w:t xml:space="preserve">-ээр түгжиж, бүтээгдэхүүн байгаа эсэх, хасах тоо эерэг эсэх, нөөц хүрэлцэх эсэхийг шалгасны дараа </w:t>
      </w:r>
      <w:r>
        <w:rPr>
          <w:rFonts w:ascii="Consolas" w:eastAsia="Consolas" w:hAnsi="Consolas" w:cs="Consolas"/>
          <w:color w:val="214F73"/>
          <w:sz w:val="19"/>
        </w:rPr>
        <w:t>UPDATE ... RETURNING</w:t>
      </w:r>
      <w:r>
        <w:t xml:space="preserve">-ээр шинэ үлдэгдлийг </w:t>
      </w:r>
      <w:r>
        <w:rPr>
          <w:rFonts w:ascii="Consolas" w:eastAsia="Consolas" w:hAnsi="Consolas" w:cs="Consolas"/>
          <w:color w:val="214F73"/>
          <w:sz w:val="19"/>
        </w:rPr>
        <w:t>new_units_in_stock</w:t>
      </w:r>
      <w:r>
        <w:t xml:space="preserve">-д буцаана. Шалгалтад тэнцэхгүй бол </w:t>
      </w:r>
      <w:r>
        <w:rPr>
          <w:rFonts w:ascii="Consolas" w:eastAsia="Consolas" w:hAnsi="Consolas" w:cs="Consolas"/>
          <w:color w:val="214F73"/>
          <w:sz w:val="19"/>
        </w:rPr>
        <w:t>RAISE EXCEPTION</w:t>
      </w:r>
      <w:r>
        <w:t>-ээр алдаа өгч, өгөгдөл өөрчлөгдөхгүй.</w:t>
      </w:r>
    </w:p>
    <w:p w14:paraId="76CE1976"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22C4DF82"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BB3AEDD" w14:textId="77777777" w:rsidR="007D465F" w:rsidRDefault="00CB5750">
            <w:pPr>
              <w:spacing w:after="0" w:line="210" w:lineRule="exact"/>
            </w:pPr>
            <w:r>
              <w:rPr>
                <w:rFonts w:ascii="Consolas" w:eastAsia="Consolas" w:hAnsi="Consolas" w:cs="Consolas"/>
                <w:color w:val="3D6B35"/>
                <w:sz w:val="16"/>
              </w:rPr>
              <w:t>-- spUpdateProductStock: reduces units_in_stock of product p_product_id by p_quantity</w:t>
            </w:r>
          </w:p>
          <w:p w14:paraId="17483CD0" w14:textId="77777777" w:rsidR="007D465F" w:rsidRDefault="00CB5750">
            <w:pPr>
              <w:spacing w:after="0" w:line="210" w:lineRule="exact"/>
            </w:pPr>
            <w:r>
              <w:rPr>
                <w:rFonts w:ascii="Consolas" w:eastAsia="Consolas" w:hAnsi="Consolas" w:cs="Consolas"/>
                <w:color w:val="3D6B35"/>
                <w:sz w:val="16"/>
              </w:rPr>
              <w:t>-- and returns the new stock in new_units_in_stock.</w:t>
            </w:r>
          </w:p>
          <w:p w14:paraId="4951B9F3" w14:textId="77777777" w:rsidR="007D465F" w:rsidRDefault="00CB5750">
            <w:pPr>
              <w:spacing w:after="0" w:line="210" w:lineRule="exact"/>
            </w:pPr>
            <w:r>
              <w:rPr>
                <w:rFonts w:ascii="Consolas" w:eastAsia="Consolas" w:hAnsi="Consolas" w:cs="Consolas"/>
                <w:color w:val="3D6B35"/>
                <w:sz w:val="16"/>
              </w:rPr>
              <w:t>-- A missing product, a non-positive quantity or too little stock raises an error and changes nothing.</w:t>
            </w:r>
          </w:p>
          <w:p w14:paraId="5F577691"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spUpdateProductStock(</w:t>
            </w:r>
          </w:p>
          <w:p w14:paraId="396C89F8" w14:textId="77777777" w:rsidR="007D465F" w:rsidRDefault="00CB5750">
            <w:pPr>
              <w:spacing w:after="0" w:line="210" w:lineRule="exact"/>
            </w:pPr>
            <w:r>
              <w:rPr>
                <w:rFonts w:ascii="Consolas" w:eastAsia="Consolas" w:hAnsi="Consolas" w:cs="Consolas"/>
                <w:sz w:val="16"/>
              </w:rPr>
              <w:t xml:space="preserve">    p_product_id             </w:t>
            </w:r>
            <w:r>
              <w:rPr>
                <w:rFonts w:ascii="Consolas" w:eastAsia="Consolas" w:hAnsi="Consolas" w:cs="Consolas"/>
                <w:color w:val="214F73"/>
                <w:sz w:val="16"/>
              </w:rPr>
              <w:t>INT</w:t>
            </w:r>
            <w:r>
              <w:rPr>
                <w:rFonts w:ascii="Consolas" w:eastAsia="Consolas" w:hAnsi="Consolas" w:cs="Consolas"/>
                <w:sz w:val="16"/>
              </w:rPr>
              <w:t>,</w:t>
            </w:r>
          </w:p>
          <w:p w14:paraId="13F5BB26" w14:textId="77777777" w:rsidR="007D465F" w:rsidRDefault="00CB5750">
            <w:pPr>
              <w:spacing w:after="0" w:line="210" w:lineRule="exact"/>
            </w:pPr>
            <w:r>
              <w:rPr>
                <w:rFonts w:ascii="Consolas" w:eastAsia="Consolas" w:hAnsi="Consolas" w:cs="Consolas"/>
                <w:sz w:val="16"/>
              </w:rPr>
              <w:t xml:space="preserve">    p_quantity               </w:t>
            </w:r>
            <w:r>
              <w:rPr>
                <w:rFonts w:ascii="Consolas" w:eastAsia="Consolas" w:hAnsi="Consolas" w:cs="Consolas"/>
                <w:color w:val="214F73"/>
                <w:sz w:val="16"/>
              </w:rPr>
              <w:t>INT</w:t>
            </w:r>
            <w:r>
              <w:rPr>
                <w:rFonts w:ascii="Consolas" w:eastAsia="Consolas" w:hAnsi="Consolas" w:cs="Consolas"/>
                <w:sz w:val="16"/>
              </w:rPr>
              <w:t>,</w:t>
            </w:r>
          </w:p>
          <w:p w14:paraId="5519624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new_units_in_stock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p>
          <w:p w14:paraId="49DCA7A5" w14:textId="77777777" w:rsidR="007D465F" w:rsidRDefault="00CB5750">
            <w:pPr>
              <w:spacing w:after="0" w:line="210" w:lineRule="exact"/>
            </w:pPr>
            <w:r>
              <w:rPr>
                <w:rFonts w:ascii="Consolas" w:eastAsia="Consolas" w:hAnsi="Consolas" w:cs="Consolas"/>
                <w:sz w:val="16"/>
              </w:rPr>
              <w:t>)</w:t>
            </w:r>
          </w:p>
          <w:p w14:paraId="31183AF6"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099AB6ED"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0F68677C" w14:textId="77777777" w:rsidR="007D465F" w:rsidRDefault="00CB5750">
            <w:pPr>
              <w:spacing w:after="0" w:line="210" w:lineRule="exact"/>
            </w:pPr>
            <w:r>
              <w:rPr>
                <w:rFonts w:ascii="Consolas" w:eastAsia="Consolas" w:hAnsi="Consolas" w:cs="Consolas"/>
                <w:b/>
                <w:color w:val="214F73"/>
                <w:sz w:val="16"/>
              </w:rPr>
              <w:t>DECLARE</w:t>
            </w:r>
          </w:p>
          <w:p w14:paraId="3356BB2B" w14:textId="77777777" w:rsidR="007D465F" w:rsidRDefault="00CB5750">
            <w:pPr>
              <w:spacing w:after="0" w:line="210" w:lineRule="exact"/>
            </w:pPr>
            <w:r>
              <w:rPr>
                <w:rFonts w:ascii="Consolas" w:eastAsia="Consolas" w:hAnsi="Consolas" w:cs="Consolas"/>
                <w:sz w:val="16"/>
              </w:rPr>
              <w:t xml:space="preserve">    v_product_name </w:t>
            </w:r>
            <w:r>
              <w:rPr>
                <w:rFonts w:ascii="Consolas" w:eastAsia="Consolas" w:hAnsi="Consolas" w:cs="Consolas"/>
                <w:color w:val="214F73"/>
                <w:sz w:val="16"/>
              </w:rPr>
              <w:t>TEXT</w:t>
            </w:r>
            <w:r>
              <w:rPr>
                <w:rFonts w:ascii="Consolas" w:eastAsia="Consolas" w:hAnsi="Consolas" w:cs="Consolas"/>
                <w:sz w:val="16"/>
              </w:rPr>
              <w:t>;</w:t>
            </w:r>
          </w:p>
          <w:p w14:paraId="2157202A" w14:textId="77777777" w:rsidR="007D465F" w:rsidRDefault="00CB5750">
            <w:pPr>
              <w:spacing w:after="0" w:line="210" w:lineRule="exact"/>
            </w:pPr>
            <w:r>
              <w:rPr>
                <w:rFonts w:ascii="Consolas" w:eastAsia="Consolas" w:hAnsi="Consolas" w:cs="Consolas"/>
                <w:sz w:val="16"/>
              </w:rPr>
              <w:t xml:space="preserve">    v_stock        </w:t>
            </w:r>
            <w:r>
              <w:rPr>
                <w:rFonts w:ascii="Consolas" w:eastAsia="Consolas" w:hAnsi="Consolas" w:cs="Consolas"/>
                <w:color w:val="214F73"/>
                <w:sz w:val="16"/>
              </w:rPr>
              <w:t>INT</w:t>
            </w:r>
            <w:r>
              <w:rPr>
                <w:rFonts w:ascii="Consolas" w:eastAsia="Consolas" w:hAnsi="Consolas" w:cs="Consolas"/>
                <w:sz w:val="16"/>
              </w:rPr>
              <w:t>;</w:t>
            </w:r>
          </w:p>
          <w:p w14:paraId="26799FEF" w14:textId="77777777" w:rsidR="007D465F" w:rsidRDefault="00CB5750">
            <w:pPr>
              <w:spacing w:after="0" w:line="210" w:lineRule="exact"/>
            </w:pPr>
            <w:r>
              <w:rPr>
                <w:rFonts w:ascii="Consolas" w:eastAsia="Consolas" w:hAnsi="Consolas" w:cs="Consolas"/>
                <w:b/>
                <w:color w:val="214F73"/>
                <w:sz w:val="16"/>
              </w:rPr>
              <w:t>BEGIN</w:t>
            </w:r>
          </w:p>
          <w:p w14:paraId="22F961E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The quantity must be positive</w:t>
            </w:r>
          </w:p>
          <w:p w14:paraId="542D98B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p_quantity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p_quantity &lt;= 0 </w:t>
            </w:r>
            <w:r>
              <w:rPr>
                <w:rFonts w:ascii="Consolas" w:eastAsia="Consolas" w:hAnsi="Consolas" w:cs="Consolas"/>
                <w:b/>
                <w:color w:val="214F73"/>
                <w:sz w:val="16"/>
              </w:rPr>
              <w:t>THEN</w:t>
            </w:r>
          </w:p>
          <w:p w14:paraId="7449388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'Хасах тоо эерэг бүхэл тоо байх ёстой (өгсөн утга: %)'</w:t>
            </w:r>
            <w:r>
              <w:rPr>
                <w:rFonts w:ascii="Consolas" w:eastAsia="Consolas" w:hAnsi="Consolas" w:cs="Consolas"/>
                <w:sz w:val="16"/>
              </w:rPr>
              <w:t>, p_quantity;</w:t>
            </w:r>
          </w:p>
          <w:p w14:paraId="380A001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72B227A0" w14:textId="77777777" w:rsidR="007D465F" w:rsidRDefault="00CB5750">
            <w:pPr>
              <w:spacing w:after="0" w:line="210" w:lineRule="exact"/>
            </w:pPr>
            <w:r>
              <w:rPr>
                <w:rFonts w:ascii="Consolas" w:eastAsia="Consolas" w:hAnsi="Consolas" w:cs="Consolas"/>
                <w:sz w:val="16"/>
              </w:rPr>
              <w:t xml:space="preserve"> </w:t>
            </w:r>
          </w:p>
          <w:p w14:paraId="37A72AF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Find the product and lock its row against concurrent changes (FOR UPDATE)</w:t>
            </w:r>
          </w:p>
          <w:p w14:paraId="23276FA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product_name, units_in_stock</w:t>
            </w:r>
          </w:p>
          <w:p w14:paraId="3AF2A55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v_product_name, v_stock</w:t>
            </w:r>
          </w:p>
          <w:p w14:paraId="09BEE93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products</w:t>
            </w:r>
          </w:p>
          <w:p w14:paraId="7C064D5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product_id = p_product_id</w:t>
            </w:r>
          </w:p>
          <w:p w14:paraId="18D27C7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FOR</w:t>
            </w:r>
            <w:r>
              <w:rPr>
                <w:rFonts w:ascii="Consolas" w:eastAsia="Consolas" w:hAnsi="Consolas" w:cs="Consolas"/>
                <w:sz w:val="16"/>
              </w:rPr>
              <w:t xml:space="preserve"> </w:t>
            </w:r>
            <w:r>
              <w:rPr>
                <w:rFonts w:ascii="Consolas" w:eastAsia="Consolas" w:hAnsi="Consolas" w:cs="Consolas"/>
                <w:b/>
                <w:color w:val="214F73"/>
                <w:sz w:val="16"/>
              </w:rPr>
              <w:t>UPDATE</w:t>
            </w:r>
            <w:r>
              <w:rPr>
                <w:rFonts w:ascii="Consolas" w:eastAsia="Consolas" w:hAnsi="Consolas" w:cs="Consolas"/>
                <w:sz w:val="16"/>
              </w:rPr>
              <w:t>;</w:t>
            </w:r>
          </w:p>
          <w:p w14:paraId="5DFEBEEB" w14:textId="77777777" w:rsidR="007D465F" w:rsidRDefault="00CB5750">
            <w:pPr>
              <w:spacing w:after="0" w:line="210" w:lineRule="exact"/>
            </w:pPr>
            <w:r>
              <w:rPr>
                <w:rFonts w:ascii="Consolas" w:eastAsia="Consolas" w:hAnsi="Consolas" w:cs="Consolas"/>
                <w:sz w:val="16"/>
              </w:rPr>
              <w:t xml:space="preserve"> </w:t>
            </w:r>
          </w:p>
          <w:p w14:paraId="10EF32B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FOUND </w:t>
            </w:r>
            <w:r>
              <w:rPr>
                <w:rFonts w:ascii="Consolas" w:eastAsia="Consolas" w:hAnsi="Consolas" w:cs="Consolas"/>
                <w:b/>
                <w:color w:val="214F73"/>
                <w:sz w:val="16"/>
              </w:rPr>
              <w:t>THEN</w:t>
            </w:r>
          </w:p>
          <w:p w14:paraId="437934D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 дугаартай бүтээгдэхүүн олдсонгүй'</w:t>
            </w:r>
            <w:r>
              <w:rPr>
                <w:rFonts w:ascii="Consolas" w:eastAsia="Consolas" w:hAnsi="Consolas" w:cs="Consolas"/>
                <w:sz w:val="16"/>
              </w:rPr>
              <w:t>, p_product_id;</w:t>
            </w:r>
          </w:p>
          <w:p w14:paraId="1BEC722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58E3DA12" w14:textId="77777777" w:rsidR="007D465F" w:rsidRDefault="00CB5750">
            <w:pPr>
              <w:spacing w:after="0" w:line="210" w:lineRule="exact"/>
            </w:pPr>
            <w:r>
              <w:rPr>
                <w:rFonts w:ascii="Consolas" w:eastAsia="Consolas" w:hAnsi="Consolas" w:cs="Consolas"/>
                <w:sz w:val="16"/>
              </w:rPr>
              <w:t xml:space="preserve"> </w:t>
            </w:r>
          </w:p>
          <w:p w14:paraId="3831BC3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Do not let the stock go negative</w:t>
            </w:r>
          </w:p>
          <w:p w14:paraId="670E04A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v_stock &lt; p_quantity </w:t>
            </w:r>
            <w:r>
              <w:rPr>
                <w:rFonts w:ascii="Consolas" w:eastAsia="Consolas" w:hAnsi="Consolas" w:cs="Consolas"/>
                <w:b/>
                <w:color w:val="214F73"/>
                <w:sz w:val="16"/>
              </w:rPr>
              <w:t>THEN</w:t>
            </w:r>
          </w:p>
          <w:p w14:paraId="1FD5A53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 бүтээгдэхүүний нөөцөд % ширхэг байгаа тул % ширхэг хасах боломжгүй'</w:t>
            </w:r>
            <w:r>
              <w:rPr>
                <w:rFonts w:ascii="Consolas" w:eastAsia="Consolas" w:hAnsi="Consolas" w:cs="Consolas"/>
                <w:sz w:val="16"/>
              </w:rPr>
              <w:t>,</w:t>
            </w:r>
          </w:p>
          <w:p w14:paraId="622FA59D" w14:textId="77777777" w:rsidR="007D465F" w:rsidRDefault="00CB5750">
            <w:pPr>
              <w:spacing w:after="0" w:line="210" w:lineRule="exact"/>
            </w:pPr>
            <w:r>
              <w:rPr>
                <w:rFonts w:ascii="Consolas" w:eastAsia="Consolas" w:hAnsi="Consolas" w:cs="Consolas"/>
                <w:sz w:val="16"/>
              </w:rPr>
              <w:t xml:space="preserve">            v_product_name, v_stock, p_quantity;</w:t>
            </w:r>
          </w:p>
          <w:p w14:paraId="58F15D3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3E90DC85" w14:textId="77777777" w:rsidR="007D465F" w:rsidRDefault="00CB5750">
            <w:pPr>
              <w:spacing w:after="0" w:line="210" w:lineRule="exact"/>
            </w:pPr>
            <w:r>
              <w:rPr>
                <w:rFonts w:ascii="Consolas" w:eastAsia="Consolas" w:hAnsi="Consolas" w:cs="Consolas"/>
                <w:sz w:val="16"/>
              </w:rPr>
              <w:t xml:space="preserve"> </w:t>
            </w:r>
          </w:p>
          <w:p w14:paraId="5668AB3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Reduce the stock and return the new value</w:t>
            </w:r>
          </w:p>
          <w:p w14:paraId="087E239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UPDATE</w:t>
            </w:r>
            <w:r>
              <w:rPr>
                <w:rFonts w:ascii="Consolas" w:eastAsia="Consolas" w:hAnsi="Consolas" w:cs="Consolas"/>
                <w:sz w:val="16"/>
              </w:rPr>
              <w:t xml:space="preserve"> products</w:t>
            </w:r>
          </w:p>
          <w:p w14:paraId="6A284F4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SET</w:t>
            </w:r>
            <w:r>
              <w:rPr>
                <w:rFonts w:ascii="Consolas" w:eastAsia="Consolas" w:hAnsi="Consolas" w:cs="Consolas"/>
                <w:sz w:val="16"/>
              </w:rPr>
              <w:t xml:space="preserve"> units_in_stock = units_in_stock - p_quantity</w:t>
            </w:r>
          </w:p>
          <w:p w14:paraId="2776B84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product_id = p_product_id</w:t>
            </w:r>
          </w:p>
          <w:p w14:paraId="10875E7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RETURNING</w:t>
            </w:r>
            <w:r>
              <w:rPr>
                <w:rFonts w:ascii="Consolas" w:eastAsia="Consolas" w:hAnsi="Consolas" w:cs="Consolas"/>
                <w:sz w:val="16"/>
              </w:rPr>
              <w:t xml:space="preserve"> </w:t>
            </w:r>
            <w:r>
              <w:rPr>
                <w:rFonts w:ascii="Consolas" w:eastAsia="Consolas" w:hAnsi="Consolas" w:cs="Consolas"/>
                <w:sz w:val="16"/>
              </w:rPr>
              <w:t xml:space="preserve">units_in_stock </w:t>
            </w:r>
            <w:r>
              <w:rPr>
                <w:rFonts w:ascii="Consolas" w:eastAsia="Consolas" w:hAnsi="Consolas" w:cs="Consolas"/>
                <w:b/>
                <w:color w:val="214F73"/>
                <w:sz w:val="16"/>
              </w:rPr>
              <w:t>INTO</w:t>
            </w:r>
            <w:r>
              <w:rPr>
                <w:rFonts w:ascii="Consolas" w:eastAsia="Consolas" w:hAnsi="Consolas" w:cs="Consolas"/>
                <w:sz w:val="16"/>
              </w:rPr>
              <w:t xml:space="preserve"> new_units_in_stock;</w:t>
            </w:r>
          </w:p>
          <w:p w14:paraId="343F042C" w14:textId="77777777" w:rsidR="007D465F" w:rsidRDefault="00CB5750">
            <w:pPr>
              <w:spacing w:after="0" w:line="210" w:lineRule="exact"/>
            </w:pPr>
            <w:r>
              <w:rPr>
                <w:rFonts w:ascii="Consolas" w:eastAsia="Consolas" w:hAnsi="Consolas" w:cs="Consolas"/>
                <w:sz w:val="16"/>
              </w:rPr>
              <w:t xml:space="preserve"> </w:t>
            </w:r>
          </w:p>
          <w:p w14:paraId="708FCDC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 % -&gt; % ширхэг'</w:t>
            </w:r>
            <w:r>
              <w:rPr>
                <w:rFonts w:ascii="Consolas" w:eastAsia="Consolas" w:hAnsi="Consolas" w:cs="Consolas"/>
                <w:sz w:val="16"/>
              </w:rPr>
              <w:t>, v_product_name, v_stock, new_units_in_stock;</w:t>
            </w:r>
          </w:p>
          <w:p w14:paraId="57D5EAD6"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449EFFB7"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75BF3166" w14:textId="77777777" w:rsidR="007D465F" w:rsidRDefault="007D465F">
      <w:pPr>
        <w:spacing w:after="0" w:line="60" w:lineRule="exact"/>
      </w:pPr>
    </w:p>
    <w:p w14:paraId="42D71894" w14:textId="77777777" w:rsidR="007D465F" w:rsidRDefault="00CB5750">
      <w:pPr>
        <w:keepNext/>
        <w:spacing w:before="200" w:after="60"/>
      </w:pPr>
      <w:r>
        <w:rPr>
          <w:b/>
          <w:sz w:val="23"/>
        </w:rPr>
        <w:lastRenderedPageBreak/>
        <w:t>Ажиллуулсан жишээ ба үр дүн</w:t>
      </w:r>
    </w:p>
    <w:p w14:paraId="50D6CFCA" w14:textId="77777777" w:rsidR="007D465F" w:rsidRDefault="00CB5750">
      <w:pPr>
        <w:keepNext/>
        <w:spacing w:before="160" w:after="60"/>
      </w:pPr>
      <w:r>
        <w:rPr>
          <w:b/>
          <w:sz w:val="21"/>
        </w:rPr>
        <w:t>Жишээ 1.1</w:t>
      </w:r>
    </w:p>
    <w:tbl>
      <w:tblPr>
        <w:tblW w:w="9601" w:type="dxa"/>
        <w:jc w:val="center"/>
        <w:tblLayout w:type="fixed"/>
        <w:tblLook w:val="04A0" w:firstRow="1" w:lastRow="0" w:firstColumn="1" w:lastColumn="0" w:noHBand="0" w:noVBand="1"/>
      </w:tblPr>
      <w:tblGrid>
        <w:gridCol w:w="9601"/>
      </w:tblGrid>
      <w:tr w:rsidR="007D465F" w14:paraId="3668A183"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BEE530B" w14:textId="77777777" w:rsidR="007D465F" w:rsidRDefault="00CB5750">
            <w:pPr>
              <w:keepNext/>
              <w:spacing w:after="0" w:line="210" w:lineRule="exact"/>
            </w:pPr>
            <w:r>
              <w:rPr>
                <w:rFonts w:ascii="Consolas" w:eastAsia="Consolas" w:hAnsi="Consolas" w:cs="Consolas"/>
                <w:color w:val="3D6B35"/>
                <w:sz w:val="16"/>
              </w:rPr>
              <w:t>-- Example 1.1: Reduce the stock of Chai (product_id = 1) by 5. It goes from 39 to 34.</w:t>
            </w:r>
          </w:p>
          <w:p w14:paraId="60F4C4F4"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2934BD6D"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product_id, product_name, units_in_stock </w:t>
            </w:r>
            <w:r>
              <w:rPr>
                <w:rFonts w:ascii="Consolas" w:eastAsia="Consolas" w:hAnsi="Consolas" w:cs="Consolas"/>
                <w:b/>
                <w:color w:val="214F73"/>
                <w:sz w:val="16"/>
              </w:rPr>
              <w:t>FROM</w:t>
            </w:r>
            <w:r>
              <w:rPr>
                <w:rFonts w:ascii="Consolas" w:eastAsia="Consolas" w:hAnsi="Consolas" w:cs="Consolas"/>
                <w:sz w:val="16"/>
              </w:rPr>
              <w:t xml:space="preserve"> products </w:t>
            </w:r>
            <w:r>
              <w:rPr>
                <w:rFonts w:ascii="Consolas" w:eastAsia="Consolas" w:hAnsi="Consolas" w:cs="Consolas"/>
                <w:b/>
                <w:color w:val="214F73"/>
                <w:sz w:val="16"/>
              </w:rPr>
              <w:t>WHERE</w:t>
            </w:r>
            <w:r>
              <w:rPr>
                <w:rFonts w:ascii="Consolas" w:eastAsia="Consolas" w:hAnsi="Consolas" w:cs="Consolas"/>
                <w:sz w:val="16"/>
              </w:rPr>
              <w:t xml:space="preserve"> product_id = 1;</w:t>
            </w:r>
          </w:p>
          <w:p w14:paraId="6753D0F1"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spUpdateProductStock(1, 5);</w:t>
            </w:r>
          </w:p>
          <w:p w14:paraId="15839F4B"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product_id, product_name, </w:t>
            </w:r>
            <w:r>
              <w:rPr>
                <w:rFonts w:ascii="Consolas" w:eastAsia="Consolas" w:hAnsi="Consolas" w:cs="Consolas"/>
                <w:sz w:val="16"/>
              </w:rPr>
              <w:t xml:space="preserve">units_in_stock </w:t>
            </w:r>
            <w:r>
              <w:rPr>
                <w:rFonts w:ascii="Consolas" w:eastAsia="Consolas" w:hAnsi="Consolas" w:cs="Consolas"/>
                <w:b/>
                <w:color w:val="214F73"/>
                <w:sz w:val="16"/>
              </w:rPr>
              <w:t>FROM</w:t>
            </w:r>
            <w:r>
              <w:rPr>
                <w:rFonts w:ascii="Consolas" w:eastAsia="Consolas" w:hAnsi="Consolas" w:cs="Consolas"/>
                <w:sz w:val="16"/>
              </w:rPr>
              <w:t xml:space="preserve"> products </w:t>
            </w:r>
            <w:r>
              <w:rPr>
                <w:rFonts w:ascii="Consolas" w:eastAsia="Consolas" w:hAnsi="Consolas" w:cs="Consolas"/>
                <w:b/>
                <w:color w:val="214F73"/>
                <w:sz w:val="16"/>
              </w:rPr>
              <w:t>WHERE</w:t>
            </w:r>
            <w:r>
              <w:rPr>
                <w:rFonts w:ascii="Consolas" w:eastAsia="Consolas" w:hAnsi="Consolas" w:cs="Consolas"/>
                <w:sz w:val="16"/>
              </w:rPr>
              <w:t xml:space="preserve"> product_id = 1;</w:t>
            </w:r>
          </w:p>
          <w:p w14:paraId="7582CFBE" w14:textId="77777777" w:rsidR="007D465F" w:rsidRDefault="00CB5750">
            <w:pPr>
              <w:keepNext/>
              <w:spacing w:after="0" w:line="210" w:lineRule="exact"/>
            </w:pPr>
            <w:r>
              <w:rPr>
                <w:rFonts w:ascii="Consolas" w:eastAsia="Consolas" w:hAnsi="Consolas" w:cs="Consolas"/>
                <w:b/>
                <w:color w:val="214F73"/>
                <w:sz w:val="16"/>
              </w:rPr>
              <w:t>ROLLBACK</w:t>
            </w:r>
            <w:r>
              <w:rPr>
                <w:rFonts w:ascii="Consolas" w:eastAsia="Consolas" w:hAnsi="Consolas" w:cs="Consolas"/>
                <w:sz w:val="16"/>
              </w:rPr>
              <w:t>;</w:t>
            </w:r>
          </w:p>
        </w:tc>
      </w:tr>
    </w:tbl>
    <w:p w14:paraId="6708F13C" w14:textId="77777777" w:rsidR="007D465F" w:rsidRDefault="007D465F">
      <w:pPr>
        <w:keepNext/>
        <w:spacing w:after="0" w:line="60" w:lineRule="exact"/>
      </w:pPr>
    </w:p>
    <w:p w14:paraId="5D1B720C" w14:textId="77777777" w:rsidR="007D465F" w:rsidRDefault="00CB5750">
      <w:pPr>
        <w:keepNext/>
        <w:spacing w:before="80" w:after="40"/>
        <w:jc w:val="center"/>
      </w:pPr>
      <w:r>
        <w:rPr>
          <w:noProof/>
        </w:rPr>
        <w:drawing>
          <wp:inline distT="0" distB="0" distL="0" distR="0" wp14:anchorId="23EDD5F9" wp14:editId="763669A6">
            <wp:extent cx="6096960" cy="30543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1_1.png"/>
                    <pic:cNvPicPr/>
                  </pic:nvPicPr>
                  <pic:blipFill>
                    <a:blip r:embed="rId27"/>
                    <a:stretch>
                      <a:fillRect/>
                    </a:stretch>
                  </pic:blipFill>
                  <pic:spPr>
                    <a:xfrm>
                      <a:off x="0" y="0"/>
                      <a:ext cx="6096960" cy="3054346"/>
                    </a:xfrm>
                    <a:prstGeom prst="rect">
                      <a:avLst/>
                    </a:prstGeom>
                  </pic:spPr>
                </pic:pic>
              </a:graphicData>
            </a:graphic>
          </wp:inline>
        </w:drawing>
      </w:r>
    </w:p>
    <w:p w14:paraId="00F31BBE" w14:textId="77777777" w:rsidR="007D465F" w:rsidRDefault="00CB5750">
      <w:pPr>
        <w:spacing w:before="40" w:after="200"/>
        <w:jc w:val="center"/>
      </w:pPr>
      <w:r>
        <w:rPr>
          <w:b/>
          <w:color w:val="444444"/>
          <w:sz w:val="19"/>
        </w:rPr>
        <w:t xml:space="preserve">Зураг N1.1. </w:t>
      </w:r>
      <w:r>
        <w:rPr>
          <w:color w:val="444444"/>
          <w:sz w:val="19"/>
        </w:rPr>
        <w:t>NOTICE-д Chai-ийн нөөц 39 -&gt; 34 гэж гарч, дараах SELECT-д units_in_stock = 34 байна.</w:t>
      </w:r>
    </w:p>
    <w:p w14:paraId="097BF249" w14:textId="77777777" w:rsidR="007D465F" w:rsidRDefault="00CB5750">
      <w:pPr>
        <w:keepNext/>
        <w:spacing w:before="160" w:after="60"/>
      </w:pPr>
      <w:r>
        <w:rPr>
          <w:b/>
          <w:sz w:val="21"/>
        </w:rPr>
        <w:lastRenderedPageBreak/>
        <w:t>Жишээ 1.2</w:t>
      </w:r>
    </w:p>
    <w:tbl>
      <w:tblPr>
        <w:tblW w:w="9601" w:type="dxa"/>
        <w:jc w:val="center"/>
        <w:tblLayout w:type="fixed"/>
        <w:tblLook w:val="04A0" w:firstRow="1" w:lastRow="0" w:firstColumn="1" w:lastColumn="0" w:noHBand="0" w:noVBand="1"/>
      </w:tblPr>
      <w:tblGrid>
        <w:gridCol w:w="9601"/>
      </w:tblGrid>
      <w:tr w:rsidR="007D465F" w14:paraId="730C7FC3"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30A9F14" w14:textId="77777777" w:rsidR="007D465F" w:rsidRDefault="00CB5750">
            <w:pPr>
              <w:keepNext/>
              <w:spacing w:after="0" w:line="210" w:lineRule="exact"/>
            </w:pPr>
            <w:r>
              <w:rPr>
                <w:rFonts w:ascii="Consolas" w:eastAsia="Consolas" w:hAnsi="Consolas" w:cs="Consolas"/>
                <w:color w:val="3D6B35"/>
                <w:sz w:val="16"/>
              </w:rPr>
              <w:t>-- Example 1.2: Errors for a quantity above the stock and for a product that does not exist</w:t>
            </w:r>
          </w:p>
          <w:p w14:paraId="7985AF52"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18A3D859" w14:textId="77777777" w:rsidR="007D465F" w:rsidRDefault="00CB5750">
            <w:pPr>
              <w:keepNext/>
              <w:spacing w:after="0" w:line="210" w:lineRule="exact"/>
            </w:pPr>
            <w:r>
              <w:rPr>
                <w:rFonts w:ascii="Consolas" w:eastAsia="Consolas" w:hAnsi="Consolas" w:cs="Consolas"/>
                <w:b/>
                <w:color w:val="214F73"/>
                <w:sz w:val="16"/>
              </w:rPr>
              <w:t>DECLARE</w:t>
            </w:r>
          </w:p>
          <w:p w14:paraId="60AF9609" w14:textId="77777777" w:rsidR="007D465F" w:rsidRDefault="00CB5750">
            <w:pPr>
              <w:keepNext/>
              <w:spacing w:after="0" w:line="210" w:lineRule="exact"/>
            </w:pPr>
            <w:r>
              <w:rPr>
                <w:rFonts w:ascii="Consolas" w:eastAsia="Consolas" w:hAnsi="Consolas" w:cs="Consolas"/>
                <w:sz w:val="16"/>
              </w:rPr>
              <w:t xml:space="preserve">    v_stock </w:t>
            </w:r>
            <w:r>
              <w:rPr>
                <w:rFonts w:ascii="Consolas" w:eastAsia="Consolas" w:hAnsi="Consolas" w:cs="Consolas"/>
                <w:color w:val="214F73"/>
                <w:sz w:val="16"/>
              </w:rPr>
              <w:t>INT</w:t>
            </w:r>
            <w:r>
              <w:rPr>
                <w:rFonts w:ascii="Consolas" w:eastAsia="Consolas" w:hAnsi="Consolas" w:cs="Consolas"/>
                <w:sz w:val="16"/>
              </w:rPr>
              <w:t>;</w:t>
            </w:r>
          </w:p>
          <w:p w14:paraId="4B1BD0F4" w14:textId="77777777" w:rsidR="007D465F" w:rsidRDefault="00CB5750">
            <w:pPr>
              <w:keepNext/>
              <w:spacing w:after="0" w:line="210" w:lineRule="exact"/>
            </w:pPr>
            <w:r>
              <w:rPr>
                <w:rFonts w:ascii="Consolas" w:eastAsia="Consolas" w:hAnsi="Consolas" w:cs="Consolas"/>
                <w:b/>
                <w:color w:val="214F73"/>
                <w:sz w:val="16"/>
              </w:rPr>
              <w:t>BEGIN</w:t>
            </w:r>
          </w:p>
          <w:p w14:paraId="052BF9E2"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CALL</w:t>
            </w:r>
            <w:r>
              <w:rPr>
                <w:rFonts w:ascii="Consolas" w:eastAsia="Consolas" w:hAnsi="Consolas" w:cs="Consolas"/>
                <w:sz w:val="16"/>
              </w:rPr>
              <w:t xml:space="preserve"> spUpdateProductStock(1, 100, v_stock);</w:t>
            </w:r>
          </w:p>
          <w:p w14:paraId="031E1365"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33DAB753"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'Алдаа: %'</w:t>
            </w:r>
            <w:r>
              <w:rPr>
                <w:rFonts w:ascii="Consolas" w:eastAsia="Consolas" w:hAnsi="Consolas" w:cs="Consolas"/>
                <w:sz w:val="16"/>
              </w:rPr>
              <w:t>, SQLERRM;</w:t>
            </w:r>
          </w:p>
          <w:p w14:paraId="68B7B661"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6ADCA62A"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p w14:paraId="2DDF8DEC" w14:textId="77777777" w:rsidR="007D465F" w:rsidRDefault="00CB5750">
            <w:pPr>
              <w:keepNext/>
              <w:spacing w:after="0" w:line="210" w:lineRule="exact"/>
            </w:pPr>
            <w:r>
              <w:rPr>
                <w:rFonts w:ascii="Consolas" w:eastAsia="Consolas" w:hAnsi="Consolas" w:cs="Consolas"/>
                <w:sz w:val="16"/>
              </w:rPr>
              <w:t xml:space="preserve"> </w:t>
            </w:r>
          </w:p>
          <w:p w14:paraId="74546987"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6561553B" w14:textId="77777777" w:rsidR="007D465F" w:rsidRDefault="00CB5750">
            <w:pPr>
              <w:keepNext/>
              <w:spacing w:after="0" w:line="210" w:lineRule="exact"/>
            </w:pPr>
            <w:r>
              <w:rPr>
                <w:rFonts w:ascii="Consolas" w:eastAsia="Consolas" w:hAnsi="Consolas" w:cs="Consolas"/>
                <w:b/>
                <w:color w:val="214F73"/>
                <w:sz w:val="16"/>
              </w:rPr>
              <w:t>DECLARE</w:t>
            </w:r>
          </w:p>
          <w:p w14:paraId="620F9591" w14:textId="77777777" w:rsidR="007D465F" w:rsidRDefault="00CB5750">
            <w:pPr>
              <w:keepNext/>
              <w:spacing w:after="0" w:line="210" w:lineRule="exact"/>
            </w:pPr>
            <w:r>
              <w:rPr>
                <w:rFonts w:ascii="Consolas" w:eastAsia="Consolas" w:hAnsi="Consolas" w:cs="Consolas"/>
                <w:sz w:val="16"/>
              </w:rPr>
              <w:t xml:space="preserve">    v_stock </w:t>
            </w:r>
            <w:r>
              <w:rPr>
                <w:rFonts w:ascii="Consolas" w:eastAsia="Consolas" w:hAnsi="Consolas" w:cs="Consolas"/>
                <w:color w:val="214F73"/>
                <w:sz w:val="16"/>
              </w:rPr>
              <w:t>INT</w:t>
            </w:r>
            <w:r>
              <w:rPr>
                <w:rFonts w:ascii="Consolas" w:eastAsia="Consolas" w:hAnsi="Consolas" w:cs="Consolas"/>
                <w:sz w:val="16"/>
              </w:rPr>
              <w:t>;</w:t>
            </w:r>
          </w:p>
          <w:p w14:paraId="0AE9D36A" w14:textId="77777777" w:rsidR="007D465F" w:rsidRDefault="00CB5750">
            <w:pPr>
              <w:keepNext/>
              <w:spacing w:after="0" w:line="210" w:lineRule="exact"/>
            </w:pPr>
            <w:r>
              <w:rPr>
                <w:rFonts w:ascii="Consolas" w:eastAsia="Consolas" w:hAnsi="Consolas" w:cs="Consolas"/>
                <w:b/>
                <w:color w:val="214F73"/>
                <w:sz w:val="16"/>
              </w:rPr>
              <w:t>BEGIN</w:t>
            </w:r>
          </w:p>
          <w:p w14:paraId="47604706"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CALL</w:t>
            </w:r>
            <w:r>
              <w:rPr>
                <w:rFonts w:ascii="Consolas" w:eastAsia="Consolas" w:hAnsi="Consolas" w:cs="Consolas"/>
                <w:sz w:val="16"/>
              </w:rPr>
              <w:t xml:space="preserve"> spUpdateProductStock(999, 1, v_stock);</w:t>
            </w:r>
          </w:p>
          <w:p w14:paraId="53918FE3"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1249E816"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'Алдаа: %'</w:t>
            </w:r>
            <w:r>
              <w:rPr>
                <w:rFonts w:ascii="Consolas" w:eastAsia="Consolas" w:hAnsi="Consolas" w:cs="Consolas"/>
                <w:sz w:val="16"/>
              </w:rPr>
              <w:t>, SQLERRM;</w:t>
            </w:r>
          </w:p>
          <w:p w14:paraId="385947B2"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542037E0"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418E518D" w14:textId="77777777" w:rsidR="007D465F" w:rsidRDefault="007D465F">
      <w:pPr>
        <w:keepNext/>
        <w:spacing w:after="0" w:line="60" w:lineRule="exact"/>
      </w:pPr>
    </w:p>
    <w:p w14:paraId="0BDB75DA" w14:textId="77777777" w:rsidR="007D465F" w:rsidRDefault="00CB5750">
      <w:pPr>
        <w:keepNext/>
        <w:spacing w:before="80" w:after="40"/>
        <w:jc w:val="center"/>
      </w:pPr>
      <w:r>
        <w:rPr>
          <w:noProof/>
        </w:rPr>
        <w:drawing>
          <wp:inline distT="0" distB="0" distL="0" distR="0" wp14:anchorId="20800E5A" wp14:editId="6BB34EB6">
            <wp:extent cx="6096960" cy="3048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1_2.png"/>
                    <pic:cNvPicPr/>
                  </pic:nvPicPr>
                  <pic:blipFill>
                    <a:blip r:embed="rId28"/>
                    <a:stretch>
                      <a:fillRect/>
                    </a:stretch>
                  </pic:blipFill>
                  <pic:spPr>
                    <a:xfrm>
                      <a:off x="0" y="0"/>
                      <a:ext cx="6096960" cy="3048480"/>
                    </a:xfrm>
                    <a:prstGeom prst="rect">
                      <a:avLst/>
                    </a:prstGeom>
                  </pic:spPr>
                </pic:pic>
              </a:graphicData>
            </a:graphic>
          </wp:inline>
        </w:drawing>
      </w:r>
    </w:p>
    <w:p w14:paraId="7D44E7AF" w14:textId="77777777" w:rsidR="007D465F" w:rsidRDefault="00CB5750">
      <w:pPr>
        <w:spacing w:before="40" w:after="200"/>
        <w:jc w:val="center"/>
      </w:pPr>
      <w:r>
        <w:rPr>
          <w:b/>
          <w:color w:val="444444"/>
          <w:sz w:val="19"/>
        </w:rPr>
        <w:t xml:space="preserve">Зураг N1.2. </w:t>
      </w:r>
      <w:r>
        <w:rPr>
          <w:color w:val="444444"/>
          <w:sz w:val="19"/>
        </w:rPr>
        <w:t>Нөөцөөс их тоо (100) болон байхгүй бүтээгдэхүүн (999) өгөхөд гарсан алдаанууд.</w:t>
      </w:r>
    </w:p>
    <w:p w14:paraId="57792D51" w14:textId="77777777" w:rsidR="007D465F" w:rsidRDefault="00CB5750">
      <w:pPr>
        <w:pStyle w:val="Heading2"/>
        <w:pageBreakBefore/>
      </w:pPr>
      <w:bookmarkStart w:id="10" w:name="_Toc243169838"/>
      <w:r>
        <w:rPr>
          <w:rFonts w:cs="Times New Roman"/>
        </w:rPr>
        <w:lastRenderedPageBreak/>
        <w:t>Northwind 2. spInsertNewEmployee: шинэ ажилтан нэмэх</w:t>
      </w:r>
      <w:bookmarkEnd w:id="10"/>
    </w:p>
    <w:p w14:paraId="5ECC694C" w14:textId="77777777" w:rsidR="007D465F" w:rsidRDefault="00CB5750">
      <w:pPr>
        <w:keepNext/>
        <w:spacing w:before="40" w:after="60"/>
      </w:pPr>
      <w:r>
        <w:rPr>
          <w:b/>
          <w:sz w:val="23"/>
        </w:rPr>
        <w:t>Даалгавар</w:t>
      </w:r>
    </w:p>
    <w:p w14:paraId="62F05F86" w14:textId="77777777" w:rsidR="007D465F" w:rsidRDefault="00CB5750">
      <w:pPr>
        <w:spacing w:after="100"/>
        <w:ind w:left="360"/>
        <w:jc w:val="both"/>
      </w:pPr>
      <w:r>
        <w:rPr>
          <w:i/>
          <w:color w:val="333333"/>
          <w:sz w:val="21"/>
        </w:rPr>
        <w:t>spInsertNewEmployee нэртэй процедур бичээрэй. Уг процедур шинэ ажилтны EmployeeID, FirstName, LastName, BirthDate мэдээллийг хүлээн авч 'Employees' хүснэгтэд нэмнэ. Ажилтны мэдээлэл шалгахдаа алдаа шалгалтын хийж алдаа гарсан бол алдааны мэдээлэл текст харуулдаг байх ёстой.</w:t>
      </w:r>
    </w:p>
    <w:p w14:paraId="3A8D8C7E" w14:textId="77777777" w:rsidR="007D465F" w:rsidRDefault="00CB5750">
      <w:pPr>
        <w:keepNext/>
        <w:spacing w:before="160" w:after="60"/>
      </w:pPr>
      <w:r>
        <w:rPr>
          <w:b/>
          <w:sz w:val="23"/>
        </w:rPr>
        <w:t>Шийдэл</w:t>
      </w:r>
    </w:p>
    <w:p w14:paraId="63539E6E" w14:textId="77777777" w:rsidR="007D465F" w:rsidRDefault="00CB5750">
      <w:pPr>
        <w:spacing w:after="100"/>
        <w:jc w:val="both"/>
      </w:pPr>
      <w:r>
        <w:t>Эхлээд бизнесийн дүрмийг шалгана: дугаар эерэг, нэр ба овог хоосон биш, төрсөн огноо өгөгдсөн, ирээдүйд биш, ажилтан 18-аас дээш настай. Давхардсан дугаар (</w:t>
      </w:r>
      <w:r>
        <w:rPr>
          <w:rFonts w:ascii="Consolas" w:eastAsia="Consolas" w:hAnsi="Consolas" w:cs="Consolas"/>
          <w:color w:val="214F73"/>
          <w:sz w:val="19"/>
        </w:rPr>
        <w:t>unique_violation</w:t>
      </w:r>
      <w:r>
        <w:t>), хэт урт нэр (</w:t>
      </w:r>
      <w:r>
        <w:rPr>
          <w:rFonts w:ascii="Consolas" w:eastAsia="Consolas" w:hAnsi="Consolas" w:cs="Consolas"/>
          <w:color w:val="214F73"/>
          <w:sz w:val="19"/>
        </w:rPr>
        <w:t>string_data_right_truncation</w:t>
      </w:r>
      <w:r>
        <w:t xml:space="preserve">), </w:t>
      </w:r>
      <w:r>
        <w:rPr>
          <w:rFonts w:ascii="Consolas" w:eastAsia="Consolas" w:hAnsi="Consolas" w:cs="Consolas"/>
          <w:color w:val="214F73"/>
          <w:sz w:val="19"/>
        </w:rPr>
        <w:t>smallint</w:t>
      </w:r>
      <w:r>
        <w:t>-ээс хэтэрсэн дугаар (</w:t>
      </w:r>
      <w:r>
        <w:rPr>
          <w:rFonts w:ascii="Consolas" w:eastAsia="Consolas" w:hAnsi="Consolas" w:cs="Consolas"/>
          <w:color w:val="214F73"/>
          <w:sz w:val="19"/>
        </w:rPr>
        <w:t>numeric_value_out_of_range</w:t>
      </w:r>
      <w:r>
        <w:t xml:space="preserve">)-ыг өгөгдлийн сан өөрөө илрүүлж, </w:t>
      </w:r>
      <w:r>
        <w:rPr>
          <w:rFonts w:ascii="Consolas" w:eastAsia="Consolas" w:hAnsi="Consolas" w:cs="Consolas"/>
          <w:color w:val="214F73"/>
          <w:sz w:val="19"/>
        </w:rPr>
        <w:t>EXCEPTION</w:t>
      </w:r>
      <w:r>
        <w:t xml:space="preserve"> хэсэг тус бүрийг тусад нь барьж ойлгомжтой мессеж үүсгэнэ. Амжилттай болон алдааны мэдэгдлийг </w:t>
      </w:r>
      <w:r>
        <w:rPr>
          <w:rFonts w:ascii="Consolas" w:eastAsia="Consolas" w:hAnsi="Consolas" w:cs="Consolas"/>
          <w:color w:val="214F73"/>
          <w:sz w:val="19"/>
        </w:rPr>
        <w:t>p_message</w:t>
      </w:r>
      <w:r>
        <w:t>-аар текстээр буцаадаг тул процедур унахгүй.</w:t>
      </w:r>
    </w:p>
    <w:p w14:paraId="19F1C7F1"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31ECFBAB"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6B902431" w14:textId="77777777" w:rsidR="007D465F" w:rsidRDefault="00CB5750">
            <w:pPr>
              <w:spacing w:after="0" w:line="210" w:lineRule="exact"/>
            </w:pPr>
            <w:r>
              <w:rPr>
                <w:rFonts w:ascii="Consolas" w:eastAsia="Consolas" w:hAnsi="Consolas" w:cs="Consolas"/>
                <w:color w:val="3D6B35"/>
                <w:sz w:val="16"/>
              </w:rPr>
              <w:t>-- spInsertNewEmployee: adds a new employee's employee_id, first_name, last_name and</w:t>
            </w:r>
          </w:p>
          <w:p w14:paraId="13C95C1F" w14:textId="77777777" w:rsidR="007D465F" w:rsidRDefault="00CB5750">
            <w:pPr>
              <w:spacing w:after="0" w:line="210" w:lineRule="exact"/>
            </w:pPr>
            <w:r>
              <w:rPr>
                <w:rFonts w:ascii="Consolas" w:eastAsia="Consolas" w:hAnsi="Consolas" w:cs="Consolas"/>
                <w:color w:val="3D6B35"/>
                <w:sz w:val="16"/>
              </w:rPr>
              <w:t>-- birth_date to employees. The data is validated; on an error the EXCEPTION section</w:t>
            </w:r>
          </w:p>
          <w:p w14:paraId="2EDFCF87" w14:textId="77777777" w:rsidR="007D465F" w:rsidRDefault="00CB5750">
            <w:pPr>
              <w:spacing w:after="0" w:line="210" w:lineRule="exact"/>
            </w:pPr>
            <w:r>
              <w:rPr>
                <w:rFonts w:ascii="Consolas" w:eastAsia="Consolas" w:hAnsi="Consolas" w:cs="Consolas"/>
                <w:color w:val="3D6B35"/>
                <w:sz w:val="16"/>
              </w:rPr>
              <w:t>-- catches it and returns the message as text in p_message (the CALL itself never fails).</w:t>
            </w:r>
          </w:p>
          <w:p w14:paraId="5B2945B5"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spInsertNewEmployee(</w:t>
            </w:r>
          </w:p>
          <w:p w14:paraId="59641E86" w14:textId="77777777" w:rsidR="007D465F" w:rsidRDefault="00CB5750">
            <w:pPr>
              <w:spacing w:after="0" w:line="210" w:lineRule="exact"/>
            </w:pPr>
            <w:r>
              <w:rPr>
                <w:rFonts w:ascii="Consolas" w:eastAsia="Consolas" w:hAnsi="Consolas" w:cs="Consolas"/>
                <w:sz w:val="16"/>
              </w:rPr>
              <w:t xml:space="preserve">    p_employee_id   </w:t>
            </w:r>
            <w:r>
              <w:rPr>
                <w:rFonts w:ascii="Consolas" w:eastAsia="Consolas" w:hAnsi="Consolas" w:cs="Consolas"/>
                <w:color w:val="214F73"/>
                <w:sz w:val="16"/>
              </w:rPr>
              <w:t>INT</w:t>
            </w:r>
            <w:r>
              <w:rPr>
                <w:rFonts w:ascii="Consolas" w:eastAsia="Consolas" w:hAnsi="Consolas" w:cs="Consolas"/>
                <w:sz w:val="16"/>
              </w:rPr>
              <w:t>,</w:t>
            </w:r>
          </w:p>
          <w:p w14:paraId="70F3D87D" w14:textId="77777777" w:rsidR="007D465F" w:rsidRDefault="00CB5750">
            <w:pPr>
              <w:spacing w:after="0" w:line="210" w:lineRule="exact"/>
            </w:pPr>
            <w:r>
              <w:rPr>
                <w:rFonts w:ascii="Consolas" w:eastAsia="Consolas" w:hAnsi="Consolas" w:cs="Consolas"/>
                <w:sz w:val="16"/>
              </w:rPr>
              <w:t xml:space="preserve">    p_first_name    </w:t>
            </w:r>
            <w:r>
              <w:rPr>
                <w:rFonts w:ascii="Consolas" w:eastAsia="Consolas" w:hAnsi="Consolas" w:cs="Consolas"/>
                <w:color w:val="214F73"/>
                <w:sz w:val="16"/>
              </w:rPr>
              <w:t>TEXT</w:t>
            </w:r>
            <w:r>
              <w:rPr>
                <w:rFonts w:ascii="Consolas" w:eastAsia="Consolas" w:hAnsi="Consolas" w:cs="Consolas"/>
                <w:sz w:val="16"/>
              </w:rPr>
              <w:t>,</w:t>
            </w:r>
          </w:p>
          <w:p w14:paraId="55C51D22" w14:textId="77777777" w:rsidR="007D465F" w:rsidRDefault="00CB5750">
            <w:pPr>
              <w:spacing w:after="0" w:line="210" w:lineRule="exact"/>
            </w:pPr>
            <w:r>
              <w:rPr>
                <w:rFonts w:ascii="Consolas" w:eastAsia="Consolas" w:hAnsi="Consolas" w:cs="Consolas"/>
                <w:sz w:val="16"/>
              </w:rPr>
              <w:t xml:space="preserve">    p_last_name     </w:t>
            </w:r>
            <w:r>
              <w:rPr>
                <w:rFonts w:ascii="Consolas" w:eastAsia="Consolas" w:hAnsi="Consolas" w:cs="Consolas"/>
                <w:color w:val="214F73"/>
                <w:sz w:val="16"/>
              </w:rPr>
              <w:t>TEXT</w:t>
            </w:r>
            <w:r>
              <w:rPr>
                <w:rFonts w:ascii="Consolas" w:eastAsia="Consolas" w:hAnsi="Consolas" w:cs="Consolas"/>
                <w:sz w:val="16"/>
              </w:rPr>
              <w:t>,</w:t>
            </w:r>
          </w:p>
          <w:p w14:paraId="05FB8695" w14:textId="77777777" w:rsidR="007D465F" w:rsidRDefault="00CB5750">
            <w:pPr>
              <w:spacing w:after="0" w:line="210" w:lineRule="exact"/>
            </w:pPr>
            <w:r>
              <w:rPr>
                <w:rFonts w:ascii="Consolas" w:eastAsia="Consolas" w:hAnsi="Consolas" w:cs="Consolas"/>
                <w:sz w:val="16"/>
              </w:rPr>
              <w:t xml:space="preserve">    p_birth_date    </w:t>
            </w:r>
            <w:r>
              <w:rPr>
                <w:rFonts w:ascii="Consolas" w:eastAsia="Consolas" w:hAnsi="Consolas" w:cs="Consolas"/>
                <w:color w:val="214F73"/>
                <w:sz w:val="16"/>
              </w:rPr>
              <w:t>DATE</w:t>
            </w:r>
            <w:r>
              <w:rPr>
                <w:rFonts w:ascii="Consolas" w:eastAsia="Consolas" w:hAnsi="Consolas" w:cs="Consolas"/>
                <w:sz w:val="16"/>
              </w:rPr>
              <w:t>,</w:t>
            </w:r>
          </w:p>
          <w:p w14:paraId="1D66C4D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p_message </w:t>
            </w:r>
            <w:r>
              <w:rPr>
                <w:rFonts w:ascii="Consolas" w:eastAsia="Consolas" w:hAnsi="Consolas" w:cs="Consolas"/>
                <w:color w:val="214F73"/>
                <w:sz w:val="16"/>
              </w:rPr>
              <w:t>TEXT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p>
          <w:p w14:paraId="0A9952BB" w14:textId="77777777" w:rsidR="007D465F" w:rsidRDefault="00CB5750">
            <w:pPr>
              <w:spacing w:after="0" w:line="210" w:lineRule="exact"/>
            </w:pPr>
            <w:r>
              <w:rPr>
                <w:rFonts w:ascii="Consolas" w:eastAsia="Consolas" w:hAnsi="Consolas" w:cs="Consolas"/>
                <w:sz w:val="16"/>
              </w:rPr>
              <w:t>)</w:t>
            </w:r>
          </w:p>
          <w:p w14:paraId="37078A61"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375478CA"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3EAAB726" w14:textId="77777777" w:rsidR="007D465F" w:rsidRDefault="00CB5750">
            <w:pPr>
              <w:spacing w:after="0" w:line="210" w:lineRule="exact"/>
            </w:pPr>
            <w:r>
              <w:rPr>
                <w:rFonts w:ascii="Consolas" w:eastAsia="Consolas" w:hAnsi="Consolas" w:cs="Consolas"/>
                <w:b/>
                <w:color w:val="214F73"/>
                <w:sz w:val="16"/>
              </w:rPr>
              <w:t>BEGIN</w:t>
            </w:r>
          </w:p>
          <w:p w14:paraId="3640F78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-- 1) Business rule checks</w:t>
            </w:r>
          </w:p>
          <w:p w14:paraId="756413B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p_employee_id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p_employee_id &lt;= 0 </w:t>
            </w:r>
            <w:r>
              <w:rPr>
                <w:rFonts w:ascii="Consolas" w:eastAsia="Consolas" w:hAnsi="Consolas" w:cs="Consolas"/>
                <w:b/>
                <w:color w:val="214F73"/>
                <w:sz w:val="16"/>
              </w:rPr>
              <w:t>THEN</w:t>
            </w:r>
          </w:p>
          <w:p w14:paraId="1B56078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'EmployeeID эерэг бүхэл тоо байх ёстой'</w:t>
            </w:r>
            <w:r>
              <w:rPr>
                <w:rFonts w:ascii="Consolas" w:eastAsia="Consolas" w:hAnsi="Consolas" w:cs="Consolas"/>
                <w:sz w:val="16"/>
              </w:rPr>
              <w:t>;</w:t>
            </w:r>
          </w:p>
          <w:p w14:paraId="4E6AFBF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79500DB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 xml:space="preserve">(btrim(p_first_name), </w:t>
            </w:r>
            <w:r>
              <w:rPr>
                <w:rFonts w:ascii="Consolas" w:eastAsia="Consolas" w:hAnsi="Consolas" w:cs="Consolas"/>
                <w:color w:val="8B3A1A"/>
                <w:sz w:val="16"/>
              </w:rPr>
              <w:t>''</w:t>
            </w:r>
            <w:r>
              <w:rPr>
                <w:rFonts w:ascii="Consolas" w:eastAsia="Consolas" w:hAnsi="Consolas" w:cs="Consolas"/>
                <w:sz w:val="16"/>
              </w:rPr>
              <w:t xml:space="preserve">) = </w:t>
            </w:r>
            <w:r>
              <w:rPr>
                <w:rFonts w:ascii="Consolas" w:eastAsia="Consolas" w:hAnsi="Consolas" w:cs="Consolas"/>
                <w:color w:val="8B3A1A"/>
                <w:sz w:val="16"/>
              </w:rPr>
              <w:t>''</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 xml:space="preserve">(btrim(p_last_name), </w:t>
            </w:r>
            <w:r>
              <w:rPr>
                <w:rFonts w:ascii="Consolas" w:eastAsia="Consolas" w:hAnsi="Consolas" w:cs="Consolas"/>
                <w:color w:val="8B3A1A"/>
                <w:sz w:val="16"/>
              </w:rPr>
              <w:t>''</w:t>
            </w:r>
            <w:r>
              <w:rPr>
                <w:rFonts w:ascii="Consolas" w:eastAsia="Consolas" w:hAnsi="Consolas" w:cs="Consolas"/>
                <w:sz w:val="16"/>
              </w:rPr>
              <w:t xml:space="preserve">) = </w:t>
            </w:r>
            <w:r>
              <w:rPr>
                <w:rFonts w:ascii="Consolas" w:eastAsia="Consolas" w:hAnsi="Consolas" w:cs="Consolas"/>
                <w:color w:val="8B3A1A"/>
                <w:sz w:val="16"/>
              </w:rPr>
              <w:t>''</w:t>
            </w:r>
            <w:r>
              <w:rPr>
                <w:rFonts w:ascii="Consolas" w:eastAsia="Consolas" w:hAnsi="Consolas" w:cs="Consolas"/>
                <w:sz w:val="16"/>
              </w:rPr>
              <w:t xml:space="preserve"> </w:t>
            </w:r>
            <w:r>
              <w:rPr>
                <w:rFonts w:ascii="Consolas" w:eastAsia="Consolas" w:hAnsi="Consolas" w:cs="Consolas"/>
                <w:b/>
                <w:color w:val="214F73"/>
                <w:sz w:val="16"/>
              </w:rPr>
              <w:t>THEN</w:t>
            </w:r>
          </w:p>
          <w:p w14:paraId="0F2BE68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'Нэр (FirstName) болон овог (LastName) хоосон байж болохгүй'</w:t>
            </w:r>
            <w:r>
              <w:rPr>
                <w:rFonts w:ascii="Consolas" w:eastAsia="Consolas" w:hAnsi="Consolas" w:cs="Consolas"/>
                <w:sz w:val="16"/>
              </w:rPr>
              <w:t>;</w:t>
            </w:r>
          </w:p>
          <w:p w14:paraId="22386F7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6A17E8B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p_birth_date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THEN</w:t>
            </w:r>
          </w:p>
          <w:p w14:paraId="324783D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'Төрсөн огноог (BirthDate) заавал оруулна'</w:t>
            </w:r>
            <w:r>
              <w:rPr>
                <w:rFonts w:ascii="Consolas" w:eastAsia="Consolas" w:hAnsi="Consolas" w:cs="Consolas"/>
                <w:sz w:val="16"/>
              </w:rPr>
              <w:t>;</w:t>
            </w:r>
          </w:p>
          <w:p w14:paraId="7C99439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1EC1EC9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p_birth_date &gt; </w:t>
            </w:r>
            <w:r>
              <w:rPr>
                <w:rFonts w:ascii="Consolas" w:eastAsia="Consolas" w:hAnsi="Consolas" w:cs="Consolas"/>
                <w:b/>
                <w:color w:val="214F73"/>
                <w:sz w:val="16"/>
              </w:rPr>
              <w:t>CURRENT_DATE</w:t>
            </w:r>
            <w:r>
              <w:rPr>
                <w:rFonts w:ascii="Consolas" w:eastAsia="Consolas" w:hAnsi="Consolas" w:cs="Consolas"/>
                <w:sz w:val="16"/>
              </w:rPr>
              <w:t xml:space="preserve"> </w:t>
            </w:r>
            <w:r>
              <w:rPr>
                <w:rFonts w:ascii="Consolas" w:eastAsia="Consolas" w:hAnsi="Consolas" w:cs="Consolas"/>
                <w:b/>
                <w:color w:val="214F73"/>
                <w:sz w:val="16"/>
              </w:rPr>
              <w:t>THEN</w:t>
            </w:r>
          </w:p>
          <w:p w14:paraId="109D36E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'Төрсөн огноо (%) ирээдүйд байж болохгүй'</w:t>
            </w:r>
            <w:r>
              <w:rPr>
                <w:rFonts w:ascii="Consolas" w:eastAsia="Consolas" w:hAnsi="Consolas" w:cs="Consolas"/>
                <w:sz w:val="16"/>
              </w:rPr>
              <w:t>, p_birth_date;</w:t>
            </w:r>
          </w:p>
          <w:p w14:paraId="7A4F95D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5A34C1E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p_birth_date &gt; </w:t>
            </w:r>
            <w:r>
              <w:rPr>
                <w:rFonts w:ascii="Consolas" w:eastAsia="Consolas" w:hAnsi="Consolas" w:cs="Consolas"/>
                <w:b/>
                <w:color w:val="214F73"/>
                <w:sz w:val="16"/>
              </w:rPr>
              <w:t>CURRENT_DATE</w:t>
            </w:r>
            <w:r>
              <w:rPr>
                <w:rFonts w:ascii="Consolas" w:eastAsia="Consolas" w:hAnsi="Consolas" w:cs="Consolas"/>
                <w:sz w:val="16"/>
              </w:rPr>
              <w:t xml:space="preserve"> - </w:t>
            </w:r>
            <w:r>
              <w:rPr>
                <w:rFonts w:ascii="Consolas" w:eastAsia="Consolas" w:hAnsi="Consolas" w:cs="Consolas"/>
                <w:color w:val="214F73"/>
                <w:sz w:val="16"/>
              </w:rPr>
              <w:t>INTERVAL</w:t>
            </w:r>
            <w:r>
              <w:rPr>
                <w:rFonts w:ascii="Consolas" w:eastAsia="Consolas" w:hAnsi="Consolas" w:cs="Consolas"/>
                <w:sz w:val="16"/>
              </w:rPr>
              <w:t xml:space="preserve"> </w:t>
            </w:r>
            <w:r>
              <w:rPr>
                <w:rFonts w:ascii="Consolas" w:eastAsia="Consolas" w:hAnsi="Consolas" w:cs="Consolas"/>
                <w:color w:val="8B3A1A"/>
                <w:sz w:val="16"/>
              </w:rPr>
              <w:t>'18 years'</w:t>
            </w:r>
            <w:r>
              <w:rPr>
                <w:rFonts w:ascii="Consolas" w:eastAsia="Consolas" w:hAnsi="Consolas" w:cs="Consolas"/>
                <w:sz w:val="16"/>
              </w:rPr>
              <w:t xml:space="preserve"> </w:t>
            </w:r>
            <w:r>
              <w:rPr>
                <w:rFonts w:ascii="Consolas" w:eastAsia="Consolas" w:hAnsi="Consolas" w:cs="Consolas"/>
                <w:b/>
                <w:color w:val="214F73"/>
                <w:sz w:val="16"/>
              </w:rPr>
              <w:t>THEN</w:t>
            </w:r>
          </w:p>
          <w:p w14:paraId="34FFC8E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Ажилтан 18-аас доош настай байж болохгүй (төрсөн огноо: %)'</w:t>
            </w:r>
            <w:r>
              <w:rPr>
                <w:rFonts w:ascii="Consolas" w:eastAsia="Consolas" w:hAnsi="Consolas" w:cs="Consolas"/>
                <w:sz w:val="16"/>
              </w:rPr>
              <w:t>,</w:t>
            </w:r>
          </w:p>
          <w:p w14:paraId="53CB4E23" w14:textId="77777777" w:rsidR="007D465F" w:rsidRDefault="00CB5750">
            <w:pPr>
              <w:spacing w:after="0" w:line="210" w:lineRule="exact"/>
            </w:pPr>
            <w:r>
              <w:rPr>
                <w:rFonts w:ascii="Consolas" w:eastAsia="Consolas" w:hAnsi="Consolas" w:cs="Consolas"/>
                <w:sz w:val="16"/>
              </w:rPr>
              <w:t xml:space="preserve">            p_birth_date;</w:t>
            </w:r>
          </w:p>
          <w:p w14:paraId="3981771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36C2C084" w14:textId="77777777" w:rsidR="007D465F" w:rsidRDefault="00CB5750">
            <w:pPr>
              <w:spacing w:after="0" w:line="210" w:lineRule="exact"/>
            </w:pPr>
            <w:r>
              <w:rPr>
                <w:rFonts w:ascii="Consolas" w:eastAsia="Consolas" w:hAnsi="Consolas" w:cs="Consolas"/>
                <w:sz w:val="16"/>
              </w:rPr>
              <w:t xml:space="preserve"> </w:t>
            </w:r>
          </w:p>
          <w:p w14:paraId="686057E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-- 2) Insert the employee. The database itself detects errors such as</w:t>
            </w:r>
          </w:p>
          <w:p w14:paraId="53190B7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a duplicate ID or a name that is too long.</w:t>
            </w:r>
          </w:p>
          <w:p w14:paraId="02DA9AB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INSERT</w:t>
            </w: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employees (employee_id, first_name, last_name, birth_date)</w:t>
            </w:r>
          </w:p>
          <w:p w14:paraId="176D61C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VALUES</w:t>
            </w:r>
            <w:r>
              <w:rPr>
                <w:rFonts w:ascii="Consolas" w:eastAsia="Consolas" w:hAnsi="Consolas" w:cs="Consolas"/>
                <w:sz w:val="16"/>
              </w:rPr>
              <w:t xml:space="preserve"> (p_employee_id, btrim(p_first_name), btrim(p_last_name), p_birth_date);</w:t>
            </w:r>
          </w:p>
          <w:p w14:paraId="5A4DC5B9" w14:textId="77777777" w:rsidR="007D465F" w:rsidRDefault="00CB5750">
            <w:pPr>
              <w:spacing w:after="0" w:line="210" w:lineRule="exact"/>
            </w:pPr>
            <w:r>
              <w:rPr>
                <w:rFonts w:ascii="Consolas" w:eastAsia="Consolas" w:hAnsi="Consolas" w:cs="Consolas"/>
                <w:sz w:val="16"/>
              </w:rPr>
              <w:t xml:space="preserve"> </w:t>
            </w:r>
          </w:p>
          <w:p w14:paraId="74A7294A" w14:textId="77777777" w:rsidR="007D465F" w:rsidRDefault="00CB5750">
            <w:pPr>
              <w:spacing w:after="0" w:line="210" w:lineRule="exact"/>
            </w:pPr>
            <w:r>
              <w:rPr>
                <w:rFonts w:ascii="Consolas" w:eastAsia="Consolas" w:hAnsi="Consolas" w:cs="Consolas"/>
                <w:sz w:val="16"/>
              </w:rPr>
              <w:t xml:space="preserve">    p_message := format(</w:t>
            </w:r>
            <w:r>
              <w:rPr>
                <w:rFonts w:ascii="Consolas" w:eastAsia="Consolas" w:hAnsi="Consolas" w:cs="Consolas"/>
                <w:color w:val="8B3A1A"/>
                <w:sz w:val="16"/>
              </w:rPr>
              <w:t>'Амжилттай: %s %s (EmployeeID = %s) ажилтныг нэмлээ'</w:t>
            </w:r>
            <w:r>
              <w:rPr>
                <w:rFonts w:ascii="Consolas" w:eastAsia="Consolas" w:hAnsi="Consolas" w:cs="Consolas"/>
                <w:sz w:val="16"/>
              </w:rPr>
              <w:t>,</w:t>
            </w:r>
          </w:p>
          <w:p w14:paraId="4BE7E8FA" w14:textId="77777777" w:rsidR="007D465F" w:rsidRDefault="00CB5750">
            <w:pPr>
              <w:spacing w:after="0" w:line="210" w:lineRule="exact"/>
            </w:pPr>
            <w:r>
              <w:rPr>
                <w:rFonts w:ascii="Consolas" w:eastAsia="Consolas" w:hAnsi="Consolas" w:cs="Consolas"/>
                <w:sz w:val="16"/>
              </w:rPr>
              <w:t xml:space="preserve">                        btrim(p_first_name), btrim(p_last_name), p_employee_id);</w:t>
            </w:r>
          </w:p>
          <w:p w14:paraId="1AE1AAA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p_message;</w:t>
            </w:r>
          </w:p>
          <w:p w14:paraId="5E5C3E07" w14:textId="77777777" w:rsidR="007D465F" w:rsidRDefault="00CB5750">
            <w:pPr>
              <w:spacing w:after="0" w:line="210" w:lineRule="exact"/>
            </w:pPr>
            <w:r>
              <w:rPr>
                <w:rFonts w:ascii="Consolas" w:eastAsia="Consolas" w:hAnsi="Consolas" w:cs="Consolas"/>
                <w:b/>
                <w:color w:val="214F73"/>
                <w:sz w:val="16"/>
              </w:rPr>
              <w:t>EXCEPTION</w:t>
            </w:r>
          </w:p>
          <w:p w14:paraId="13C4745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-- 3) Catch each kind of error and return a clear message</w:t>
            </w:r>
          </w:p>
          <w:p w14:paraId="72AF6F9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unique_violation </w:t>
            </w:r>
            <w:r>
              <w:rPr>
                <w:rFonts w:ascii="Consolas" w:eastAsia="Consolas" w:hAnsi="Consolas" w:cs="Consolas"/>
                <w:b/>
                <w:color w:val="214F73"/>
                <w:sz w:val="16"/>
              </w:rPr>
              <w:t>THEN</w:t>
            </w:r>
          </w:p>
          <w:p w14:paraId="4F57D83B" w14:textId="77777777" w:rsidR="007D465F" w:rsidRDefault="00CB5750">
            <w:pPr>
              <w:spacing w:after="0" w:line="210" w:lineRule="exact"/>
            </w:pPr>
            <w:r>
              <w:rPr>
                <w:rFonts w:ascii="Consolas" w:eastAsia="Consolas" w:hAnsi="Consolas" w:cs="Consolas"/>
                <w:sz w:val="16"/>
              </w:rPr>
              <w:t xml:space="preserve">        p_message := format(</w:t>
            </w:r>
            <w:r>
              <w:rPr>
                <w:rFonts w:ascii="Consolas" w:eastAsia="Consolas" w:hAnsi="Consolas" w:cs="Consolas"/>
                <w:color w:val="8B3A1A"/>
                <w:sz w:val="16"/>
              </w:rPr>
              <w:t>'</w:t>
            </w:r>
            <w:r>
              <w:rPr>
                <w:rFonts w:ascii="Consolas" w:eastAsia="Consolas" w:hAnsi="Consolas" w:cs="Consolas"/>
                <w:color w:val="8B3A1A"/>
                <w:sz w:val="16"/>
              </w:rPr>
              <w:t>Алдаа: %s дугаартай ажилтан аль хэдийн бүртгэлтэй байна'</w:t>
            </w:r>
            <w:r>
              <w:rPr>
                <w:rFonts w:ascii="Consolas" w:eastAsia="Consolas" w:hAnsi="Consolas" w:cs="Consolas"/>
                <w:sz w:val="16"/>
              </w:rPr>
              <w:t>,</w:t>
            </w:r>
          </w:p>
          <w:p w14:paraId="780F1F14" w14:textId="77777777" w:rsidR="007D465F" w:rsidRDefault="00CB5750">
            <w:pPr>
              <w:spacing w:after="0" w:line="210" w:lineRule="exact"/>
            </w:pPr>
            <w:r>
              <w:rPr>
                <w:rFonts w:ascii="Consolas" w:eastAsia="Consolas" w:hAnsi="Consolas" w:cs="Consolas"/>
                <w:sz w:val="16"/>
              </w:rPr>
              <w:t xml:space="preserve">                            p_employee_id);</w:t>
            </w:r>
          </w:p>
          <w:p w14:paraId="772845B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p_message;</w:t>
            </w:r>
          </w:p>
          <w:p w14:paraId="5F0661D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string_data_right_truncation </w:t>
            </w:r>
            <w:r>
              <w:rPr>
                <w:rFonts w:ascii="Consolas" w:eastAsia="Consolas" w:hAnsi="Consolas" w:cs="Consolas"/>
                <w:b/>
                <w:color w:val="214F73"/>
                <w:sz w:val="16"/>
              </w:rPr>
              <w:t>THEN</w:t>
            </w:r>
          </w:p>
          <w:p w14:paraId="12E4DE36" w14:textId="77777777" w:rsidR="007D465F" w:rsidRDefault="00CB5750">
            <w:pPr>
              <w:spacing w:after="0" w:line="210" w:lineRule="exact"/>
            </w:pPr>
            <w:r>
              <w:rPr>
                <w:rFonts w:ascii="Consolas" w:eastAsia="Consolas" w:hAnsi="Consolas" w:cs="Consolas"/>
                <w:sz w:val="16"/>
              </w:rPr>
              <w:t xml:space="preserve">        p_message := format(</w:t>
            </w:r>
            <w:r>
              <w:rPr>
                <w:rFonts w:ascii="Consolas" w:eastAsia="Consolas" w:hAnsi="Consolas" w:cs="Consolas"/>
                <w:color w:val="8B3A1A"/>
                <w:sz w:val="16"/>
              </w:rPr>
              <w:t>'</w:t>
            </w:r>
            <w:r>
              <w:rPr>
                <w:rFonts w:ascii="Consolas" w:eastAsia="Consolas" w:hAnsi="Consolas" w:cs="Consolas"/>
                <w:color w:val="8B3A1A"/>
                <w:sz w:val="16"/>
              </w:rPr>
              <w:t>Алдаа: нэр хэт урт байна (FirstName &lt;= 10, LastName &lt;= 20 тэмдэгт). %s'</w:t>
            </w:r>
            <w:r>
              <w:rPr>
                <w:rFonts w:ascii="Consolas" w:eastAsia="Consolas" w:hAnsi="Consolas" w:cs="Consolas"/>
                <w:sz w:val="16"/>
              </w:rPr>
              <w:t>,</w:t>
            </w:r>
          </w:p>
          <w:p w14:paraId="712D7450" w14:textId="77777777" w:rsidR="007D465F" w:rsidRDefault="00CB5750">
            <w:pPr>
              <w:spacing w:after="0" w:line="210" w:lineRule="exact"/>
            </w:pPr>
            <w:r>
              <w:rPr>
                <w:rFonts w:ascii="Consolas" w:eastAsia="Consolas" w:hAnsi="Consolas" w:cs="Consolas"/>
                <w:sz w:val="16"/>
              </w:rPr>
              <w:lastRenderedPageBreak/>
              <w:t xml:space="preserve">                            SQLERRM);</w:t>
            </w:r>
          </w:p>
          <w:p w14:paraId="77D411D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p_message;</w:t>
            </w:r>
          </w:p>
          <w:p w14:paraId="1DBCDA1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numeric_value_out_of_range </w:t>
            </w:r>
            <w:r>
              <w:rPr>
                <w:rFonts w:ascii="Consolas" w:eastAsia="Consolas" w:hAnsi="Consolas" w:cs="Consolas"/>
                <w:b/>
                <w:color w:val="214F73"/>
                <w:sz w:val="16"/>
              </w:rPr>
              <w:t>THEN</w:t>
            </w:r>
          </w:p>
          <w:p w14:paraId="710789BB" w14:textId="77777777" w:rsidR="007D465F" w:rsidRDefault="00CB5750">
            <w:pPr>
              <w:spacing w:after="0" w:line="210" w:lineRule="exact"/>
            </w:pPr>
            <w:r>
              <w:rPr>
                <w:rFonts w:ascii="Consolas" w:eastAsia="Consolas" w:hAnsi="Consolas" w:cs="Consolas"/>
                <w:sz w:val="16"/>
              </w:rPr>
              <w:t xml:space="preserve">        p_message := format(</w:t>
            </w:r>
            <w:r>
              <w:rPr>
                <w:rFonts w:ascii="Consolas" w:eastAsia="Consolas" w:hAnsi="Consolas" w:cs="Consolas"/>
                <w:color w:val="8B3A1A"/>
                <w:sz w:val="16"/>
              </w:rPr>
              <w:t>'Алдаа: EmployeeID хэт их байна (%s). %s'</w:t>
            </w:r>
            <w:r>
              <w:rPr>
                <w:rFonts w:ascii="Consolas" w:eastAsia="Consolas" w:hAnsi="Consolas" w:cs="Consolas"/>
                <w:sz w:val="16"/>
              </w:rPr>
              <w:t>, p_employee_id, SQLERRM);</w:t>
            </w:r>
          </w:p>
          <w:p w14:paraId="493BC1E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p_message;</w:t>
            </w:r>
          </w:p>
          <w:p w14:paraId="148B3F4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3D0801CE" w14:textId="77777777" w:rsidR="007D465F" w:rsidRDefault="00CB5750">
            <w:pPr>
              <w:spacing w:after="0" w:line="210" w:lineRule="exact"/>
            </w:pPr>
            <w:r>
              <w:rPr>
                <w:rFonts w:ascii="Consolas" w:eastAsia="Consolas" w:hAnsi="Consolas" w:cs="Consolas"/>
                <w:sz w:val="16"/>
              </w:rPr>
              <w:t xml:space="preserve">        p_message := </w:t>
            </w:r>
            <w:r>
              <w:rPr>
                <w:rFonts w:ascii="Consolas" w:eastAsia="Consolas" w:hAnsi="Consolas" w:cs="Consolas"/>
                <w:color w:val="8B3A1A"/>
                <w:sz w:val="16"/>
              </w:rPr>
              <w:t>'Алдаа: '</w:t>
            </w:r>
            <w:r>
              <w:rPr>
                <w:rFonts w:ascii="Consolas" w:eastAsia="Consolas" w:hAnsi="Consolas" w:cs="Consolas"/>
                <w:sz w:val="16"/>
              </w:rPr>
              <w:t xml:space="preserve"> || SQLERRM;</w:t>
            </w:r>
          </w:p>
          <w:p w14:paraId="773A025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p_message;</w:t>
            </w:r>
          </w:p>
          <w:p w14:paraId="0778C0E4"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3E8C92EA"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6B7F8EBC" w14:textId="77777777" w:rsidR="007D465F" w:rsidRDefault="007D465F">
      <w:pPr>
        <w:spacing w:after="0" w:line="60" w:lineRule="exact"/>
      </w:pPr>
    </w:p>
    <w:p w14:paraId="1793A44E" w14:textId="77777777" w:rsidR="007D465F" w:rsidRDefault="00CB5750">
      <w:pPr>
        <w:keepNext/>
        <w:spacing w:before="200" w:after="60"/>
      </w:pPr>
      <w:r>
        <w:rPr>
          <w:b/>
          <w:sz w:val="23"/>
        </w:rPr>
        <w:t>Ажиллуулсан жишээ ба үр дүн</w:t>
      </w:r>
    </w:p>
    <w:p w14:paraId="16130E4B" w14:textId="77777777" w:rsidR="007D465F" w:rsidRDefault="00CB5750">
      <w:pPr>
        <w:keepNext/>
        <w:spacing w:before="160" w:after="60"/>
      </w:pPr>
      <w:r>
        <w:rPr>
          <w:b/>
          <w:sz w:val="21"/>
        </w:rPr>
        <w:t>Жишээ 2.1</w:t>
      </w:r>
    </w:p>
    <w:tbl>
      <w:tblPr>
        <w:tblW w:w="9601" w:type="dxa"/>
        <w:jc w:val="center"/>
        <w:tblLayout w:type="fixed"/>
        <w:tblLook w:val="04A0" w:firstRow="1" w:lastRow="0" w:firstColumn="1" w:lastColumn="0" w:noHBand="0" w:noVBand="1"/>
      </w:tblPr>
      <w:tblGrid>
        <w:gridCol w:w="9601"/>
      </w:tblGrid>
      <w:tr w:rsidR="007D465F" w14:paraId="7BB3BA2B"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418116F" w14:textId="77777777" w:rsidR="007D465F" w:rsidRDefault="00CB5750">
            <w:pPr>
              <w:keepNext/>
              <w:spacing w:after="0" w:line="210" w:lineRule="exact"/>
            </w:pPr>
            <w:r>
              <w:rPr>
                <w:rFonts w:ascii="Consolas" w:eastAsia="Consolas" w:hAnsi="Consolas" w:cs="Consolas"/>
                <w:color w:val="3D6B35"/>
                <w:sz w:val="16"/>
              </w:rPr>
              <w:t>-- Example 2.1: Add an employee with valid data (ID 10) and check it with SELECT</w:t>
            </w:r>
          </w:p>
          <w:p w14:paraId="5A61C662"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74048F91"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spInsertNewEmployee(10, </w:t>
            </w:r>
            <w:r>
              <w:rPr>
                <w:rFonts w:ascii="Consolas" w:eastAsia="Consolas" w:hAnsi="Consolas" w:cs="Consolas"/>
                <w:color w:val="8B3A1A"/>
                <w:sz w:val="16"/>
              </w:rPr>
              <w:t>'Temuulen'</w:t>
            </w:r>
            <w:r>
              <w:rPr>
                <w:rFonts w:ascii="Consolas" w:eastAsia="Consolas" w:hAnsi="Consolas" w:cs="Consolas"/>
                <w:sz w:val="16"/>
              </w:rPr>
              <w:t xml:space="preserve">, </w:t>
            </w:r>
            <w:r>
              <w:rPr>
                <w:rFonts w:ascii="Consolas" w:eastAsia="Consolas" w:hAnsi="Consolas" w:cs="Consolas"/>
                <w:color w:val="8B3A1A"/>
                <w:sz w:val="16"/>
              </w:rPr>
              <w:t>'Bold'</w:t>
            </w:r>
            <w:r>
              <w:rPr>
                <w:rFonts w:ascii="Consolas" w:eastAsia="Consolas" w:hAnsi="Consolas" w:cs="Consolas"/>
                <w:sz w:val="16"/>
              </w:rPr>
              <w:t xml:space="preserve">, </w:t>
            </w:r>
            <w:r>
              <w:rPr>
                <w:rFonts w:ascii="Consolas" w:eastAsia="Consolas" w:hAnsi="Consolas" w:cs="Consolas"/>
                <w:color w:val="8B3A1A"/>
                <w:sz w:val="16"/>
              </w:rPr>
              <w:t>'1998-04-12'</w:t>
            </w:r>
            <w:r>
              <w:rPr>
                <w:rFonts w:ascii="Consolas" w:eastAsia="Consolas" w:hAnsi="Consolas" w:cs="Consolas"/>
                <w:sz w:val="16"/>
              </w:rPr>
              <w:t>);</w:t>
            </w:r>
          </w:p>
          <w:p w14:paraId="6E049214" w14:textId="77777777" w:rsidR="007D465F" w:rsidRDefault="00CB5750">
            <w:pPr>
              <w:keepNext/>
              <w:spacing w:after="0" w:line="210" w:lineRule="exact"/>
            </w:pPr>
            <w:r>
              <w:rPr>
                <w:rFonts w:ascii="Consolas" w:eastAsia="Consolas" w:hAnsi="Consolas" w:cs="Consolas"/>
                <w:b/>
                <w:color w:val="214F73"/>
                <w:sz w:val="16"/>
              </w:rPr>
              <w:t>SELECT</w:t>
            </w:r>
            <w:r>
              <w:rPr>
                <w:rFonts w:ascii="Consolas" w:eastAsia="Consolas" w:hAnsi="Consolas" w:cs="Consolas"/>
                <w:sz w:val="16"/>
              </w:rPr>
              <w:t xml:space="preserve"> employee_id, first_name, last_name, birth_date </w:t>
            </w:r>
            <w:r>
              <w:rPr>
                <w:rFonts w:ascii="Consolas" w:eastAsia="Consolas" w:hAnsi="Consolas" w:cs="Consolas"/>
                <w:b/>
                <w:color w:val="214F73"/>
                <w:sz w:val="16"/>
              </w:rPr>
              <w:t>FROM</w:t>
            </w:r>
            <w:r>
              <w:rPr>
                <w:rFonts w:ascii="Consolas" w:eastAsia="Consolas" w:hAnsi="Consolas" w:cs="Consolas"/>
                <w:sz w:val="16"/>
              </w:rPr>
              <w:t xml:space="preserve"> employees </w:t>
            </w:r>
            <w:r>
              <w:rPr>
                <w:rFonts w:ascii="Consolas" w:eastAsia="Consolas" w:hAnsi="Consolas" w:cs="Consolas"/>
                <w:b/>
                <w:color w:val="214F73"/>
                <w:sz w:val="16"/>
              </w:rPr>
              <w:t>WHERE</w:t>
            </w:r>
            <w:r>
              <w:rPr>
                <w:rFonts w:ascii="Consolas" w:eastAsia="Consolas" w:hAnsi="Consolas" w:cs="Consolas"/>
                <w:sz w:val="16"/>
              </w:rPr>
              <w:t xml:space="preserve"> employee_id = 10;</w:t>
            </w:r>
          </w:p>
          <w:p w14:paraId="4064F264" w14:textId="77777777" w:rsidR="007D465F" w:rsidRDefault="00CB5750">
            <w:pPr>
              <w:keepNext/>
              <w:spacing w:after="0" w:line="210" w:lineRule="exact"/>
            </w:pPr>
            <w:r>
              <w:rPr>
                <w:rFonts w:ascii="Consolas" w:eastAsia="Consolas" w:hAnsi="Consolas" w:cs="Consolas"/>
                <w:b/>
                <w:color w:val="214F73"/>
                <w:sz w:val="16"/>
              </w:rPr>
              <w:t>ROLLBACK</w:t>
            </w:r>
            <w:r>
              <w:rPr>
                <w:rFonts w:ascii="Consolas" w:eastAsia="Consolas" w:hAnsi="Consolas" w:cs="Consolas"/>
                <w:sz w:val="16"/>
              </w:rPr>
              <w:t>;</w:t>
            </w:r>
          </w:p>
        </w:tc>
      </w:tr>
    </w:tbl>
    <w:p w14:paraId="38FA0DA4" w14:textId="77777777" w:rsidR="007D465F" w:rsidRDefault="007D465F">
      <w:pPr>
        <w:keepNext/>
        <w:spacing w:after="0" w:line="60" w:lineRule="exact"/>
      </w:pPr>
    </w:p>
    <w:p w14:paraId="6BEA1688" w14:textId="77777777" w:rsidR="007D465F" w:rsidRDefault="00CB5750">
      <w:pPr>
        <w:keepNext/>
        <w:spacing w:before="80" w:after="40"/>
        <w:jc w:val="center"/>
      </w:pPr>
      <w:r>
        <w:rPr>
          <w:noProof/>
        </w:rPr>
        <w:drawing>
          <wp:inline distT="0" distB="0" distL="0" distR="0" wp14:anchorId="58DF88E9" wp14:editId="129448F6">
            <wp:extent cx="6096960" cy="22223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2_1.png"/>
                    <pic:cNvPicPr/>
                  </pic:nvPicPr>
                  <pic:blipFill>
                    <a:blip r:embed="rId29"/>
                    <a:stretch>
                      <a:fillRect/>
                    </a:stretch>
                  </pic:blipFill>
                  <pic:spPr>
                    <a:xfrm>
                      <a:off x="0" y="0"/>
                      <a:ext cx="6096960" cy="2222365"/>
                    </a:xfrm>
                    <a:prstGeom prst="rect">
                      <a:avLst/>
                    </a:prstGeom>
                  </pic:spPr>
                </pic:pic>
              </a:graphicData>
            </a:graphic>
          </wp:inline>
        </w:drawing>
      </w:r>
    </w:p>
    <w:p w14:paraId="0E6F43F7" w14:textId="77777777" w:rsidR="007D465F" w:rsidRDefault="00CB5750">
      <w:pPr>
        <w:spacing w:before="40" w:after="200"/>
        <w:jc w:val="center"/>
      </w:pPr>
      <w:r>
        <w:rPr>
          <w:b/>
          <w:color w:val="444444"/>
          <w:sz w:val="19"/>
        </w:rPr>
        <w:t xml:space="preserve">Зураг N2.1. </w:t>
      </w:r>
      <w:r>
        <w:rPr>
          <w:color w:val="444444"/>
          <w:sz w:val="19"/>
        </w:rPr>
        <w:t>10 дугаартай Temuulen Bold ажилтан нэмэгдсэн.</w:t>
      </w:r>
    </w:p>
    <w:p w14:paraId="5D8F0537" w14:textId="77777777" w:rsidR="007D465F" w:rsidRDefault="00CB5750">
      <w:pPr>
        <w:keepNext/>
        <w:spacing w:before="160" w:after="60"/>
      </w:pPr>
      <w:r>
        <w:rPr>
          <w:b/>
          <w:sz w:val="21"/>
        </w:rPr>
        <w:t>Жишээ 2.2</w:t>
      </w:r>
    </w:p>
    <w:tbl>
      <w:tblPr>
        <w:tblW w:w="9601" w:type="dxa"/>
        <w:jc w:val="center"/>
        <w:tblLayout w:type="fixed"/>
        <w:tblLook w:val="04A0" w:firstRow="1" w:lastRow="0" w:firstColumn="1" w:lastColumn="0" w:noHBand="0" w:noVBand="1"/>
      </w:tblPr>
      <w:tblGrid>
        <w:gridCol w:w="9601"/>
      </w:tblGrid>
      <w:tr w:rsidR="007D465F" w14:paraId="12FB524E"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2C7E872" w14:textId="77777777" w:rsidR="007D465F" w:rsidRDefault="00CB5750">
            <w:pPr>
              <w:keepNext/>
              <w:spacing w:after="0" w:line="210" w:lineRule="exact"/>
            </w:pPr>
            <w:r>
              <w:rPr>
                <w:rFonts w:ascii="Consolas" w:eastAsia="Consolas" w:hAnsi="Consolas" w:cs="Consolas"/>
                <w:color w:val="3D6B35"/>
                <w:sz w:val="16"/>
              </w:rPr>
              <w:t>-- Example 2.2: Duplicate ID (ID 1 belongs to Nancy Davolio)</w:t>
            </w:r>
          </w:p>
          <w:p w14:paraId="5A2D329B"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spInsertNewEmployee(1, </w:t>
            </w:r>
            <w:r>
              <w:rPr>
                <w:rFonts w:ascii="Consolas" w:eastAsia="Consolas" w:hAnsi="Consolas" w:cs="Consolas"/>
                <w:color w:val="8B3A1A"/>
                <w:sz w:val="16"/>
              </w:rPr>
              <w:t>'Anar'</w:t>
            </w:r>
            <w:r>
              <w:rPr>
                <w:rFonts w:ascii="Consolas" w:eastAsia="Consolas" w:hAnsi="Consolas" w:cs="Consolas"/>
                <w:sz w:val="16"/>
              </w:rPr>
              <w:t xml:space="preserve">, </w:t>
            </w:r>
            <w:r>
              <w:rPr>
                <w:rFonts w:ascii="Consolas" w:eastAsia="Consolas" w:hAnsi="Consolas" w:cs="Consolas"/>
                <w:color w:val="8B3A1A"/>
                <w:sz w:val="16"/>
              </w:rPr>
              <w:t>'Bat'</w:t>
            </w:r>
            <w:r>
              <w:rPr>
                <w:rFonts w:ascii="Consolas" w:eastAsia="Consolas" w:hAnsi="Consolas" w:cs="Consolas"/>
                <w:sz w:val="16"/>
              </w:rPr>
              <w:t xml:space="preserve">, </w:t>
            </w:r>
            <w:r>
              <w:rPr>
                <w:rFonts w:ascii="Consolas" w:eastAsia="Consolas" w:hAnsi="Consolas" w:cs="Consolas"/>
                <w:color w:val="8B3A1A"/>
                <w:sz w:val="16"/>
              </w:rPr>
              <w:t>'1990-01-01'</w:t>
            </w:r>
            <w:r>
              <w:rPr>
                <w:rFonts w:ascii="Consolas" w:eastAsia="Consolas" w:hAnsi="Consolas" w:cs="Consolas"/>
                <w:sz w:val="16"/>
              </w:rPr>
              <w:t>);</w:t>
            </w:r>
          </w:p>
        </w:tc>
      </w:tr>
    </w:tbl>
    <w:p w14:paraId="4E9146B0" w14:textId="77777777" w:rsidR="007D465F" w:rsidRDefault="007D465F">
      <w:pPr>
        <w:keepNext/>
        <w:spacing w:after="0" w:line="60" w:lineRule="exact"/>
      </w:pPr>
    </w:p>
    <w:p w14:paraId="3651AB4D" w14:textId="77777777" w:rsidR="007D465F" w:rsidRDefault="00CB5750">
      <w:pPr>
        <w:keepNext/>
        <w:spacing w:before="80" w:after="40"/>
        <w:jc w:val="center"/>
      </w:pPr>
      <w:r>
        <w:rPr>
          <w:noProof/>
        </w:rPr>
        <w:drawing>
          <wp:inline distT="0" distB="0" distL="0" distR="0" wp14:anchorId="5DBFB193" wp14:editId="1E0C34B0">
            <wp:extent cx="4556760" cy="8832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2_2.png"/>
                    <pic:cNvPicPr/>
                  </pic:nvPicPr>
                  <pic:blipFill>
                    <a:blip r:embed="rId30"/>
                    <a:stretch>
                      <a:fillRect/>
                    </a:stretch>
                  </pic:blipFill>
                  <pic:spPr>
                    <a:xfrm>
                      <a:off x="0" y="0"/>
                      <a:ext cx="4556760" cy="883284"/>
                    </a:xfrm>
                    <a:prstGeom prst="rect">
                      <a:avLst/>
                    </a:prstGeom>
                  </pic:spPr>
                </pic:pic>
              </a:graphicData>
            </a:graphic>
          </wp:inline>
        </w:drawing>
      </w:r>
    </w:p>
    <w:p w14:paraId="762568E2" w14:textId="77777777" w:rsidR="007D465F" w:rsidRDefault="00CB5750">
      <w:pPr>
        <w:spacing w:before="40" w:after="200"/>
        <w:jc w:val="center"/>
      </w:pPr>
      <w:r>
        <w:rPr>
          <w:b/>
          <w:color w:val="444444"/>
          <w:sz w:val="19"/>
        </w:rPr>
        <w:t xml:space="preserve">Зураг N2.2. </w:t>
      </w:r>
      <w:r>
        <w:rPr>
          <w:color w:val="444444"/>
          <w:sz w:val="19"/>
        </w:rPr>
        <w:t>1 дугаартай ажилтан бүртгэлтэй тул unique_violation алдааг барьж мэдэгдэл буцаасан.</w:t>
      </w:r>
    </w:p>
    <w:p w14:paraId="1435A3FC" w14:textId="77777777" w:rsidR="007D465F" w:rsidRDefault="00CB5750">
      <w:pPr>
        <w:keepNext/>
        <w:spacing w:before="160" w:after="60"/>
      </w:pPr>
      <w:r>
        <w:rPr>
          <w:b/>
          <w:sz w:val="21"/>
        </w:rPr>
        <w:t>Жишээ 2.3</w:t>
      </w:r>
    </w:p>
    <w:tbl>
      <w:tblPr>
        <w:tblW w:w="9601" w:type="dxa"/>
        <w:jc w:val="center"/>
        <w:tblLayout w:type="fixed"/>
        <w:tblLook w:val="04A0" w:firstRow="1" w:lastRow="0" w:firstColumn="1" w:lastColumn="0" w:noHBand="0" w:noVBand="1"/>
      </w:tblPr>
      <w:tblGrid>
        <w:gridCol w:w="9601"/>
      </w:tblGrid>
      <w:tr w:rsidR="007D465F" w14:paraId="7932B4D6"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68E0B404" w14:textId="77777777" w:rsidR="007D465F" w:rsidRDefault="00CB5750">
            <w:pPr>
              <w:keepNext/>
              <w:spacing w:after="0" w:line="210" w:lineRule="exact"/>
            </w:pPr>
            <w:r>
              <w:rPr>
                <w:rFonts w:ascii="Consolas" w:eastAsia="Consolas" w:hAnsi="Consolas" w:cs="Consolas"/>
                <w:color w:val="3D6B35"/>
                <w:sz w:val="16"/>
              </w:rPr>
              <w:t>-- Example 2.3: First name too long (first_name is VARCHAR(10))</w:t>
            </w:r>
          </w:p>
          <w:p w14:paraId="0F66E382"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spInsertNewEmployee(11, </w:t>
            </w:r>
            <w:r>
              <w:rPr>
                <w:rFonts w:ascii="Consolas" w:eastAsia="Consolas" w:hAnsi="Consolas" w:cs="Consolas"/>
                <w:color w:val="8B3A1A"/>
                <w:sz w:val="16"/>
              </w:rPr>
              <w:t>'Batbayarsaikhan'</w:t>
            </w:r>
            <w:r>
              <w:rPr>
                <w:rFonts w:ascii="Consolas" w:eastAsia="Consolas" w:hAnsi="Consolas" w:cs="Consolas"/>
                <w:sz w:val="16"/>
              </w:rPr>
              <w:t xml:space="preserve">, </w:t>
            </w:r>
            <w:r>
              <w:rPr>
                <w:rFonts w:ascii="Consolas" w:eastAsia="Consolas" w:hAnsi="Consolas" w:cs="Consolas"/>
                <w:color w:val="8B3A1A"/>
                <w:sz w:val="16"/>
              </w:rPr>
              <w:t>'Dorj'</w:t>
            </w:r>
            <w:r>
              <w:rPr>
                <w:rFonts w:ascii="Consolas" w:eastAsia="Consolas" w:hAnsi="Consolas" w:cs="Consolas"/>
                <w:sz w:val="16"/>
              </w:rPr>
              <w:t xml:space="preserve">, </w:t>
            </w:r>
            <w:r>
              <w:rPr>
                <w:rFonts w:ascii="Consolas" w:eastAsia="Consolas" w:hAnsi="Consolas" w:cs="Consolas"/>
                <w:color w:val="8B3A1A"/>
                <w:sz w:val="16"/>
              </w:rPr>
              <w:t>'1995-03-15'</w:t>
            </w:r>
            <w:r>
              <w:rPr>
                <w:rFonts w:ascii="Consolas" w:eastAsia="Consolas" w:hAnsi="Consolas" w:cs="Consolas"/>
                <w:sz w:val="16"/>
              </w:rPr>
              <w:t>);</w:t>
            </w:r>
          </w:p>
        </w:tc>
      </w:tr>
    </w:tbl>
    <w:p w14:paraId="295061F1" w14:textId="77777777" w:rsidR="007D465F" w:rsidRDefault="007D465F">
      <w:pPr>
        <w:keepNext/>
        <w:spacing w:after="0" w:line="60" w:lineRule="exact"/>
      </w:pPr>
    </w:p>
    <w:p w14:paraId="0BCA191F" w14:textId="77777777" w:rsidR="007D465F" w:rsidRDefault="00CB5750">
      <w:pPr>
        <w:keepNext/>
        <w:spacing w:before="80" w:after="40"/>
        <w:jc w:val="center"/>
      </w:pPr>
      <w:r>
        <w:rPr>
          <w:noProof/>
        </w:rPr>
        <w:drawing>
          <wp:inline distT="0" distB="0" distL="0" distR="0" wp14:anchorId="554E0713" wp14:editId="2D723427">
            <wp:extent cx="6096960" cy="7714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2_3.png"/>
                    <pic:cNvPicPr/>
                  </pic:nvPicPr>
                  <pic:blipFill>
                    <a:blip r:embed="rId31"/>
                    <a:stretch>
                      <a:fillRect/>
                    </a:stretch>
                  </pic:blipFill>
                  <pic:spPr>
                    <a:xfrm>
                      <a:off x="0" y="0"/>
                      <a:ext cx="6096960" cy="771424"/>
                    </a:xfrm>
                    <a:prstGeom prst="rect">
                      <a:avLst/>
                    </a:prstGeom>
                  </pic:spPr>
                </pic:pic>
              </a:graphicData>
            </a:graphic>
          </wp:inline>
        </w:drawing>
      </w:r>
    </w:p>
    <w:p w14:paraId="63326113" w14:textId="77777777" w:rsidR="007D465F" w:rsidRDefault="00CB5750">
      <w:pPr>
        <w:spacing w:before="40" w:after="200"/>
        <w:jc w:val="center"/>
      </w:pPr>
      <w:r>
        <w:rPr>
          <w:b/>
          <w:color w:val="444444"/>
          <w:sz w:val="19"/>
        </w:rPr>
        <w:t xml:space="preserve">Зураг N2.3. </w:t>
      </w:r>
      <w:r>
        <w:rPr>
          <w:color w:val="444444"/>
          <w:sz w:val="19"/>
        </w:rPr>
        <w:t>15 тэмдэгттэй нэр VARCHAR(10)-д багтахгүй (string_data_right_truncation).</w:t>
      </w:r>
    </w:p>
    <w:p w14:paraId="1EC2F331" w14:textId="77777777" w:rsidR="007D465F" w:rsidRDefault="00CB5750">
      <w:pPr>
        <w:keepNext/>
        <w:spacing w:before="160" w:after="60"/>
      </w:pPr>
      <w:r>
        <w:rPr>
          <w:b/>
          <w:sz w:val="21"/>
        </w:rPr>
        <w:lastRenderedPageBreak/>
        <w:t>Жишээ 2.4</w:t>
      </w:r>
    </w:p>
    <w:tbl>
      <w:tblPr>
        <w:tblW w:w="9601" w:type="dxa"/>
        <w:jc w:val="center"/>
        <w:tblLayout w:type="fixed"/>
        <w:tblLook w:val="04A0" w:firstRow="1" w:lastRow="0" w:firstColumn="1" w:lastColumn="0" w:noHBand="0" w:noVBand="1"/>
      </w:tblPr>
      <w:tblGrid>
        <w:gridCol w:w="9601"/>
      </w:tblGrid>
      <w:tr w:rsidR="007D465F" w14:paraId="5498C3A3"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37F857BF" w14:textId="77777777" w:rsidR="007D465F" w:rsidRDefault="00CB5750">
            <w:pPr>
              <w:keepNext/>
              <w:spacing w:after="0" w:line="210" w:lineRule="exact"/>
            </w:pPr>
            <w:r>
              <w:rPr>
                <w:rFonts w:ascii="Consolas" w:eastAsia="Consolas" w:hAnsi="Consolas" w:cs="Consolas"/>
                <w:color w:val="3D6B35"/>
                <w:sz w:val="16"/>
              </w:rPr>
              <w:t>-- Example 2.4: Birth date in the future</w:t>
            </w:r>
          </w:p>
          <w:p w14:paraId="4D4B1606"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spInsertNewEmployee(12, </w:t>
            </w:r>
            <w:r>
              <w:rPr>
                <w:rFonts w:ascii="Consolas" w:eastAsia="Consolas" w:hAnsi="Consolas" w:cs="Consolas"/>
                <w:color w:val="8B3A1A"/>
                <w:sz w:val="16"/>
              </w:rPr>
              <w:t>'Saraa'</w:t>
            </w:r>
            <w:r>
              <w:rPr>
                <w:rFonts w:ascii="Consolas" w:eastAsia="Consolas" w:hAnsi="Consolas" w:cs="Consolas"/>
                <w:sz w:val="16"/>
              </w:rPr>
              <w:t xml:space="preserve">, </w:t>
            </w:r>
            <w:r>
              <w:rPr>
                <w:rFonts w:ascii="Consolas" w:eastAsia="Consolas" w:hAnsi="Consolas" w:cs="Consolas"/>
                <w:color w:val="8B3A1A"/>
                <w:sz w:val="16"/>
              </w:rPr>
              <w:t>'Ganbold'</w:t>
            </w:r>
            <w:r>
              <w:rPr>
                <w:rFonts w:ascii="Consolas" w:eastAsia="Consolas" w:hAnsi="Consolas" w:cs="Consolas"/>
                <w:sz w:val="16"/>
              </w:rPr>
              <w:t xml:space="preserve">, </w:t>
            </w:r>
            <w:r>
              <w:rPr>
                <w:rFonts w:ascii="Consolas" w:eastAsia="Consolas" w:hAnsi="Consolas" w:cs="Consolas"/>
                <w:color w:val="8B3A1A"/>
                <w:sz w:val="16"/>
              </w:rPr>
              <w:t>'2030-01-01'</w:t>
            </w:r>
            <w:r>
              <w:rPr>
                <w:rFonts w:ascii="Consolas" w:eastAsia="Consolas" w:hAnsi="Consolas" w:cs="Consolas"/>
                <w:sz w:val="16"/>
              </w:rPr>
              <w:t>);</w:t>
            </w:r>
          </w:p>
        </w:tc>
      </w:tr>
    </w:tbl>
    <w:p w14:paraId="03962DCB" w14:textId="77777777" w:rsidR="007D465F" w:rsidRDefault="007D465F">
      <w:pPr>
        <w:keepNext/>
        <w:spacing w:after="0" w:line="60" w:lineRule="exact"/>
      </w:pPr>
    </w:p>
    <w:p w14:paraId="3367759A" w14:textId="77777777" w:rsidR="007D465F" w:rsidRDefault="00CB5750">
      <w:pPr>
        <w:keepNext/>
        <w:spacing w:before="80" w:after="40"/>
        <w:jc w:val="center"/>
      </w:pPr>
      <w:r>
        <w:rPr>
          <w:noProof/>
        </w:rPr>
        <w:drawing>
          <wp:inline distT="0" distB="0" distL="0" distR="0" wp14:anchorId="11478441" wp14:editId="7FA95B0C">
            <wp:extent cx="5266690" cy="7594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2_4.png"/>
                    <pic:cNvPicPr/>
                  </pic:nvPicPr>
                  <pic:blipFill>
                    <a:blip r:embed="rId32"/>
                    <a:stretch>
                      <a:fillRect/>
                    </a:stretch>
                  </pic:blipFill>
                  <pic:spPr>
                    <a:xfrm>
                      <a:off x="0" y="0"/>
                      <a:ext cx="5266690" cy="759460"/>
                    </a:xfrm>
                    <a:prstGeom prst="rect">
                      <a:avLst/>
                    </a:prstGeom>
                  </pic:spPr>
                </pic:pic>
              </a:graphicData>
            </a:graphic>
          </wp:inline>
        </w:drawing>
      </w:r>
    </w:p>
    <w:p w14:paraId="231758E8" w14:textId="77777777" w:rsidR="007D465F" w:rsidRDefault="00CB5750">
      <w:pPr>
        <w:spacing w:before="40" w:after="200"/>
        <w:jc w:val="center"/>
      </w:pPr>
      <w:r>
        <w:rPr>
          <w:b/>
          <w:color w:val="444444"/>
          <w:sz w:val="19"/>
        </w:rPr>
        <w:t xml:space="preserve">Зураг N2.4. </w:t>
      </w:r>
      <w:r>
        <w:rPr>
          <w:color w:val="444444"/>
          <w:sz w:val="19"/>
        </w:rPr>
        <w:t>2030-01-01 гэсэн ирээдүйн төрсөн огноог хүлээж аваагүй.</w:t>
      </w:r>
    </w:p>
    <w:p w14:paraId="51BA8C74" w14:textId="77777777" w:rsidR="007D465F" w:rsidRDefault="00CB5750">
      <w:pPr>
        <w:keepNext/>
        <w:spacing w:before="160" w:after="60"/>
      </w:pPr>
      <w:r>
        <w:rPr>
          <w:b/>
          <w:sz w:val="21"/>
        </w:rPr>
        <w:t>Жишээ 2.5</w:t>
      </w:r>
    </w:p>
    <w:tbl>
      <w:tblPr>
        <w:tblW w:w="9601" w:type="dxa"/>
        <w:jc w:val="center"/>
        <w:tblLayout w:type="fixed"/>
        <w:tblLook w:val="04A0" w:firstRow="1" w:lastRow="0" w:firstColumn="1" w:lastColumn="0" w:noHBand="0" w:noVBand="1"/>
      </w:tblPr>
      <w:tblGrid>
        <w:gridCol w:w="9601"/>
      </w:tblGrid>
      <w:tr w:rsidR="007D465F" w14:paraId="3A32F80D"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CAB259D" w14:textId="77777777" w:rsidR="007D465F" w:rsidRDefault="00CB5750">
            <w:pPr>
              <w:keepNext/>
              <w:spacing w:after="0" w:line="210" w:lineRule="exact"/>
            </w:pPr>
            <w:r>
              <w:rPr>
                <w:rFonts w:ascii="Consolas" w:eastAsia="Consolas" w:hAnsi="Consolas" w:cs="Consolas"/>
                <w:color w:val="3D6B35"/>
                <w:sz w:val="16"/>
              </w:rPr>
              <w:t>-- Example 2.5: Empty first name</w:t>
            </w:r>
          </w:p>
          <w:p w14:paraId="4CCEF251"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spInsertNewEmployee(13, </w:t>
            </w:r>
            <w:r>
              <w:rPr>
                <w:rFonts w:ascii="Consolas" w:eastAsia="Consolas" w:hAnsi="Consolas" w:cs="Consolas"/>
                <w:color w:val="8B3A1A"/>
                <w:sz w:val="16"/>
              </w:rPr>
              <w:t>''</w:t>
            </w:r>
            <w:r>
              <w:rPr>
                <w:rFonts w:ascii="Consolas" w:eastAsia="Consolas" w:hAnsi="Consolas" w:cs="Consolas"/>
                <w:sz w:val="16"/>
              </w:rPr>
              <w:t xml:space="preserve">, </w:t>
            </w:r>
            <w:r>
              <w:rPr>
                <w:rFonts w:ascii="Consolas" w:eastAsia="Consolas" w:hAnsi="Consolas" w:cs="Consolas"/>
                <w:color w:val="8B3A1A"/>
                <w:sz w:val="16"/>
              </w:rPr>
              <w:t>'Dorj'</w:t>
            </w:r>
            <w:r>
              <w:rPr>
                <w:rFonts w:ascii="Consolas" w:eastAsia="Consolas" w:hAnsi="Consolas" w:cs="Consolas"/>
                <w:sz w:val="16"/>
              </w:rPr>
              <w:t xml:space="preserve">, </w:t>
            </w:r>
            <w:r>
              <w:rPr>
                <w:rFonts w:ascii="Consolas" w:eastAsia="Consolas" w:hAnsi="Consolas" w:cs="Consolas"/>
                <w:color w:val="8B3A1A"/>
                <w:sz w:val="16"/>
              </w:rPr>
              <w:t>'1990-01-01'</w:t>
            </w:r>
            <w:r>
              <w:rPr>
                <w:rFonts w:ascii="Consolas" w:eastAsia="Consolas" w:hAnsi="Consolas" w:cs="Consolas"/>
                <w:sz w:val="16"/>
              </w:rPr>
              <w:t>);</w:t>
            </w:r>
          </w:p>
        </w:tc>
      </w:tr>
    </w:tbl>
    <w:p w14:paraId="5062D068" w14:textId="77777777" w:rsidR="007D465F" w:rsidRDefault="007D465F">
      <w:pPr>
        <w:keepNext/>
        <w:spacing w:after="0" w:line="60" w:lineRule="exact"/>
      </w:pPr>
    </w:p>
    <w:p w14:paraId="79E1FCC5" w14:textId="77777777" w:rsidR="007D465F" w:rsidRDefault="00CB5750">
      <w:pPr>
        <w:keepNext/>
        <w:spacing w:before="80" w:after="40"/>
        <w:jc w:val="center"/>
      </w:pPr>
      <w:r>
        <w:rPr>
          <w:noProof/>
        </w:rPr>
        <w:drawing>
          <wp:inline distT="0" distB="0" distL="0" distR="0" wp14:anchorId="1F16C65C" wp14:editId="47C47995">
            <wp:extent cx="6096960" cy="10077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2_5.png"/>
                    <pic:cNvPicPr/>
                  </pic:nvPicPr>
                  <pic:blipFill>
                    <a:blip r:embed="rId33"/>
                    <a:stretch>
                      <a:fillRect/>
                    </a:stretch>
                  </pic:blipFill>
                  <pic:spPr>
                    <a:xfrm>
                      <a:off x="0" y="0"/>
                      <a:ext cx="6096960" cy="1007762"/>
                    </a:xfrm>
                    <a:prstGeom prst="rect">
                      <a:avLst/>
                    </a:prstGeom>
                  </pic:spPr>
                </pic:pic>
              </a:graphicData>
            </a:graphic>
          </wp:inline>
        </w:drawing>
      </w:r>
    </w:p>
    <w:p w14:paraId="6DAB0D58" w14:textId="77777777" w:rsidR="007D465F" w:rsidRDefault="00CB5750">
      <w:pPr>
        <w:spacing w:before="40" w:after="200"/>
        <w:jc w:val="center"/>
      </w:pPr>
      <w:r>
        <w:rPr>
          <w:b/>
          <w:color w:val="444444"/>
          <w:sz w:val="19"/>
        </w:rPr>
        <w:t xml:space="preserve">Зураг N2.5. </w:t>
      </w:r>
      <w:r>
        <w:rPr>
          <w:color w:val="444444"/>
          <w:sz w:val="19"/>
        </w:rPr>
        <w:t>Нэр хоосон тул ажилтныг нэмээгүй, алдааны мэдэгдэл гарсан.</w:t>
      </w:r>
    </w:p>
    <w:p w14:paraId="562BEBDE" w14:textId="77777777" w:rsidR="007D465F" w:rsidRDefault="00CB5750">
      <w:pPr>
        <w:pStyle w:val="Heading2"/>
        <w:pageBreakBefore/>
      </w:pPr>
      <w:bookmarkStart w:id="11" w:name="_Toc243169839"/>
      <w:r>
        <w:rPr>
          <w:rFonts w:cs="Times New Roman"/>
        </w:rPr>
        <w:lastRenderedPageBreak/>
        <w:t>Northwind 3. spGetCustomerOrders: харилцагчийн захиалгууд</w:t>
      </w:r>
      <w:bookmarkEnd w:id="11"/>
    </w:p>
    <w:p w14:paraId="6E048A13" w14:textId="77777777" w:rsidR="007D465F" w:rsidRDefault="00CB5750">
      <w:pPr>
        <w:keepNext/>
        <w:spacing w:before="40" w:after="60"/>
      </w:pPr>
      <w:r>
        <w:rPr>
          <w:b/>
          <w:sz w:val="23"/>
        </w:rPr>
        <w:t>Даалгавар</w:t>
      </w:r>
    </w:p>
    <w:p w14:paraId="3F31E05B" w14:textId="77777777" w:rsidR="007D465F" w:rsidRDefault="00CB5750">
      <w:pPr>
        <w:spacing w:after="100"/>
        <w:ind w:left="360"/>
        <w:jc w:val="both"/>
      </w:pPr>
      <w:r>
        <w:rPr>
          <w:i/>
          <w:color w:val="333333"/>
          <w:sz w:val="21"/>
        </w:rPr>
        <w:t>spGetCustomerOrders нэртэй процедур үүсгэ. Уг процедур нь customerId өгөгдөхөд 'Orders' болон 'Customers' хүснэгтүүдээс үйлчлүүлэгчийн OrderID, OrderDate, ShipName мэдээллүүд харуулж байх ёстой.</w:t>
      </w:r>
    </w:p>
    <w:p w14:paraId="7778DACC" w14:textId="77777777" w:rsidR="007D465F" w:rsidRDefault="00CB5750">
      <w:pPr>
        <w:keepNext/>
        <w:spacing w:before="160" w:after="60"/>
      </w:pPr>
      <w:r>
        <w:rPr>
          <w:b/>
          <w:sz w:val="23"/>
        </w:rPr>
        <w:t>Шийдэл</w:t>
      </w:r>
    </w:p>
    <w:p w14:paraId="726EB8D8" w14:textId="77777777" w:rsidR="007D465F" w:rsidRDefault="00CB5750">
      <w:pPr>
        <w:spacing w:after="100"/>
        <w:jc w:val="both"/>
      </w:pPr>
      <w:r>
        <w:rPr>
          <w:rFonts w:ascii="Consolas" w:eastAsia="Consolas" w:hAnsi="Consolas" w:cs="Consolas"/>
          <w:color w:val="214F73"/>
          <w:sz w:val="19"/>
        </w:rPr>
        <w:t>orders</w:t>
      </w:r>
      <w:r>
        <w:t xml:space="preserve"> ба </w:t>
      </w:r>
      <w:r>
        <w:rPr>
          <w:rFonts w:ascii="Consolas" w:eastAsia="Consolas" w:hAnsi="Consolas" w:cs="Consolas"/>
          <w:color w:val="214F73"/>
          <w:sz w:val="19"/>
        </w:rPr>
        <w:t>customers</w:t>
      </w:r>
      <w:r>
        <w:t xml:space="preserve"> хүснэгтийг </w:t>
      </w:r>
      <w:r>
        <w:rPr>
          <w:rFonts w:ascii="Consolas" w:eastAsia="Consolas" w:hAnsi="Consolas" w:cs="Consolas"/>
          <w:color w:val="214F73"/>
          <w:sz w:val="19"/>
        </w:rPr>
        <w:t>customer_id</w:t>
      </w:r>
      <w:r>
        <w:t>-аар холбож тухайн харилцагчийн захиалгын дугаар, огноо, хүргэх нэр (</w:t>
      </w:r>
      <w:r>
        <w:rPr>
          <w:rFonts w:ascii="Consolas" w:eastAsia="Consolas" w:hAnsi="Consolas" w:cs="Consolas"/>
          <w:color w:val="214F73"/>
          <w:sz w:val="19"/>
        </w:rPr>
        <w:t>ship_name</w:t>
      </w:r>
      <w:r>
        <w:t xml:space="preserve">), компанийн нэрийг огноогоор эрэмбэлж буцаана. Кодыг </w:t>
      </w:r>
      <w:r>
        <w:rPr>
          <w:rFonts w:ascii="Consolas" w:eastAsia="Consolas" w:hAnsi="Consolas" w:cs="Consolas"/>
          <w:color w:val="214F73"/>
          <w:sz w:val="19"/>
        </w:rPr>
        <w:t>upper(btrim())</w:t>
      </w:r>
      <w:r>
        <w:t>-ээр цэвэрлэдэг тул жижиг үсгээр өгсөн ч олдоно. Бүртгэлгүй харилцагчийн кодод алдаа өгнө.</w:t>
      </w:r>
    </w:p>
    <w:p w14:paraId="1CB636AC"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69092594"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155C363C" w14:textId="77777777" w:rsidR="007D465F" w:rsidRDefault="00CB5750">
            <w:pPr>
              <w:spacing w:after="0" w:line="210" w:lineRule="exact"/>
            </w:pPr>
            <w:r>
              <w:rPr>
                <w:rFonts w:ascii="Consolas" w:eastAsia="Consolas" w:hAnsi="Consolas" w:cs="Consolas"/>
                <w:color w:val="3D6B35"/>
                <w:sz w:val="16"/>
              </w:rPr>
              <w:t>-- spGetCustomerOrders: joins orders and customers and returns the order ID, order date</w:t>
            </w:r>
          </w:p>
          <w:p w14:paraId="0D9955CB" w14:textId="77777777" w:rsidR="007D465F" w:rsidRDefault="00CB5750">
            <w:pPr>
              <w:spacing w:after="0" w:line="210" w:lineRule="exact"/>
            </w:pPr>
            <w:r>
              <w:rPr>
                <w:rFonts w:ascii="Consolas" w:eastAsia="Consolas" w:hAnsi="Consolas" w:cs="Consolas"/>
                <w:color w:val="3D6B35"/>
                <w:sz w:val="16"/>
              </w:rPr>
              <w:t>-- and ship name of every order of the given customer_id.</w:t>
            </w:r>
          </w:p>
          <w:p w14:paraId="4E7D16DA" w14:textId="77777777" w:rsidR="007D465F" w:rsidRDefault="00CB5750">
            <w:pPr>
              <w:spacing w:after="0" w:line="210" w:lineRule="exact"/>
            </w:pPr>
            <w:r>
              <w:rPr>
                <w:rFonts w:ascii="Consolas" w:eastAsia="Consolas" w:hAnsi="Consolas" w:cs="Consolas"/>
                <w:color w:val="3D6B35"/>
                <w:sz w:val="16"/>
              </w:rPr>
              <w:t>-- The customer_id is converted to upper case. An unknown customer raises an error.</w:t>
            </w:r>
          </w:p>
          <w:p w14:paraId="2FE27553"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spGetCustomerOrders(</w:t>
            </w:r>
          </w:p>
          <w:p w14:paraId="1DBBB99C" w14:textId="77777777" w:rsidR="007D465F" w:rsidRDefault="00CB5750">
            <w:pPr>
              <w:spacing w:after="0" w:line="210" w:lineRule="exact"/>
            </w:pPr>
            <w:r>
              <w:rPr>
                <w:rFonts w:ascii="Consolas" w:eastAsia="Consolas" w:hAnsi="Consolas" w:cs="Consolas"/>
                <w:sz w:val="16"/>
              </w:rPr>
              <w:t xml:space="preserve">    p_customer_id  </w:t>
            </w:r>
            <w:r>
              <w:rPr>
                <w:rFonts w:ascii="Consolas" w:eastAsia="Consolas" w:hAnsi="Consolas" w:cs="Consolas"/>
                <w:color w:val="214F73"/>
                <w:sz w:val="16"/>
              </w:rPr>
              <w:t>TEXT</w:t>
            </w:r>
            <w:r>
              <w:rPr>
                <w:rFonts w:ascii="Consolas" w:eastAsia="Consolas" w:hAnsi="Consolas" w:cs="Consolas"/>
                <w:sz w:val="16"/>
              </w:rPr>
              <w:t>,</w:t>
            </w:r>
          </w:p>
          <w:p w14:paraId="45CC61F3"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p_result refcursor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'customer_orders'</w:t>
            </w:r>
          </w:p>
          <w:p w14:paraId="4CD67DAB" w14:textId="77777777" w:rsidR="007D465F" w:rsidRDefault="00CB5750">
            <w:pPr>
              <w:spacing w:after="0" w:line="210" w:lineRule="exact"/>
            </w:pPr>
            <w:r>
              <w:rPr>
                <w:rFonts w:ascii="Consolas" w:eastAsia="Consolas" w:hAnsi="Consolas" w:cs="Consolas"/>
                <w:sz w:val="16"/>
              </w:rPr>
              <w:t>)</w:t>
            </w:r>
          </w:p>
          <w:p w14:paraId="5B9FF385"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224E0C76"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2740C7DC" w14:textId="77777777" w:rsidR="007D465F" w:rsidRDefault="00CB5750">
            <w:pPr>
              <w:spacing w:after="0" w:line="210" w:lineRule="exact"/>
            </w:pPr>
            <w:r>
              <w:rPr>
                <w:rFonts w:ascii="Consolas" w:eastAsia="Consolas" w:hAnsi="Consolas" w:cs="Consolas"/>
                <w:b/>
                <w:color w:val="214F73"/>
                <w:sz w:val="16"/>
              </w:rPr>
              <w:t>BEGIN</w:t>
            </w:r>
          </w:p>
          <w:p w14:paraId="7B40173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The customer must exist</w:t>
            </w:r>
          </w:p>
          <w:p w14:paraId="64C7801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w:t>
            </w:r>
            <w:r>
              <w:rPr>
                <w:rFonts w:ascii="Consolas" w:eastAsia="Consolas" w:hAnsi="Consolas" w:cs="Consolas"/>
                <w:b/>
                <w:color w:val="214F73"/>
                <w:sz w:val="16"/>
              </w:rPr>
              <w:t>NOT</w:t>
            </w:r>
            <w:r>
              <w:rPr>
                <w:rFonts w:ascii="Consolas" w:eastAsia="Consolas" w:hAnsi="Consolas" w:cs="Consolas"/>
                <w:sz w:val="16"/>
              </w:rPr>
              <w:t xml:space="preserve"> </w:t>
            </w:r>
            <w:r>
              <w:rPr>
                <w:rFonts w:ascii="Consolas" w:eastAsia="Consolas" w:hAnsi="Consolas" w:cs="Consolas"/>
                <w:b/>
                <w:color w:val="214F73"/>
                <w:sz w:val="16"/>
              </w:rPr>
              <w:t>EXISTS</w:t>
            </w: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1 </w:t>
            </w:r>
            <w:r>
              <w:rPr>
                <w:rFonts w:ascii="Consolas" w:eastAsia="Consolas" w:hAnsi="Consolas" w:cs="Consolas"/>
                <w:b/>
                <w:color w:val="214F73"/>
                <w:sz w:val="16"/>
              </w:rPr>
              <w:t>FROM</w:t>
            </w:r>
            <w:r>
              <w:rPr>
                <w:rFonts w:ascii="Consolas" w:eastAsia="Consolas" w:hAnsi="Consolas" w:cs="Consolas"/>
                <w:sz w:val="16"/>
              </w:rPr>
              <w:t xml:space="preserve"> customers </w:t>
            </w:r>
            <w:r>
              <w:rPr>
                <w:rFonts w:ascii="Consolas" w:eastAsia="Consolas" w:hAnsi="Consolas" w:cs="Consolas"/>
                <w:b/>
                <w:color w:val="214F73"/>
                <w:sz w:val="16"/>
              </w:rPr>
              <w:t>WHERE</w:t>
            </w:r>
            <w:r>
              <w:rPr>
                <w:rFonts w:ascii="Consolas" w:eastAsia="Consolas" w:hAnsi="Consolas" w:cs="Consolas"/>
                <w:sz w:val="16"/>
              </w:rPr>
              <w:t xml:space="preserve"> customer_id = upper(btrim(p_customer_id))) </w:t>
            </w:r>
            <w:r>
              <w:rPr>
                <w:rFonts w:ascii="Consolas" w:eastAsia="Consolas" w:hAnsi="Consolas" w:cs="Consolas"/>
                <w:b/>
                <w:color w:val="214F73"/>
                <w:sz w:val="16"/>
              </w:rPr>
              <w:t>THEN</w:t>
            </w:r>
          </w:p>
          <w:p w14:paraId="54897D12"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 кодтой харилцагч олдсонгүй'</w:t>
            </w:r>
            <w:r>
              <w:rPr>
                <w:rFonts w:ascii="Consolas" w:eastAsia="Consolas" w:hAnsi="Consolas" w:cs="Consolas"/>
                <w:sz w:val="16"/>
              </w:rPr>
              <w:t>, p_customer_id;</w:t>
            </w:r>
          </w:p>
          <w:p w14:paraId="398FF46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629FFD97" w14:textId="77777777" w:rsidR="007D465F" w:rsidRDefault="00CB5750">
            <w:pPr>
              <w:spacing w:after="0" w:line="210" w:lineRule="exact"/>
            </w:pPr>
            <w:r>
              <w:rPr>
                <w:rFonts w:ascii="Consolas" w:eastAsia="Consolas" w:hAnsi="Consolas" w:cs="Consolas"/>
                <w:sz w:val="16"/>
              </w:rPr>
              <w:t xml:space="preserve"> </w:t>
            </w:r>
          </w:p>
          <w:p w14:paraId="2ED0727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OPEN</w:t>
            </w:r>
            <w:r>
              <w:rPr>
                <w:rFonts w:ascii="Consolas" w:eastAsia="Consolas" w:hAnsi="Consolas" w:cs="Consolas"/>
                <w:sz w:val="16"/>
              </w:rPr>
              <w:t xml:space="preserve"> p_result </w:t>
            </w:r>
            <w:r>
              <w:rPr>
                <w:rFonts w:ascii="Consolas" w:eastAsia="Consolas" w:hAnsi="Consolas" w:cs="Consolas"/>
                <w:b/>
                <w:color w:val="214F73"/>
                <w:sz w:val="16"/>
              </w:rPr>
              <w:t>FOR</w:t>
            </w:r>
          </w:p>
          <w:p w14:paraId="0DC3BBD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o.order_id,</w:t>
            </w:r>
          </w:p>
          <w:p w14:paraId="290ABA18" w14:textId="77777777" w:rsidR="007D465F" w:rsidRDefault="00CB5750">
            <w:pPr>
              <w:spacing w:after="0" w:line="210" w:lineRule="exact"/>
            </w:pPr>
            <w:r>
              <w:rPr>
                <w:rFonts w:ascii="Consolas" w:eastAsia="Consolas" w:hAnsi="Consolas" w:cs="Consolas"/>
                <w:sz w:val="16"/>
              </w:rPr>
              <w:t xml:space="preserve">               o.order_date,</w:t>
            </w:r>
          </w:p>
          <w:p w14:paraId="1B91F606" w14:textId="77777777" w:rsidR="007D465F" w:rsidRDefault="00CB5750">
            <w:pPr>
              <w:spacing w:after="0" w:line="210" w:lineRule="exact"/>
            </w:pPr>
            <w:r>
              <w:rPr>
                <w:rFonts w:ascii="Consolas" w:eastAsia="Consolas" w:hAnsi="Consolas" w:cs="Consolas"/>
                <w:sz w:val="16"/>
              </w:rPr>
              <w:t xml:space="preserve">               o.ship_name,</w:t>
            </w:r>
          </w:p>
          <w:p w14:paraId="49980CB6" w14:textId="77777777" w:rsidR="007D465F" w:rsidRDefault="00CB5750">
            <w:pPr>
              <w:spacing w:after="0" w:line="210" w:lineRule="exact"/>
            </w:pPr>
            <w:r>
              <w:rPr>
                <w:rFonts w:ascii="Consolas" w:eastAsia="Consolas" w:hAnsi="Consolas" w:cs="Consolas"/>
                <w:sz w:val="16"/>
              </w:rPr>
              <w:t xml:space="preserve">               c.company_name</w:t>
            </w:r>
          </w:p>
          <w:p w14:paraId="692C755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orders </w:t>
            </w:r>
            <w:r>
              <w:rPr>
                <w:rFonts w:ascii="Consolas" w:eastAsia="Consolas" w:hAnsi="Consolas" w:cs="Consolas"/>
                <w:b/>
                <w:color w:val="214F73"/>
                <w:sz w:val="16"/>
              </w:rPr>
              <w:t>AS</w:t>
            </w:r>
            <w:r>
              <w:rPr>
                <w:rFonts w:ascii="Consolas" w:eastAsia="Consolas" w:hAnsi="Consolas" w:cs="Consolas"/>
                <w:sz w:val="16"/>
              </w:rPr>
              <w:t xml:space="preserve"> o</w:t>
            </w:r>
          </w:p>
          <w:p w14:paraId="699F430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customers </w:t>
            </w:r>
            <w:r>
              <w:rPr>
                <w:rFonts w:ascii="Consolas" w:eastAsia="Consolas" w:hAnsi="Consolas" w:cs="Consolas"/>
                <w:b/>
                <w:color w:val="214F73"/>
                <w:sz w:val="16"/>
              </w:rPr>
              <w:t>AS</w:t>
            </w:r>
            <w:r>
              <w:rPr>
                <w:rFonts w:ascii="Consolas" w:eastAsia="Consolas" w:hAnsi="Consolas" w:cs="Consolas"/>
                <w:sz w:val="16"/>
              </w:rPr>
              <w:t xml:space="preserve"> c </w:t>
            </w:r>
            <w:r>
              <w:rPr>
                <w:rFonts w:ascii="Consolas" w:eastAsia="Consolas" w:hAnsi="Consolas" w:cs="Consolas"/>
                <w:b/>
                <w:color w:val="214F73"/>
                <w:sz w:val="16"/>
              </w:rPr>
              <w:t>ON</w:t>
            </w:r>
            <w:r>
              <w:rPr>
                <w:rFonts w:ascii="Consolas" w:eastAsia="Consolas" w:hAnsi="Consolas" w:cs="Consolas"/>
                <w:sz w:val="16"/>
              </w:rPr>
              <w:t xml:space="preserve"> c.customer_id = o.customer_id</w:t>
            </w:r>
          </w:p>
          <w:p w14:paraId="1DDC5ADC"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c.customer_id = upper(btrim(p_customer_id))</w:t>
            </w:r>
          </w:p>
          <w:p w14:paraId="29967D8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o.</w:t>
            </w:r>
            <w:r>
              <w:rPr>
                <w:rFonts w:ascii="Consolas" w:eastAsia="Consolas" w:hAnsi="Consolas" w:cs="Consolas"/>
                <w:sz w:val="16"/>
              </w:rPr>
              <w:t>order_date, o.order_id;</w:t>
            </w:r>
          </w:p>
          <w:p w14:paraId="0D5B0C40"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78F1A30D"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1EF38259" w14:textId="77777777" w:rsidR="007D465F" w:rsidRDefault="007D465F">
      <w:pPr>
        <w:spacing w:after="0" w:line="60" w:lineRule="exact"/>
      </w:pPr>
    </w:p>
    <w:p w14:paraId="7EDC532A" w14:textId="77777777" w:rsidR="007D465F" w:rsidRDefault="00CB5750">
      <w:pPr>
        <w:keepNext/>
        <w:spacing w:before="200" w:after="60"/>
      </w:pPr>
      <w:r>
        <w:rPr>
          <w:b/>
          <w:sz w:val="23"/>
        </w:rPr>
        <w:lastRenderedPageBreak/>
        <w:t>Ажиллуулсан жишээ ба үр дүн</w:t>
      </w:r>
    </w:p>
    <w:p w14:paraId="656F735B" w14:textId="77777777" w:rsidR="007D465F" w:rsidRDefault="00CB5750">
      <w:pPr>
        <w:keepNext/>
        <w:spacing w:before="160" w:after="60"/>
      </w:pPr>
      <w:r>
        <w:rPr>
          <w:b/>
          <w:sz w:val="21"/>
        </w:rPr>
        <w:t>Жишээ 3.1</w:t>
      </w:r>
    </w:p>
    <w:tbl>
      <w:tblPr>
        <w:tblW w:w="9601" w:type="dxa"/>
        <w:jc w:val="center"/>
        <w:tblLayout w:type="fixed"/>
        <w:tblLook w:val="04A0" w:firstRow="1" w:lastRow="0" w:firstColumn="1" w:lastColumn="0" w:noHBand="0" w:noVBand="1"/>
      </w:tblPr>
      <w:tblGrid>
        <w:gridCol w:w="9601"/>
      </w:tblGrid>
      <w:tr w:rsidR="007D465F" w14:paraId="33FAFAEF"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FA9690F" w14:textId="77777777" w:rsidR="007D465F" w:rsidRDefault="00CB5750">
            <w:pPr>
              <w:keepNext/>
              <w:spacing w:after="0" w:line="210" w:lineRule="exact"/>
            </w:pPr>
            <w:r>
              <w:rPr>
                <w:rFonts w:ascii="Consolas" w:eastAsia="Consolas" w:hAnsi="Consolas" w:cs="Consolas"/>
                <w:color w:val="3D6B35"/>
                <w:sz w:val="16"/>
              </w:rPr>
              <w:t>-- Example 3.1: Orders of customer ALFKI</w:t>
            </w:r>
          </w:p>
          <w:p w14:paraId="21306015"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57E2D461"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spGetCustomerOrders(</w:t>
            </w:r>
            <w:r>
              <w:rPr>
                <w:rFonts w:ascii="Consolas" w:eastAsia="Consolas" w:hAnsi="Consolas" w:cs="Consolas"/>
                <w:color w:val="8B3A1A"/>
                <w:sz w:val="16"/>
              </w:rPr>
              <w:t>'ALFKI'</w:t>
            </w:r>
            <w:r>
              <w:rPr>
                <w:rFonts w:ascii="Consolas" w:eastAsia="Consolas" w:hAnsi="Consolas" w:cs="Consolas"/>
                <w:sz w:val="16"/>
              </w:rPr>
              <w:t>);</w:t>
            </w:r>
          </w:p>
          <w:p w14:paraId="33FA6368"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customer_orders;</w:t>
            </w:r>
          </w:p>
          <w:p w14:paraId="27C46247"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3E79850E" w14:textId="77777777" w:rsidR="007D465F" w:rsidRDefault="007D465F">
      <w:pPr>
        <w:keepNext/>
        <w:spacing w:after="0" w:line="60" w:lineRule="exact"/>
      </w:pPr>
    </w:p>
    <w:p w14:paraId="56F248F2" w14:textId="77777777" w:rsidR="007D465F" w:rsidRDefault="00CB5750">
      <w:pPr>
        <w:keepNext/>
        <w:spacing w:before="80" w:after="40"/>
        <w:jc w:val="center"/>
      </w:pPr>
      <w:r>
        <w:rPr>
          <w:noProof/>
        </w:rPr>
        <w:drawing>
          <wp:inline distT="0" distB="0" distL="0" distR="0" wp14:anchorId="577931E1" wp14:editId="5F7B5C07">
            <wp:extent cx="5605145" cy="2319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3_1.png"/>
                    <pic:cNvPicPr/>
                  </pic:nvPicPr>
                  <pic:blipFill>
                    <a:blip r:embed="rId34"/>
                    <a:stretch>
                      <a:fillRect/>
                    </a:stretch>
                  </pic:blipFill>
                  <pic:spPr>
                    <a:xfrm>
                      <a:off x="0" y="0"/>
                      <a:ext cx="5605145" cy="2319655"/>
                    </a:xfrm>
                    <a:prstGeom prst="rect">
                      <a:avLst/>
                    </a:prstGeom>
                  </pic:spPr>
                </pic:pic>
              </a:graphicData>
            </a:graphic>
          </wp:inline>
        </w:drawing>
      </w:r>
    </w:p>
    <w:p w14:paraId="27E5441B" w14:textId="77777777" w:rsidR="007D465F" w:rsidRDefault="00CB5750">
      <w:pPr>
        <w:spacing w:before="40" w:after="200"/>
        <w:jc w:val="center"/>
      </w:pPr>
      <w:r>
        <w:rPr>
          <w:b/>
          <w:color w:val="444444"/>
          <w:sz w:val="19"/>
        </w:rPr>
        <w:t xml:space="preserve">Зураг N3.1. </w:t>
      </w:r>
      <w:r>
        <w:rPr>
          <w:color w:val="444444"/>
          <w:sz w:val="19"/>
        </w:rPr>
        <w:t>ALFKI харилцагчийн 6 захиалга (1997-08-25-аас 1998-04-09).</w:t>
      </w:r>
    </w:p>
    <w:p w14:paraId="217291A2" w14:textId="77777777" w:rsidR="007D465F" w:rsidRDefault="00CB5750">
      <w:pPr>
        <w:keepNext/>
        <w:spacing w:before="160" w:after="60"/>
      </w:pPr>
      <w:r>
        <w:rPr>
          <w:b/>
          <w:sz w:val="21"/>
        </w:rPr>
        <w:t>Жишээ 3.2</w:t>
      </w:r>
    </w:p>
    <w:tbl>
      <w:tblPr>
        <w:tblW w:w="9601" w:type="dxa"/>
        <w:jc w:val="center"/>
        <w:tblLayout w:type="fixed"/>
        <w:tblLook w:val="04A0" w:firstRow="1" w:lastRow="0" w:firstColumn="1" w:lastColumn="0" w:noHBand="0" w:noVBand="1"/>
      </w:tblPr>
      <w:tblGrid>
        <w:gridCol w:w="9601"/>
      </w:tblGrid>
      <w:tr w:rsidR="007D465F" w14:paraId="24B302D2"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349B4D1" w14:textId="77777777" w:rsidR="007D465F" w:rsidRDefault="00CB5750">
            <w:pPr>
              <w:keepNext/>
              <w:spacing w:after="0" w:line="210" w:lineRule="exact"/>
            </w:pPr>
            <w:r>
              <w:rPr>
                <w:rFonts w:ascii="Consolas" w:eastAsia="Consolas" w:hAnsi="Consolas" w:cs="Consolas"/>
                <w:color w:val="3D6B35"/>
                <w:sz w:val="16"/>
              </w:rPr>
              <w:t>-- Example 3.2: A lower-case ID ('vinet') works too</w:t>
            </w:r>
          </w:p>
          <w:p w14:paraId="7DAA7BE8"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10606626"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spGetCustomerOrders(</w:t>
            </w:r>
            <w:r>
              <w:rPr>
                <w:rFonts w:ascii="Consolas" w:eastAsia="Consolas" w:hAnsi="Consolas" w:cs="Consolas"/>
                <w:color w:val="8B3A1A"/>
                <w:sz w:val="16"/>
              </w:rPr>
              <w:t>'vinet'</w:t>
            </w:r>
            <w:r>
              <w:rPr>
                <w:rFonts w:ascii="Consolas" w:eastAsia="Consolas" w:hAnsi="Consolas" w:cs="Consolas"/>
                <w:sz w:val="16"/>
              </w:rPr>
              <w:t>);</w:t>
            </w:r>
          </w:p>
          <w:p w14:paraId="5D3B84D0"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customer_orders;</w:t>
            </w:r>
          </w:p>
          <w:p w14:paraId="4F630491"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02800B75" w14:textId="77777777" w:rsidR="007D465F" w:rsidRDefault="007D465F">
      <w:pPr>
        <w:keepNext/>
        <w:spacing w:after="0" w:line="60" w:lineRule="exact"/>
      </w:pPr>
    </w:p>
    <w:p w14:paraId="054440D4" w14:textId="77777777" w:rsidR="007D465F" w:rsidRDefault="00CB5750">
      <w:pPr>
        <w:keepNext/>
        <w:spacing w:before="80" w:after="40"/>
        <w:jc w:val="center"/>
      </w:pPr>
      <w:r>
        <w:rPr>
          <w:noProof/>
        </w:rPr>
        <w:drawing>
          <wp:inline distT="0" distB="0" distL="0" distR="0" wp14:anchorId="1A8669D6" wp14:editId="319702CC">
            <wp:extent cx="5621655" cy="1750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3_2.png"/>
                    <pic:cNvPicPr/>
                  </pic:nvPicPr>
                  <pic:blipFill>
                    <a:blip r:embed="rId35"/>
                    <a:stretch>
                      <a:fillRect/>
                    </a:stretch>
                  </pic:blipFill>
                  <pic:spPr>
                    <a:xfrm>
                      <a:off x="0" y="0"/>
                      <a:ext cx="5621655" cy="1750060"/>
                    </a:xfrm>
                    <a:prstGeom prst="rect">
                      <a:avLst/>
                    </a:prstGeom>
                  </pic:spPr>
                </pic:pic>
              </a:graphicData>
            </a:graphic>
          </wp:inline>
        </w:drawing>
      </w:r>
    </w:p>
    <w:p w14:paraId="2677B6C6" w14:textId="77777777" w:rsidR="007D465F" w:rsidRDefault="00CB5750">
      <w:pPr>
        <w:spacing w:before="40" w:after="200"/>
        <w:jc w:val="center"/>
      </w:pPr>
      <w:r>
        <w:rPr>
          <w:b/>
          <w:color w:val="444444"/>
          <w:sz w:val="19"/>
        </w:rPr>
        <w:t xml:space="preserve">Зураг N3.2. </w:t>
      </w:r>
      <w:r>
        <w:rPr>
          <w:color w:val="444444"/>
          <w:sz w:val="19"/>
        </w:rPr>
        <w:t>'vinet' гэж жижиг үсгээр өгсөн ч VINET-ийн 5 захиалга олдсон.</w:t>
      </w:r>
    </w:p>
    <w:p w14:paraId="59AB856A" w14:textId="77777777" w:rsidR="007D465F" w:rsidRDefault="00CB5750">
      <w:pPr>
        <w:keepNext/>
        <w:spacing w:before="160" w:after="60"/>
      </w:pPr>
      <w:r>
        <w:rPr>
          <w:b/>
          <w:sz w:val="21"/>
        </w:rPr>
        <w:lastRenderedPageBreak/>
        <w:t>Жишээ 3.3</w:t>
      </w:r>
    </w:p>
    <w:tbl>
      <w:tblPr>
        <w:tblW w:w="9601" w:type="dxa"/>
        <w:jc w:val="center"/>
        <w:tblLayout w:type="fixed"/>
        <w:tblLook w:val="04A0" w:firstRow="1" w:lastRow="0" w:firstColumn="1" w:lastColumn="0" w:noHBand="0" w:noVBand="1"/>
      </w:tblPr>
      <w:tblGrid>
        <w:gridCol w:w="9601"/>
      </w:tblGrid>
      <w:tr w:rsidR="007D465F" w14:paraId="75346808"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242A06A5" w14:textId="77777777" w:rsidR="007D465F" w:rsidRDefault="00CB5750">
            <w:pPr>
              <w:keepNext/>
              <w:spacing w:after="0" w:line="210" w:lineRule="exact"/>
            </w:pPr>
            <w:r>
              <w:rPr>
                <w:rFonts w:ascii="Consolas" w:eastAsia="Consolas" w:hAnsi="Consolas" w:cs="Consolas"/>
                <w:color w:val="3D6B35"/>
                <w:sz w:val="16"/>
              </w:rPr>
              <w:t>-- Example 3.3: Error for a customer that does not exist</w:t>
            </w:r>
          </w:p>
          <w:p w14:paraId="7B4D9C8A"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6B7B479A" w14:textId="77777777" w:rsidR="007D465F" w:rsidRDefault="00CB5750">
            <w:pPr>
              <w:keepNext/>
              <w:spacing w:after="0" w:line="210" w:lineRule="exact"/>
            </w:pPr>
            <w:r>
              <w:rPr>
                <w:rFonts w:ascii="Consolas" w:eastAsia="Consolas" w:hAnsi="Consolas" w:cs="Consolas"/>
                <w:b/>
                <w:color w:val="214F73"/>
                <w:sz w:val="16"/>
              </w:rPr>
              <w:t>DECLARE</w:t>
            </w:r>
          </w:p>
          <w:p w14:paraId="7376C751" w14:textId="77777777" w:rsidR="007D465F" w:rsidRDefault="00CB5750">
            <w:pPr>
              <w:keepNext/>
              <w:spacing w:after="0" w:line="210" w:lineRule="exact"/>
            </w:pPr>
            <w:r>
              <w:rPr>
                <w:rFonts w:ascii="Consolas" w:eastAsia="Consolas" w:hAnsi="Consolas" w:cs="Consolas"/>
                <w:sz w:val="16"/>
              </w:rPr>
              <w:t xml:space="preserve">    v_cursor refcursor := </w:t>
            </w:r>
            <w:r>
              <w:rPr>
                <w:rFonts w:ascii="Consolas" w:eastAsia="Consolas" w:hAnsi="Consolas" w:cs="Consolas"/>
                <w:color w:val="8B3A1A"/>
                <w:sz w:val="16"/>
              </w:rPr>
              <w:t>'missing_orders'</w:t>
            </w:r>
            <w:r>
              <w:rPr>
                <w:rFonts w:ascii="Consolas" w:eastAsia="Consolas" w:hAnsi="Consolas" w:cs="Consolas"/>
                <w:sz w:val="16"/>
              </w:rPr>
              <w:t>;</w:t>
            </w:r>
          </w:p>
          <w:p w14:paraId="2EC96FAE" w14:textId="77777777" w:rsidR="007D465F" w:rsidRDefault="00CB5750">
            <w:pPr>
              <w:keepNext/>
              <w:spacing w:after="0" w:line="210" w:lineRule="exact"/>
            </w:pPr>
            <w:r>
              <w:rPr>
                <w:rFonts w:ascii="Consolas" w:eastAsia="Consolas" w:hAnsi="Consolas" w:cs="Consolas"/>
                <w:b/>
                <w:color w:val="214F73"/>
                <w:sz w:val="16"/>
              </w:rPr>
              <w:t>BEGIN</w:t>
            </w:r>
          </w:p>
          <w:p w14:paraId="00CE266E"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CALL</w:t>
            </w:r>
            <w:r>
              <w:rPr>
                <w:rFonts w:ascii="Consolas" w:eastAsia="Consolas" w:hAnsi="Consolas" w:cs="Consolas"/>
                <w:sz w:val="16"/>
              </w:rPr>
              <w:t xml:space="preserve"> spGetCustomerOrders(</w:t>
            </w:r>
            <w:r>
              <w:rPr>
                <w:rFonts w:ascii="Consolas" w:eastAsia="Consolas" w:hAnsi="Consolas" w:cs="Consolas"/>
                <w:color w:val="8B3A1A"/>
                <w:sz w:val="16"/>
              </w:rPr>
              <w:t>'XXXXX'</w:t>
            </w:r>
            <w:r>
              <w:rPr>
                <w:rFonts w:ascii="Consolas" w:eastAsia="Consolas" w:hAnsi="Consolas" w:cs="Consolas"/>
                <w:sz w:val="16"/>
              </w:rPr>
              <w:t>, v_cursor);</w:t>
            </w:r>
          </w:p>
          <w:p w14:paraId="7FA4F09F"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75AFF979"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'Алдаа: %'</w:t>
            </w:r>
            <w:r>
              <w:rPr>
                <w:rFonts w:ascii="Consolas" w:eastAsia="Consolas" w:hAnsi="Consolas" w:cs="Consolas"/>
                <w:sz w:val="16"/>
              </w:rPr>
              <w:t>, SQLERRM;</w:t>
            </w:r>
          </w:p>
          <w:p w14:paraId="7B028A1E"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2B79A825"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7687FDE1" w14:textId="77777777" w:rsidR="007D465F" w:rsidRDefault="007D465F">
      <w:pPr>
        <w:keepNext/>
        <w:spacing w:after="0" w:line="60" w:lineRule="exact"/>
      </w:pPr>
    </w:p>
    <w:p w14:paraId="5A238E0F" w14:textId="77777777" w:rsidR="007D465F" w:rsidRDefault="00CB5750">
      <w:pPr>
        <w:keepNext/>
        <w:spacing w:before="80" w:after="40"/>
        <w:jc w:val="center"/>
      </w:pPr>
      <w:r>
        <w:rPr>
          <w:noProof/>
        </w:rPr>
        <w:drawing>
          <wp:inline distT="0" distB="0" distL="0" distR="0" wp14:anchorId="09530D9A" wp14:editId="523D76FB">
            <wp:extent cx="4317365" cy="8337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3_3.png"/>
                    <pic:cNvPicPr/>
                  </pic:nvPicPr>
                  <pic:blipFill>
                    <a:blip r:embed="rId36"/>
                    <a:stretch>
                      <a:fillRect/>
                    </a:stretch>
                  </pic:blipFill>
                  <pic:spPr>
                    <a:xfrm>
                      <a:off x="0" y="0"/>
                      <a:ext cx="4317365" cy="833754"/>
                    </a:xfrm>
                    <a:prstGeom prst="rect">
                      <a:avLst/>
                    </a:prstGeom>
                  </pic:spPr>
                </pic:pic>
              </a:graphicData>
            </a:graphic>
          </wp:inline>
        </w:drawing>
      </w:r>
    </w:p>
    <w:p w14:paraId="210DAFE4" w14:textId="77777777" w:rsidR="007D465F" w:rsidRDefault="00CB5750">
      <w:pPr>
        <w:spacing w:before="40" w:after="200"/>
        <w:jc w:val="center"/>
      </w:pPr>
      <w:r>
        <w:rPr>
          <w:b/>
          <w:color w:val="444444"/>
          <w:sz w:val="19"/>
        </w:rPr>
        <w:t xml:space="preserve">Зураг N3.3. </w:t>
      </w:r>
      <w:r>
        <w:rPr>
          <w:color w:val="444444"/>
          <w:sz w:val="19"/>
        </w:rPr>
        <w:t>Бүртгэлгүй XXXXX кодод алдаа гарсан.</w:t>
      </w:r>
    </w:p>
    <w:p w14:paraId="25217A86" w14:textId="77777777" w:rsidR="007D465F" w:rsidRDefault="00CB5750">
      <w:pPr>
        <w:pStyle w:val="Heading2"/>
        <w:pageBreakBefore/>
      </w:pPr>
      <w:bookmarkStart w:id="12" w:name="_Toc243169840"/>
      <w:r>
        <w:rPr>
          <w:rFonts w:cs="Times New Roman"/>
        </w:rPr>
        <w:lastRenderedPageBreak/>
        <w:t>Northwind 4. spYearlySalesReport: жилийн борлуулалтын тайлан</w:t>
      </w:r>
      <w:bookmarkEnd w:id="12"/>
    </w:p>
    <w:p w14:paraId="10661F1B" w14:textId="77777777" w:rsidR="007D465F" w:rsidRDefault="00CB5750">
      <w:pPr>
        <w:keepNext/>
        <w:spacing w:before="40" w:after="60"/>
      </w:pPr>
      <w:r>
        <w:rPr>
          <w:b/>
          <w:sz w:val="23"/>
        </w:rPr>
        <w:t>Даалгавар</w:t>
      </w:r>
    </w:p>
    <w:p w14:paraId="38C3F9AB" w14:textId="77777777" w:rsidR="007D465F" w:rsidRDefault="00CB5750">
      <w:pPr>
        <w:spacing w:after="100"/>
        <w:ind w:left="360"/>
        <w:jc w:val="both"/>
      </w:pPr>
      <w:r>
        <w:rPr>
          <w:i/>
          <w:color w:val="333333"/>
          <w:sz w:val="21"/>
        </w:rPr>
        <w:t>spYearlySalesReport нэртэй процедур үүсгээрэй. Уг процедур нь жилийг оруулахад тухайн жилд хийгдсэн нийт гүйлгээ болон борлуулалтын тоог 'Orders' and 'OrderDetails' хүснэгтүүдээс харуулна.</w:t>
      </w:r>
    </w:p>
    <w:p w14:paraId="514DEB10" w14:textId="77777777" w:rsidR="007D465F" w:rsidRDefault="00CB5750">
      <w:pPr>
        <w:keepNext/>
        <w:spacing w:before="160" w:after="60"/>
      </w:pPr>
      <w:r>
        <w:rPr>
          <w:b/>
          <w:sz w:val="23"/>
        </w:rPr>
        <w:t>Шийдэл</w:t>
      </w:r>
    </w:p>
    <w:p w14:paraId="353FABC4" w14:textId="77777777" w:rsidR="007D465F" w:rsidRDefault="00CB5750">
      <w:pPr>
        <w:spacing w:after="100"/>
        <w:jc w:val="both"/>
      </w:pPr>
      <w:r>
        <w:t xml:space="preserve">Тухайн оны захиалгуудыг </w:t>
      </w:r>
      <w:r>
        <w:rPr>
          <w:rFonts w:ascii="Consolas" w:eastAsia="Consolas" w:hAnsi="Consolas" w:cs="Consolas"/>
          <w:color w:val="214F73"/>
          <w:sz w:val="19"/>
        </w:rPr>
        <w:t>order_details</w:t>
      </w:r>
      <w:r>
        <w:t>-тэй холбож захиалгын тоо, зарагдсан бүтээгдэхүүний тоо, нийт гүйлгээний дүнг (</w:t>
      </w:r>
      <w:r>
        <w:rPr>
          <w:rFonts w:ascii="Consolas" w:eastAsia="Consolas" w:hAnsi="Consolas" w:cs="Consolas"/>
          <w:color w:val="214F73"/>
          <w:sz w:val="19"/>
        </w:rPr>
        <w:t>unit_price * quantity * (1 - discount)</w:t>
      </w:r>
      <w:r>
        <w:t xml:space="preserve">) </w:t>
      </w:r>
      <w:r>
        <w:rPr>
          <w:rFonts w:ascii="Consolas" w:eastAsia="Consolas" w:hAnsi="Consolas" w:cs="Consolas"/>
          <w:color w:val="214F73"/>
          <w:sz w:val="19"/>
        </w:rPr>
        <w:t>INOUT</w:t>
      </w:r>
      <w:r>
        <w:t xml:space="preserve"> параметрээр буцаана. </w:t>
      </w:r>
      <w:r>
        <w:rPr>
          <w:rFonts w:ascii="Consolas" w:eastAsia="Consolas" w:hAnsi="Consolas" w:cs="Consolas"/>
          <w:color w:val="214F73"/>
          <w:sz w:val="19"/>
        </w:rPr>
        <w:t>unit_price</w:t>
      </w:r>
      <w:r>
        <w:t xml:space="preserve">, </w:t>
      </w:r>
      <w:r>
        <w:rPr>
          <w:rFonts w:ascii="Consolas" w:eastAsia="Consolas" w:hAnsi="Consolas" w:cs="Consolas"/>
          <w:color w:val="214F73"/>
          <w:sz w:val="19"/>
        </w:rPr>
        <w:t>discount</w:t>
      </w:r>
      <w:r>
        <w:t xml:space="preserve"> нь </w:t>
      </w:r>
      <w:r>
        <w:rPr>
          <w:rFonts w:ascii="Consolas" w:eastAsia="Consolas" w:hAnsi="Consolas" w:cs="Consolas"/>
          <w:color w:val="214F73"/>
          <w:sz w:val="19"/>
        </w:rPr>
        <w:t>real</w:t>
      </w:r>
      <w:r>
        <w:t xml:space="preserve"> төрөлтэй тул дүнг </w:t>
      </w:r>
      <w:r>
        <w:rPr>
          <w:rFonts w:ascii="Consolas" w:eastAsia="Consolas" w:hAnsi="Consolas" w:cs="Consolas"/>
          <w:color w:val="214F73"/>
          <w:sz w:val="19"/>
        </w:rPr>
        <w:t>numeric</w:t>
      </w:r>
      <w:r>
        <w:t xml:space="preserve"> болгон тооцов. Захиалгагүй онд 0 утга буцааж </w:t>
      </w:r>
      <w:r>
        <w:rPr>
          <w:rFonts w:ascii="Consolas" w:eastAsia="Consolas" w:hAnsi="Consolas" w:cs="Consolas"/>
          <w:color w:val="214F73"/>
          <w:sz w:val="19"/>
        </w:rPr>
        <w:t>NOTICE</w:t>
      </w:r>
      <w:r>
        <w:t xml:space="preserve"> хэвлэнэ.</w:t>
      </w:r>
    </w:p>
    <w:p w14:paraId="66AD47B5"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34D9D110"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20A4CBDD" w14:textId="77777777" w:rsidR="007D465F" w:rsidRDefault="00CB5750">
            <w:pPr>
              <w:spacing w:after="0" w:line="210" w:lineRule="exact"/>
            </w:pPr>
            <w:r>
              <w:rPr>
                <w:rFonts w:ascii="Consolas" w:eastAsia="Consolas" w:hAnsi="Consolas" w:cs="Consolas"/>
                <w:color w:val="3D6B35"/>
                <w:sz w:val="16"/>
              </w:rPr>
              <w:t>-- spYearlySalesReport: returns the number of orders, the number of units sold and the</w:t>
            </w:r>
          </w:p>
          <w:p w14:paraId="6D2DA058" w14:textId="77777777" w:rsidR="007D465F" w:rsidRDefault="00CB5750">
            <w:pPr>
              <w:spacing w:after="0" w:line="210" w:lineRule="exact"/>
            </w:pPr>
            <w:r>
              <w:rPr>
                <w:rFonts w:ascii="Consolas" w:eastAsia="Consolas" w:hAnsi="Consolas" w:cs="Consolas"/>
                <w:color w:val="3D6B35"/>
                <w:sz w:val="16"/>
              </w:rPr>
              <w:t>-- total sales amount (unit_price * quantity * (1 - discount)) of the given year,</w:t>
            </w:r>
          </w:p>
          <w:p w14:paraId="0A6D3F9E" w14:textId="77777777" w:rsidR="007D465F" w:rsidRDefault="00CB5750">
            <w:pPr>
              <w:spacing w:after="0" w:line="210" w:lineRule="exact"/>
            </w:pPr>
            <w:r>
              <w:rPr>
                <w:rFonts w:ascii="Consolas" w:eastAsia="Consolas" w:hAnsi="Consolas" w:cs="Consolas"/>
                <w:color w:val="3D6B35"/>
                <w:sz w:val="16"/>
              </w:rPr>
              <w:t>-- from orders and order_details.</w:t>
            </w:r>
          </w:p>
          <w:p w14:paraId="1C2E3664" w14:textId="77777777" w:rsidR="007D465F" w:rsidRDefault="00CB5750">
            <w:pPr>
              <w:spacing w:after="0" w:line="210" w:lineRule="exact"/>
            </w:pPr>
            <w:r>
              <w:rPr>
                <w:rFonts w:ascii="Consolas" w:eastAsia="Consolas" w:hAnsi="Consolas" w:cs="Consolas"/>
                <w:color w:val="3D6B35"/>
                <w:sz w:val="16"/>
              </w:rPr>
              <w:t>-- unit_price and discount are real, so the amount is calculated as numeric.</w:t>
            </w:r>
          </w:p>
          <w:p w14:paraId="33E95154"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spYearlySalesReport(</w:t>
            </w:r>
          </w:p>
          <w:p w14:paraId="18E1C36F" w14:textId="77777777" w:rsidR="007D465F" w:rsidRDefault="00CB5750">
            <w:pPr>
              <w:spacing w:after="0" w:line="210" w:lineRule="exact"/>
            </w:pPr>
            <w:r>
              <w:rPr>
                <w:rFonts w:ascii="Consolas" w:eastAsia="Consolas" w:hAnsi="Consolas" w:cs="Consolas"/>
                <w:sz w:val="16"/>
              </w:rPr>
              <w:t xml:space="preserve">    p_year            </w:t>
            </w:r>
            <w:r>
              <w:rPr>
                <w:rFonts w:ascii="Consolas" w:eastAsia="Consolas" w:hAnsi="Consolas" w:cs="Consolas"/>
                <w:color w:val="214F73"/>
                <w:sz w:val="16"/>
              </w:rPr>
              <w:t>INT</w:t>
            </w:r>
            <w:r>
              <w:rPr>
                <w:rFonts w:ascii="Consolas" w:eastAsia="Consolas" w:hAnsi="Consolas" w:cs="Consolas"/>
                <w:sz w:val="16"/>
              </w:rPr>
              <w:t>,</w:t>
            </w:r>
          </w:p>
          <w:p w14:paraId="28132A7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order_count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02516A2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units_sold  </w:t>
            </w:r>
            <w:r>
              <w:rPr>
                <w:rFonts w:ascii="Consolas" w:eastAsia="Consolas" w:hAnsi="Consolas" w:cs="Consolas"/>
                <w:color w:val="214F73"/>
                <w:sz w:val="16"/>
              </w:rPr>
              <w:t>INT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0862403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total_sales </w:t>
            </w:r>
            <w:r>
              <w:rPr>
                <w:rFonts w:ascii="Consolas" w:eastAsia="Consolas" w:hAnsi="Consolas" w:cs="Consolas"/>
                <w:color w:val="214F73"/>
                <w:sz w:val="16"/>
              </w:rPr>
              <w:t>NUMERIC</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p>
          <w:p w14:paraId="3C468D52" w14:textId="77777777" w:rsidR="007D465F" w:rsidRDefault="00CB5750">
            <w:pPr>
              <w:spacing w:after="0" w:line="210" w:lineRule="exact"/>
            </w:pPr>
            <w:r>
              <w:rPr>
                <w:rFonts w:ascii="Consolas" w:eastAsia="Consolas" w:hAnsi="Consolas" w:cs="Consolas"/>
                <w:sz w:val="16"/>
              </w:rPr>
              <w:t>)</w:t>
            </w:r>
          </w:p>
          <w:p w14:paraId="79A85F9D"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4B68FCFA"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15BDCEE0" w14:textId="77777777" w:rsidR="007D465F" w:rsidRDefault="00CB5750">
            <w:pPr>
              <w:spacing w:after="0" w:line="210" w:lineRule="exact"/>
            </w:pPr>
            <w:r>
              <w:rPr>
                <w:rFonts w:ascii="Consolas" w:eastAsia="Consolas" w:hAnsi="Consolas" w:cs="Consolas"/>
                <w:b/>
                <w:color w:val="214F73"/>
                <w:sz w:val="16"/>
              </w:rPr>
              <w:t>BEGIN</w:t>
            </w:r>
          </w:p>
          <w:p w14:paraId="2DB628D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p_year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THEN</w:t>
            </w:r>
          </w:p>
          <w:p w14:paraId="404A76A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'Оныг заавал оруулна'</w:t>
            </w:r>
            <w:r>
              <w:rPr>
                <w:rFonts w:ascii="Consolas" w:eastAsia="Consolas" w:hAnsi="Consolas" w:cs="Consolas"/>
                <w:sz w:val="16"/>
              </w:rPr>
              <w:t>;</w:t>
            </w:r>
          </w:p>
          <w:p w14:paraId="03B7ED99"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4222A7C7" w14:textId="77777777" w:rsidR="007D465F" w:rsidRDefault="00CB5750">
            <w:pPr>
              <w:spacing w:after="0" w:line="210" w:lineRule="exact"/>
            </w:pPr>
            <w:r>
              <w:rPr>
                <w:rFonts w:ascii="Consolas" w:eastAsia="Consolas" w:hAnsi="Consolas" w:cs="Consolas"/>
                <w:sz w:val="16"/>
              </w:rPr>
              <w:t xml:space="preserve"> </w:t>
            </w:r>
          </w:p>
          <w:p w14:paraId="468B42A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Orders from January 1 of the year up to January 1 of the next year</w:t>
            </w:r>
          </w:p>
          <w:p w14:paraId="6789C85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COUNT(</w:t>
            </w:r>
            <w:r>
              <w:rPr>
                <w:rFonts w:ascii="Consolas" w:eastAsia="Consolas" w:hAnsi="Consolas" w:cs="Consolas"/>
                <w:b/>
                <w:color w:val="214F73"/>
                <w:sz w:val="16"/>
              </w:rPr>
              <w:t>DISTINCT</w:t>
            </w:r>
            <w:r>
              <w:rPr>
                <w:rFonts w:ascii="Consolas" w:eastAsia="Consolas" w:hAnsi="Consolas" w:cs="Consolas"/>
                <w:sz w:val="16"/>
              </w:rPr>
              <w:t xml:space="preserve"> o.order_id),</w:t>
            </w:r>
          </w:p>
          <w:p w14:paraId="2BD7246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(SUM(od.quantity), 0),</w:t>
            </w:r>
          </w:p>
          <w:p w14:paraId="779CF7E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COALESCE</w:t>
            </w:r>
            <w:r>
              <w:rPr>
                <w:rFonts w:ascii="Consolas" w:eastAsia="Consolas" w:hAnsi="Consolas" w:cs="Consolas"/>
                <w:sz w:val="16"/>
              </w:rPr>
              <w:t>(ROUND(SUM(od.unit_price::</w:t>
            </w:r>
            <w:r>
              <w:rPr>
                <w:rFonts w:ascii="Consolas" w:eastAsia="Consolas" w:hAnsi="Consolas" w:cs="Consolas"/>
                <w:color w:val="214F73"/>
                <w:sz w:val="16"/>
              </w:rPr>
              <w:t>NUMERIC</w:t>
            </w:r>
            <w:r>
              <w:rPr>
                <w:rFonts w:ascii="Consolas" w:eastAsia="Consolas" w:hAnsi="Consolas" w:cs="Consolas"/>
                <w:sz w:val="16"/>
              </w:rPr>
              <w:t xml:space="preserve"> * od.quantity</w:t>
            </w:r>
          </w:p>
          <w:p w14:paraId="5BDF73B8" w14:textId="77777777" w:rsidR="007D465F" w:rsidRDefault="00CB5750">
            <w:pPr>
              <w:spacing w:after="0" w:line="210" w:lineRule="exact"/>
            </w:pPr>
            <w:r>
              <w:rPr>
                <w:rFonts w:ascii="Consolas" w:eastAsia="Consolas" w:hAnsi="Consolas" w:cs="Consolas"/>
                <w:sz w:val="16"/>
              </w:rPr>
              <w:t xml:space="preserve">                              * (1 - od.discount::</w:t>
            </w:r>
            <w:r>
              <w:rPr>
                <w:rFonts w:ascii="Consolas" w:eastAsia="Consolas" w:hAnsi="Consolas" w:cs="Consolas"/>
                <w:color w:val="214F73"/>
                <w:sz w:val="16"/>
              </w:rPr>
              <w:t>NUMERIC</w:t>
            </w:r>
            <w:r>
              <w:rPr>
                <w:rFonts w:ascii="Consolas" w:eastAsia="Consolas" w:hAnsi="Consolas" w:cs="Consolas"/>
                <w:sz w:val="16"/>
              </w:rPr>
              <w:t>)), 2), 0)</w:t>
            </w:r>
          </w:p>
          <w:p w14:paraId="26673E2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INTO</w:t>
            </w:r>
            <w:r>
              <w:rPr>
                <w:rFonts w:ascii="Consolas" w:eastAsia="Consolas" w:hAnsi="Consolas" w:cs="Consolas"/>
                <w:sz w:val="16"/>
              </w:rPr>
              <w:t xml:space="preserve"> order_count, units_sold, total_sales</w:t>
            </w:r>
          </w:p>
          <w:p w14:paraId="61C90024"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orders </w:t>
            </w:r>
            <w:r>
              <w:rPr>
                <w:rFonts w:ascii="Consolas" w:eastAsia="Consolas" w:hAnsi="Consolas" w:cs="Consolas"/>
                <w:b/>
                <w:color w:val="214F73"/>
                <w:sz w:val="16"/>
              </w:rPr>
              <w:t>AS</w:t>
            </w:r>
            <w:r>
              <w:rPr>
                <w:rFonts w:ascii="Consolas" w:eastAsia="Consolas" w:hAnsi="Consolas" w:cs="Consolas"/>
                <w:sz w:val="16"/>
              </w:rPr>
              <w:t xml:space="preserve"> o</w:t>
            </w:r>
          </w:p>
          <w:p w14:paraId="77173CF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JOIN</w:t>
            </w:r>
            <w:r>
              <w:rPr>
                <w:rFonts w:ascii="Consolas" w:eastAsia="Consolas" w:hAnsi="Consolas" w:cs="Consolas"/>
                <w:sz w:val="16"/>
              </w:rPr>
              <w:t xml:space="preserve"> order_details </w:t>
            </w:r>
            <w:r>
              <w:rPr>
                <w:rFonts w:ascii="Consolas" w:eastAsia="Consolas" w:hAnsi="Consolas" w:cs="Consolas"/>
                <w:b/>
                <w:color w:val="214F73"/>
                <w:sz w:val="16"/>
              </w:rPr>
              <w:t>AS</w:t>
            </w:r>
            <w:r>
              <w:rPr>
                <w:rFonts w:ascii="Consolas" w:eastAsia="Consolas" w:hAnsi="Consolas" w:cs="Consolas"/>
                <w:sz w:val="16"/>
              </w:rPr>
              <w:t xml:space="preserve"> od </w:t>
            </w:r>
            <w:r>
              <w:rPr>
                <w:rFonts w:ascii="Consolas" w:eastAsia="Consolas" w:hAnsi="Consolas" w:cs="Consolas"/>
                <w:b/>
                <w:color w:val="214F73"/>
                <w:sz w:val="16"/>
              </w:rPr>
              <w:t>ON</w:t>
            </w:r>
            <w:r>
              <w:rPr>
                <w:rFonts w:ascii="Consolas" w:eastAsia="Consolas" w:hAnsi="Consolas" w:cs="Consolas"/>
                <w:sz w:val="16"/>
              </w:rPr>
              <w:t xml:space="preserve"> od.order_id = o.order_id</w:t>
            </w:r>
          </w:p>
          <w:p w14:paraId="518AD26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o.order_date &gt;= make_date(p_year, 1, 1)</w:t>
            </w:r>
          </w:p>
          <w:p w14:paraId="55B6B13A"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o.order_date &lt;  make_date(p_year + 1, 1, 1);</w:t>
            </w:r>
          </w:p>
          <w:p w14:paraId="5CB9E8EB" w14:textId="77777777" w:rsidR="007D465F" w:rsidRDefault="00CB5750">
            <w:pPr>
              <w:spacing w:after="0" w:line="210" w:lineRule="exact"/>
            </w:pPr>
            <w:r>
              <w:rPr>
                <w:rFonts w:ascii="Consolas" w:eastAsia="Consolas" w:hAnsi="Consolas" w:cs="Consolas"/>
                <w:sz w:val="16"/>
              </w:rPr>
              <w:t xml:space="preserve"> </w:t>
            </w:r>
          </w:p>
          <w:p w14:paraId="632959F5"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order_count = 0 </w:t>
            </w:r>
            <w:r>
              <w:rPr>
                <w:rFonts w:ascii="Consolas" w:eastAsia="Consolas" w:hAnsi="Consolas" w:cs="Consolas"/>
                <w:b/>
                <w:color w:val="214F73"/>
                <w:sz w:val="16"/>
              </w:rPr>
              <w:t>THEN</w:t>
            </w:r>
          </w:p>
          <w:p w14:paraId="446CFCF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 онд захиалга бүртгэгдээгүй байна'</w:t>
            </w:r>
            <w:r>
              <w:rPr>
                <w:rFonts w:ascii="Consolas" w:eastAsia="Consolas" w:hAnsi="Consolas" w:cs="Consolas"/>
                <w:sz w:val="16"/>
              </w:rPr>
              <w:t>, p_year;</w:t>
            </w:r>
          </w:p>
          <w:p w14:paraId="2432992E"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442B4BAF"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4C034779"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23362011" w14:textId="77777777" w:rsidR="007D465F" w:rsidRDefault="007D465F">
      <w:pPr>
        <w:spacing w:after="0" w:line="60" w:lineRule="exact"/>
      </w:pPr>
    </w:p>
    <w:p w14:paraId="6E78EA10" w14:textId="77777777" w:rsidR="007D465F" w:rsidRDefault="00CB5750">
      <w:pPr>
        <w:keepNext/>
        <w:spacing w:before="200" w:after="60"/>
      </w:pPr>
      <w:r>
        <w:rPr>
          <w:b/>
          <w:sz w:val="23"/>
        </w:rPr>
        <w:t>Ажиллуулсан жишээ ба үр дүн</w:t>
      </w:r>
    </w:p>
    <w:p w14:paraId="2FB8695D" w14:textId="77777777" w:rsidR="007D465F" w:rsidRDefault="00CB5750">
      <w:pPr>
        <w:keepNext/>
        <w:spacing w:before="160" w:after="60"/>
      </w:pPr>
      <w:r>
        <w:rPr>
          <w:b/>
          <w:sz w:val="21"/>
        </w:rPr>
        <w:t>Жишээ 4.1</w:t>
      </w:r>
    </w:p>
    <w:tbl>
      <w:tblPr>
        <w:tblW w:w="9601" w:type="dxa"/>
        <w:jc w:val="center"/>
        <w:tblLayout w:type="fixed"/>
        <w:tblLook w:val="04A0" w:firstRow="1" w:lastRow="0" w:firstColumn="1" w:lastColumn="0" w:noHBand="0" w:noVBand="1"/>
      </w:tblPr>
      <w:tblGrid>
        <w:gridCol w:w="9601"/>
      </w:tblGrid>
      <w:tr w:rsidR="007D465F" w14:paraId="6AFA7137"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50AEF0DF" w14:textId="77777777" w:rsidR="007D465F" w:rsidRDefault="00CB5750">
            <w:pPr>
              <w:keepNext/>
              <w:spacing w:after="0" w:line="210" w:lineRule="exact"/>
            </w:pPr>
            <w:r>
              <w:rPr>
                <w:rFonts w:ascii="Consolas" w:eastAsia="Consolas" w:hAnsi="Consolas" w:cs="Consolas"/>
                <w:color w:val="3D6B35"/>
                <w:sz w:val="16"/>
              </w:rPr>
              <w:t>-- Example 4.1: Report for 1996</w:t>
            </w:r>
          </w:p>
          <w:p w14:paraId="625B7DEA"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spYearlySalesReport(1996);</w:t>
            </w:r>
          </w:p>
        </w:tc>
      </w:tr>
    </w:tbl>
    <w:p w14:paraId="24D64ACF" w14:textId="77777777" w:rsidR="007D465F" w:rsidRDefault="007D465F">
      <w:pPr>
        <w:keepNext/>
        <w:spacing w:after="0" w:line="60" w:lineRule="exact"/>
      </w:pPr>
    </w:p>
    <w:p w14:paraId="4C00BC8B" w14:textId="77777777" w:rsidR="007D465F" w:rsidRDefault="00CB5750">
      <w:pPr>
        <w:keepNext/>
        <w:spacing w:before="80" w:after="40"/>
        <w:jc w:val="center"/>
      </w:pPr>
      <w:r>
        <w:rPr>
          <w:noProof/>
        </w:rPr>
        <w:drawing>
          <wp:inline distT="0" distB="0" distL="0" distR="0" wp14:anchorId="1B0A5134" wp14:editId="75D9FF72">
            <wp:extent cx="5547360" cy="998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4_1.png"/>
                    <pic:cNvPicPr/>
                  </pic:nvPicPr>
                  <pic:blipFill>
                    <a:blip r:embed="rId37"/>
                    <a:stretch>
                      <a:fillRect/>
                    </a:stretch>
                  </pic:blipFill>
                  <pic:spPr>
                    <a:xfrm>
                      <a:off x="0" y="0"/>
                      <a:ext cx="5547360" cy="998855"/>
                    </a:xfrm>
                    <a:prstGeom prst="rect">
                      <a:avLst/>
                    </a:prstGeom>
                  </pic:spPr>
                </pic:pic>
              </a:graphicData>
            </a:graphic>
          </wp:inline>
        </w:drawing>
      </w:r>
    </w:p>
    <w:p w14:paraId="534DF610" w14:textId="77777777" w:rsidR="007D465F" w:rsidRDefault="00CB5750">
      <w:pPr>
        <w:spacing w:before="40" w:after="200"/>
        <w:jc w:val="center"/>
      </w:pPr>
      <w:r>
        <w:rPr>
          <w:b/>
          <w:color w:val="444444"/>
          <w:sz w:val="19"/>
        </w:rPr>
        <w:t xml:space="preserve">Зураг N4.1. </w:t>
      </w:r>
      <w:r>
        <w:rPr>
          <w:color w:val="444444"/>
          <w:sz w:val="19"/>
        </w:rPr>
        <w:t>1996 он: 152 захиалга, 9581 ширхэг, 208083.97.</w:t>
      </w:r>
    </w:p>
    <w:p w14:paraId="70E5AE48" w14:textId="77777777" w:rsidR="007D465F" w:rsidRDefault="00CB5750">
      <w:pPr>
        <w:keepNext/>
        <w:spacing w:before="160" w:after="60"/>
      </w:pPr>
      <w:r>
        <w:rPr>
          <w:b/>
          <w:sz w:val="21"/>
        </w:rPr>
        <w:lastRenderedPageBreak/>
        <w:t>Жишээ 4.2</w:t>
      </w:r>
    </w:p>
    <w:tbl>
      <w:tblPr>
        <w:tblW w:w="9601" w:type="dxa"/>
        <w:jc w:val="center"/>
        <w:tblLayout w:type="fixed"/>
        <w:tblLook w:val="04A0" w:firstRow="1" w:lastRow="0" w:firstColumn="1" w:lastColumn="0" w:noHBand="0" w:noVBand="1"/>
      </w:tblPr>
      <w:tblGrid>
        <w:gridCol w:w="9601"/>
      </w:tblGrid>
      <w:tr w:rsidR="007D465F" w14:paraId="0EA654E1"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365C04A1" w14:textId="77777777" w:rsidR="007D465F" w:rsidRDefault="00CB5750">
            <w:pPr>
              <w:keepNext/>
              <w:spacing w:after="0" w:line="210" w:lineRule="exact"/>
            </w:pPr>
            <w:r>
              <w:rPr>
                <w:rFonts w:ascii="Consolas" w:eastAsia="Consolas" w:hAnsi="Consolas" w:cs="Consolas"/>
                <w:color w:val="3D6B35"/>
                <w:sz w:val="16"/>
              </w:rPr>
              <w:t>-- Example 4.2: Report for 1997</w:t>
            </w:r>
          </w:p>
          <w:p w14:paraId="032A73BA"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spYearlySalesReport(1997);</w:t>
            </w:r>
          </w:p>
        </w:tc>
      </w:tr>
    </w:tbl>
    <w:p w14:paraId="1E12F8F6" w14:textId="77777777" w:rsidR="007D465F" w:rsidRDefault="007D465F">
      <w:pPr>
        <w:keepNext/>
        <w:spacing w:after="0" w:line="60" w:lineRule="exact"/>
      </w:pPr>
    </w:p>
    <w:p w14:paraId="58E5A8D7" w14:textId="77777777" w:rsidR="007D465F" w:rsidRDefault="00CB5750">
      <w:pPr>
        <w:keepNext/>
        <w:spacing w:before="80" w:after="40"/>
        <w:jc w:val="center"/>
      </w:pPr>
      <w:r>
        <w:rPr>
          <w:noProof/>
        </w:rPr>
        <w:drawing>
          <wp:inline distT="0" distB="0" distL="0" distR="0" wp14:anchorId="4729A429" wp14:editId="238B9A87">
            <wp:extent cx="5101590" cy="9658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4_2.png"/>
                    <pic:cNvPicPr/>
                  </pic:nvPicPr>
                  <pic:blipFill>
                    <a:blip r:embed="rId38"/>
                    <a:stretch>
                      <a:fillRect/>
                    </a:stretch>
                  </pic:blipFill>
                  <pic:spPr>
                    <a:xfrm>
                      <a:off x="0" y="0"/>
                      <a:ext cx="5101590" cy="965835"/>
                    </a:xfrm>
                    <a:prstGeom prst="rect">
                      <a:avLst/>
                    </a:prstGeom>
                  </pic:spPr>
                </pic:pic>
              </a:graphicData>
            </a:graphic>
          </wp:inline>
        </w:drawing>
      </w:r>
    </w:p>
    <w:p w14:paraId="7D8B3823" w14:textId="77777777" w:rsidR="007D465F" w:rsidRDefault="00CB5750">
      <w:pPr>
        <w:spacing w:before="40" w:after="200"/>
        <w:jc w:val="center"/>
      </w:pPr>
      <w:r>
        <w:rPr>
          <w:b/>
          <w:color w:val="444444"/>
          <w:sz w:val="19"/>
        </w:rPr>
        <w:t xml:space="preserve">Зураг N4.2. </w:t>
      </w:r>
      <w:r>
        <w:rPr>
          <w:color w:val="444444"/>
          <w:sz w:val="19"/>
        </w:rPr>
        <w:t>1997 он: 408 захиалга, 25489 ширхэг, 617085.20.</w:t>
      </w:r>
    </w:p>
    <w:p w14:paraId="60F59677" w14:textId="77777777" w:rsidR="007D465F" w:rsidRDefault="00CB5750">
      <w:pPr>
        <w:keepNext/>
        <w:spacing w:before="160" w:after="60"/>
      </w:pPr>
      <w:r>
        <w:rPr>
          <w:b/>
          <w:sz w:val="21"/>
        </w:rPr>
        <w:t>Жишээ 4.3</w:t>
      </w:r>
    </w:p>
    <w:tbl>
      <w:tblPr>
        <w:tblW w:w="9601" w:type="dxa"/>
        <w:jc w:val="center"/>
        <w:tblLayout w:type="fixed"/>
        <w:tblLook w:val="04A0" w:firstRow="1" w:lastRow="0" w:firstColumn="1" w:lastColumn="0" w:noHBand="0" w:noVBand="1"/>
      </w:tblPr>
      <w:tblGrid>
        <w:gridCol w:w="9601"/>
      </w:tblGrid>
      <w:tr w:rsidR="007D465F" w14:paraId="5B0E4EDD"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89A47E5" w14:textId="77777777" w:rsidR="007D465F" w:rsidRDefault="00CB5750">
            <w:pPr>
              <w:keepNext/>
              <w:spacing w:after="0" w:line="210" w:lineRule="exact"/>
            </w:pPr>
            <w:r>
              <w:rPr>
                <w:rFonts w:ascii="Consolas" w:eastAsia="Consolas" w:hAnsi="Consolas" w:cs="Consolas"/>
                <w:color w:val="3D6B35"/>
                <w:sz w:val="16"/>
              </w:rPr>
              <w:t>-- Example 4.3: Report for 1998</w:t>
            </w:r>
          </w:p>
          <w:p w14:paraId="61C4EEE9"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spYearlySalesReport(1998);</w:t>
            </w:r>
          </w:p>
        </w:tc>
      </w:tr>
    </w:tbl>
    <w:p w14:paraId="4EF4558B" w14:textId="77777777" w:rsidR="007D465F" w:rsidRDefault="007D465F">
      <w:pPr>
        <w:keepNext/>
        <w:spacing w:after="0" w:line="60" w:lineRule="exact"/>
      </w:pPr>
    </w:p>
    <w:p w14:paraId="0E82867F" w14:textId="77777777" w:rsidR="007D465F" w:rsidRDefault="00CB5750">
      <w:pPr>
        <w:keepNext/>
        <w:spacing w:before="80" w:after="40"/>
        <w:jc w:val="center"/>
      </w:pPr>
      <w:r>
        <w:rPr>
          <w:noProof/>
        </w:rPr>
        <w:drawing>
          <wp:inline distT="0" distB="0" distL="0" distR="0" wp14:anchorId="3DB3FA85" wp14:editId="3C9E931D">
            <wp:extent cx="6096960" cy="12000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4_3.png"/>
                    <pic:cNvPicPr/>
                  </pic:nvPicPr>
                  <pic:blipFill>
                    <a:blip r:embed="rId39"/>
                    <a:stretch>
                      <a:fillRect/>
                    </a:stretch>
                  </pic:blipFill>
                  <pic:spPr>
                    <a:xfrm>
                      <a:off x="0" y="0"/>
                      <a:ext cx="6096960" cy="1200062"/>
                    </a:xfrm>
                    <a:prstGeom prst="rect">
                      <a:avLst/>
                    </a:prstGeom>
                  </pic:spPr>
                </pic:pic>
              </a:graphicData>
            </a:graphic>
          </wp:inline>
        </w:drawing>
      </w:r>
    </w:p>
    <w:p w14:paraId="406E772D" w14:textId="77777777" w:rsidR="007D465F" w:rsidRDefault="00CB5750">
      <w:pPr>
        <w:spacing w:before="40" w:after="200"/>
        <w:jc w:val="center"/>
      </w:pPr>
      <w:r>
        <w:rPr>
          <w:b/>
          <w:color w:val="444444"/>
          <w:sz w:val="19"/>
        </w:rPr>
        <w:t xml:space="preserve">Зураг N4.3. </w:t>
      </w:r>
      <w:r>
        <w:rPr>
          <w:color w:val="444444"/>
          <w:sz w:val="19"/>
        </w:rPr>
        <w:t>1998 он: 270 захиалга, 16247 ширхэг, 440623.87.</w:t>
      </w:r>
    </w:p>
    <w:p w14:paraId="68DEC64C" w14:textId="77777777" w:rsidR="007D465F" w:rsidRDefault="00CB5750">
      <w:pPr>
        <w:pStyle w:val="Heading2"/>
        <w:pageBreakBefore/>
      </w:pPr>
      <w:bookmarkStart w:id="13" w:name="_Toc243169841"/>
      <w:r>
        <w:rPr>
          <w:rFonts w:cs="Times New Roman"/>
        </w:rPr>
        <w:lastRenderedPageBreak/>
        <w:t>Northwind 5. spSearchCustomers: харилцагч хайх</w:t>
      </w:r>
      <w:bookmarkEnd w:id="13"/>
    </w:p>
    <w:p w14:paraId="456A405A" w14:textId="77777777" w:rsidR="007D465F" w:rsidRDefault="00CB5750">
      <w:pPr>
        <w:keepNext/>
        <w:spacing w:before="40" w:after="60"/>
      </w:pPr>
      <w:r>
        <w:rPr>
          <w:b/>
          <w:sz w:val="23"/>
        </w:rPr>
        <w:t>Даалгавар</w:t>
      </w:r>
    </w:p>
    <w:p w14:paraId="1833A85F" w14:textId="77777777" w:rsidR="007D465F" w:rsidRDefault="00CB5750">
      <w:pPr>
        <w:spacing w:after="100"/>
        <w:ind w:left="360"/>
        <w:jc w:val="both"/>
      </w:pPr>
      <w:r>
        <w:rPr>
          <w:i/>
          <w:color w:val="333333"/>
          <w:sz w:val="21"/>
        </w:rPr>
        <w:t>spSearchCustomers процедур бичээрэй. Уг процедур нь хэрэглэгчийн бүх мэдээллийг company name, contact name болон city талбаруудыг аль нэгээр, эдгээрээс хоёроор нь эсвэл бүх талбаруудаар хайлт хийж үр дүнг харуулдаг байх ёстой.</w:t>
      </w:r>
    </w:p>
    <w:p w14:paraId="10CEF8AA" w14:textId="77777777" w:rsidR="007D465F" w:rsidRDefault="00CB5750">
      <w:pPr>
        <w:keepNext/>
        <w:spacing w:before="160" w:after="60"/>
      </w:pPr>
      <w:r>
        <w:rPr>
          <w:b/>
          <w:sz w:val="23"/>
        </w:rPr>
        <w:t>Шийдэл</w:t>
      </w:r>
    </w:p>
    <w:p w14:paraId="6F26556A" w14:textId="77777777" w:rsidR="007D465F" w:rsidRDefault="00CB5750">
      <w:pPr>
        <w:spacing w:after="100"/>
        <w:jc w:val="both"/>
      </w:pPr>
      <w:r>
        <w:t xml:space="preserve">Гурван параметр бүгд </w:t>
      </w:r>
      <w:r>
        <w:rPr>
          <w:rFonts w:ascii="Consolas" w:eastAsia="Consolas" w:hAnsi="Consolas" w:cs="Consolas"/>
          <w:color w:val="214F73"/>
          <w:sz w:val="19"/>
        </w:rPr>
        <w:t>DEFAULT NULL</w:t>
      </w:r>
      <w:r>
        <w:t xml:space="preserve"> тул аль нэгийг, хоёрыг эсвэл гурвууланг нь өгч дуудаж болно. </w:t>
      </w:r>
      <w:r>
        <w:rPr>
          <w:rFonts w:ascii="Consolas" w:eastAsia="Consolas" w:hAnsi="Consolas" w:cs="Consolas"/>
          <w:color w:val="214F73"/>
          <w:sz w:val="19"/>
        </w:rPr>
        <w:t>NULL</w:t>
      </w:r>
      <w:r>
        <w:t xml:space="preserve"> эсвэл хоосон параметрийг </w:t>
      </w:r>
      <w:r>
        <w:rPr>
          <w:rFonts w:ascii="Consolas" w:eastAsia="Consolas" w:hAnsi="Consolas" w:cs="Consolas"/>
          <w:color w:val="214F73"/>
          <w:sz w:val="19"/>
        </w:rPr>
        <w:t>(v_city IS NULL OR ...)</w:t>
      </w:r>
      <w:r>
        <w:t xml:space="preserve"> хэлбэрийн нөхцөлөөр шүүлтээс хасна. Параметрийг нэрээр нь (</w:t>
      </w:r>
      <w:r>
        <w:rPr>
          <w:rFonts w:ascii="Consolas" w:eastAsia="Consolas" w:hAnsi="Consolas" w:cs="Consolas"/>
          <w:color w:val="214F73"/>
          <w:sz w:val="19"/>
        </w:rPr>
        <w:t>p_city =&gt; 'London'</w:t>
      </w:r>
      <w:r>
        <w:t>) дамжуулж дурын хослолыг сонгоно. Хайлт хэсэгчилсэн, том жижиг үсэг ялгахгүй (</w:t>
      </w:r>
      <w:r>
        <w:rPr>
          <w:rFonts w:ascii="Consolas" w:eastAsia="Consolas" w:hAnsi="Consolas" w:cs="Consolas"/>
          <w:color w:val="214F73"/>
          <w:sz w:val="19"/>
        </w:rPr>
        <w:t>ILIKE</w:t>
      </w:r>
      <w:r>
        <w:t>), харилцагчийн бүх баганыг (</w:t>
      </w:r>
      <w:r>
        <w:rPr>
          <w:rFonts w:ascii="Consolas" w:eastAsia="Consolas" w:hAnsi="Consolas" w:cs="Consolas"/>
          <w:color w:val="214F73"/>
          <w:sz w:val="19"/>
        </w:rPr>
        <w:t>c.*</w:t>
      </w:r>
      <w:r>
        <w:t>) буцаана. Нэг ч нөхцөл өгөөгүй бол алдаа өгнө.</w:t>
      </w:r>
    </w:p>
    <w:p w14:paraId="2CA7C489" w14:textId="77777777" w:rsidR="007D465F" w:rsidRDefault="00CB5750">
      <w:pPr>
        <w:keepNext/>
        <w:spacing w:before="160" w:after="60"/>
      </w:pPr>
      <w:r>
        <w:rPr>
          <w:b/>
          <w:sz w:val="23"/>
        </w:rPr>
        <w:t>SQL код</w:t>
      </w:r>
    </w:p>
    <w:tbl>
      <w:tblPr>
        <w:tblW w:w="9601" w:type="dxa"/>
        <w:jc w:val="center"/>
        <w:tblLayout w:type="fixed"/>
        <w:tblLook w:val="04A0" w:firstRow="1" w:lastRow="0" w:firstColumn="1" w:lastColumn="0" w:noHBand="0" w:noVBand="1"/>
      </w:tblPr>
      <w:tblGrid>
        <w:gridCol w:w="9601"/>
      </w:tblGrid>
      <w:tr w:rsidR="007D465F" w14:paraId="0CF1E911" w14:textId="77777777">
        <w:trPr>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3B2B8D84" w14:textId="77777777" w:rsidR="007D465F" w:rsidRDefault="00CB5750">
            <w:pPr>
              <w:spacing w:after="0" w:line="210" w:lineRule="exact"/>
            </w:pPr>
            <w:r>
              <w:rPr>
                <w:rFonts w:ascii="Consolas" w:eastAsia="Consolas" w:hAnsi="Consolas" w:cs="Consolas"/>
                <w:color w:val="3D6B35"/>
                <w:sz w:val="16"/>
              </w:rPr>
              <w:t>-- spSearchCustomers: searches by any one, any two or all three of company_name,</w:t>
            </w:r>
          </w:p>
          <w:p w14:paraId="10E0E150" w14:textId="77777777" w:rsidR="007D465F" w:rsidRDefault="00CB5750">
            <w:pPr>
              <w:spacing w:after="0" w:line="210" w:lineRule="exact"/>
            </w:pPr>
            <w:r>
              <w:rPr>
                <w:rFonts w:ascii="Consolas" w:eastAsia="Consolas" w:hAnsi="Consolas" w:cs="Consolas"/>
                <w:color w:val="3D6B35"/>
                <w:sz w:val="16"/>
              </w:rPr>
              <w:t>-- contact_name and city, and returns all columns of the matching customers.</w:t>
            </w:r>
          </w:p>
          <w:p w14:paraId="1E30842B" w14:textId="77777777" w:rsidR="007D465F" w:rsidRDefault="00CB5750">
            <w:pPr>
              <w:spacing w:after="0" w:line="210" w:lineRule="exact"/>
            </w:pPr>
            <w:r>
              <w:rPr>
                <w:rFonts w:ascii="Consolas" w:eastAsia="Consolas" w:hAnsi="Consolas" w:cs="Consolas"/>
                <w:color w:val="3D6B35"/>
                <w:sz w:val="16"/>
              </w:rPr>
              <w:t>-- Parameters that are not given (NULL or empty) are left out of the filter. Matching is</w:t>
            </w:r>
          </w:p>
          <w:p w14:paraId="464B31C0" w14:textId="77777777" w:rsidR="007D465F" w:rsidRDefault="00CB5750">
            <w:pPr>
              <w:spacing w:after="0" w:line="210" w:lineRule="exact"/>
            </w:pPr>
            <w:r>
              <w:rPr>
                <w:rFonts w:ascii="Consolas" w:eastAsia="Consolas" w:hAnsi="Consolas" w:cs="Consolas"/>
                <w:color w:val="3D6B35"/>
                <w:sz w:val="16"/>
              </w:rPr>
              <w:t>-- partial and ignores case (ILIKE). Giving no value at all raises an error.</w:t>
            </w:r>
          </w:p>
          <w:p w14:paraId="4DC05B35" w14:textId="77777777" w:rsidR="007D465F" w:rsidRDefault="00CB5750">
            <w:pPr>
              <w:spacing w:after="0" w:line="210" w:lineRule="exact"/>
            </w:pPr>
            <w:r>
              <w:rPr>
                <w:rFonts w:ascii="Consolas" w:eastAsia="Consolas" w:hAnsi="Consolas" w:cs="Consolas"/>
                <w:b/>
                <w:color w:val="214F73"/>
                <w:sz w:val="16"/>
              </w:rPr>
              <w:t>CREATE</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w:t>
            </w:r>
            <w:r>
              <w:rPr>
                <w:rFonts w:ascii="Consolas" w:eastAsia="Consolas" w:hAnsi="Consolas" w:cs="Consolas"/>
                <w:b/>
                <w:color w:val="214F73"/>
                <w:sz w:val="16"/>
              </w:rPr>
              <w:t>REPLACE</w:t>
            </w:r>
            <w:r>
              <w:rPr>
                <w:rFonts w:ascii="Consolas" w:eastAsia="Consolas" w:hAnsi="Consolas" w:cs="Consolas"/>
                <w:sz w:val="16"/>
              </w:rPr>
              <w:t xml:space="preserve"> </w:t>
            </w:r>
            <w:r>
              <w:rPr>
                <w:rFonts w:ascii="Consolas" w:eastAsia="Consolas" w:hAnsi="Consolas" w:cs="Consolas"/>
                <w:b/>
                <w:color w:val="214F73"/>
                <w:sz w:val="16"/>
              </w:rPr>
              <w:t>PROCEDURE</w:t>
            </w:r>
            <w:r>
              <w:rPr>
                <w:rFonts w:ascii="Consolas" w:eastAsia="Consolas" w:hAnsi="Consolas" w:cs="Consolas"/>
                <w:sz w:val="16"/>
              </w:rPr>
              <w:t xml:space="preserve"> spSearchCustomers(</w:t>
            </w:r>
          </w:p>
          <w:p w14:paraId="6777CC87" w14:textId="77777777" w:rsidR="007D465F" w:rsidRDefault="00CB5750">
            <w:pPr>
              <w:spacing w:after="0" w:line="210" w:lineRule="exact"/>
            </w:pPr>
            <w:r>
              <w:rPr>
                <w:rFonts w:ascii="Consolas" w:eastAsia="Consolas" w:hAnsi="Consolas" w:cs="Consolas"/>
                <w:sz w:val="16"/>
              </w:rPr>
              <w:t xml:space="preserve">    p_company_name </w:t>
            </w:r>
            <w:r>
              <w:rPr>
                <w:rFonts w:ascii="Consolas" w:eastAsia="Consolas" w:hAnsi="Consolas" w:cs="Consolas"/>
                <w:color w:val="214F73"/>
                <w:sz w:val="16"/>
              </w:rPr>
              <w:t>TEXT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79EE53CC" w14:textId="77777777" w:rsidR="007D465F" w:rsidRDefault="00CB5750">
            <w:pPr>
              <w:spacing w:after="0" w:line="210" w:lineRule="exact"/>
            </w:pPr>
            <w:r>
              <w:rPr>
                <w:rFonts w:ascii="Consolas" w:eastAsia="Consolas" w:hAnsi="Consolas" w:cs="Consolas"/>
                <w:sz w:val="16"/>
              </w:rPr>
              <w:t xml:space="preserve">    p_contact_name </w:t>
            </w:r>
            <w:r>
              <w:rPr>
                <w:rFonts w:ascii="Consolas" w:eastAsia="Consolas" w:hAnsi="Consolas" w:cs="Consolas"/>
                <w:color w:val="214F73"/>
                <w:sz w:val="16"/>
              </w:rPr>
              <w:t>TEXT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4711A382" w14:textId="77777777" w:rsidR="007D465F" w:rsidRDefault="00CB5750">
            <w:pPr>
              <w:spacing w:after="0" w:line="210" w:lineRule="exact"/>
            </w:pPr>
            <w:r>
              <w:rPr>
                <w:rFonts w:ascii="Consolas" w:eastAsia="Consolas" w:hAnsi="Consolas" w:cs="Consolas"/>
                <w:sz w:val="16"/>
              </w:rPr>
              <w:t xml:space="preserve">    p_city         </w:t>
            </w:r>
            <w:r>
              <w:rPr>
                <w:rFonts w:ascii="Consolas" w:eastAsia="Consolas" w:hAnsi="Consolas" w:cs="Consolas"/>
                <w:color w:val="214F73"/>
                <w:sz w:val="16"/>
              </w:rPr>
              <w:t>TEXT</w:t>
            </w:r>
            <w:r>
              <w:rPr>
                <w:rFonts w:ascii="Consolas" w:eastAsia="Consolas" w:hAnsi="Consolas" w:cs="Consolas"/>
                <w:sz w:val="16"/>
              </w:rPr>
              <w:t xml:space="preserve">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w:t>
            </w:r>
          </w:p>
          <w:p w14:paraId="0ABA895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INOUT</w:t>
            </w:r>
            <w:r>
              <w:rPr>
                <w:rFonts w:ascii="Consolas" w:eastAsia="Consolas" w:hAnsi="Consolas" w:cs="Consolas"/>
                <w:sz w:val="16"/>
              </w:rPr>
              <w:t xml:space="preserve"> p_result </w:t>
            </w:r>
            <w:r>
              <w:rPr>
                <w:rFonts w:ascii="Consolas" w:eastAsia="Consolas" w:hAnsi="Consolas" w:cs="Consolas"/>
                <w:sz w:val="16"/>
              </w:rPr>
              <w:t xml:space="preserve">refcursor </w:t>
            </w:r>
            <w:r>
              <w:rPr>
                <w:rFonts w:ascii="Consolas" w:eastAsia="Consolas" w:hAnsi="Consolas" w:cs="Consolas"/>
                <w:b/>
                <w:color w:val="214F73"/>
                <w:sz w:val="16"/>
              </w:rPr>
              <w:t>DEFAULT</w:t>
            </w:r>
            <w:r>
              <w:rPr>
                <w:rFonts w:ascii="Consolas" w:eastAsia="Consolas" w:hAnsi="Consolas" w:cs="Consolas"/>
                <w:sz w:val="16"/>
              </w:rPr>
              <w:t xml:space="preserve"> </w:t>
            </w:r>
            <w:r>
              <w:rPr>
                <w:rFonts w:ascii="Consolas" w:eastAsia="Consolas" w:hAnsi="Consolas" w:cs="Consolas"/>
                <w:color w:val="8B3A1A"/>
                <w:sz w:val="16"/>
              </w:rPr>
              <w:t>'customers_found'</w:t>
            </w:r>
          </w:p>
          <w:p w14:paraId="3134BE81" w14:textId="77777777" w:rsidR="007D465F" w:rsidRDefault="00CB5750">
            <w:pPr>
              <w:spacing w:after="0" w:line="210" w:lineRule="exact"/>
            </w:pPr>
            <w:r>
              <w:rPr>
                <w:rFonts w:ascii="Consolas" w:eastAsia="Consolas" w:hAnsi="Consolas" w:cs="Consolas"/>
                <w:sz w:val="16"/>
              </w:rPr>
              <w:t>)</w:t>
            </w:r>
          </w:p>
          <w:p w14:paraId="4F7D2F28" w14:textId="77777777" w:rsidR="007D465F" w:rsidRDefault="00CB5750">
            <w:pPr>
              <w:spacing w:after="0" w:line="210" w:lineRule="exact"/>
            </w:pPr>
            <w:r>
              <w:rPr>
                <w:rFonts w:ascii="Consolas" w:eastAsia="Consolas" w:hAnsi="Consolas" w:cs="Consolas"/>
                <w:b/>
                <w:color w:val="214F73"/>
                <w:sz w:val="16"/>
              </w:rPr>
              <w:t>LANGUAGE</w:t>
            </w:r>
            <w:r>
              <w:rPr>
                <w:rFonts w:ascii="Consolas" w:eastAsia="Consolas" w:hAnsi="Consolas" w:cs="Consolas"/>
                <w:sz w:val="16"/>
              </w:rPr>
              <w:t xml:space="preserve"> plpgsql</w:t>
            </w:r>
          </w:p>
          <w:p w14:paraId="1086F8A3" w14:textId="77777777" w:rsidR="007D465F" w:rsidRDefault="00CB5750">
            <w:pPr>
              <w:spacing w:after="0" w:line="210" w:lineRule="exact"/>
            </w:pPr>
            <w:r>
              <w:rPr>
                <w:rFonts w:ascii="Consolas" w:eastAsia="Consolas" w:hAnsi="Consolas" w:cs="Consolas"/>
                <w:b/>
                <w:color w:val="214F73"/>
                <w:sz w:val="16"/>
              </w:rPr>
              <w:t>AS</w:t>
            </w:r>
            <w:r>
              <w:rPr>
                <w:rFonts w:ascii="Consolas" w:eastAsia="Consolas" w:hAnsi="Consolas" w:cs="Consolas"/>
                <w:sz w:val="16"/>
              </w:rPr>
              <w:t xml:space="preserve"> </w:t>
            </w:r>
            <w:r>
              <w:rPr>
                <w:rFonts w:ascii="Consolas" w:eastAsia="Consolas" w:hAnsi="Consolas" w:cs="Consolas"/>
                <w:color w:val="8B3A1A"/>
                <w:sz w:val="16"/>
              </w:rPr>
              <w:t>$$</w:t>
            </w:r>
          </w:p>
          <w:p w14:paraId="24FD364B" w14:textId="77777777" w:rsidR="007D465F" w:rsidRDefault="00CB5750">
            <w:pPr>
              <w:spacing w:after="0" w:line="210" w:lineRule="exact"/>
            </w:pPr>
            <w:r>
              <w:rPr>
                <w:rFonts w:ascii="Consolas" w:eastAsia="Consolas" w:hAnsi="Consolas" w:cs="Consolas"/>
                <w:b/>
                <w:color w:val="214F73"/>
                <w:sz w:val="16"/>
              </w:rPr>
              <w:t>DECLARE</w:t>
            </w:r>
          </w:p>
          <w:p w14:paraId="2118B41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color w:val="3D6B35"/>
                <w:sz w:val="16"/>
              </w:rPr>
              <w:t>-- Treat an empty string as NULL, i.e. "not given"</w:t>
            </w:r>
          </w:p>
          <w:p w14:paraId="4BC28058" w14:textId="77777777" w:rsidR="007D465F" w:rsidRDefault="00CB5750">
            <w:pPr>
              <w:spacing w:after="0" w:line="210" w:lineRule="exact"/>
            </w:pPr>
            <w:r>
              <w:rPr>
                <w:rFonts w:ascii="Consolas" w:eastAsia="Consolas" w:hAnsi="Consolas" w:cs="Consolas"/>
                <w:sz w:val="16"/>
              </w:rPr>
              <w:t xml:space="preserve">    v_company </w:t>
            </w:r>
            <w:r>
              <w:rPr>
                <w:rFonts w:ascii="Consolas" w:eastAsia="Consolas" w:hAnsi="Consolas" w:cs="Consolas"/>
                <w:color w:val="214F73"/>
                <w:sz w:val="16"/>
              </w:rPr>
              <w:t>TEXT</w:t>
            </w:r>
            <w:r>
              <w:rPr>
                <w:rFonts w:ascii="Consolas" w:eastAsia="Consolas" w:hAnsi="Consolas" w:cs="Consolas"/>
                <w:sz w:val="16"/>
              </w:rPr>
              <w:t xml:space="preserve"> := </w:t>
            </w:r>
            <w:r>
              <w:rPr>
                <w:rFonts w:ascii="Consolas" w:eastAsia="Consolas" w:hAnsi="Consolas" w:cs="Consolas"/>
                <w:b/>
                <w:color w:val="214F73"/>
                <w:sz w:val="16"/>
              </w:rPr>
              <w:t>NULLIF</w:t>
            </w:r>
            <w:r>
              <w:rPr>
                <w:rFonts w:ascii="Consolas" w:eastAsia="Consolas" w:hAnsi="Consolas" w:cs="Consolas"/>
                <w:sz w:val="16"/>
              </w:rPr>
              <w:t xml:space="preserve">(btrim(p_company_name), </w:t>
            </w:r>
            <w:r>
              <w:rPr>
                <w:rFonts w:ascii="Consolas" w:eastAsia="Consolas" w:hAnsi="Consolas" w:cs="Consolas"/>
                <w:color w:val="8B3A1A"/>
                <w:sz w:val="16"/>
              </w:rPr>
              <w:t>''</w:t>
            </w:r>
            <w:r>
              <w:rPr>
                <w:rFonts w:ascii="Consolas" w:eastAsia="Consolas" w:hAnsi="Consolas" w:cs="Consolas"/>
                <w:sz w:val="16"/>
              </w:rPr>
              <w:t>);</w:t>
            </w:r>
          </w:p>
          <w:p w14:paraId="7FC29891" w14:textId="77777777" w:rsidR="007D465F" w:rsidRDefault="00CB5750">
            <w:pPr>
              <w:spacing w:after="0" w:line="210" w:lineRule="exact"/>
            </w:pPr>
            <w:r>
              <w:rPr>
                <w:rFonts w:ascii="Consolas" w:eastAsia="Consolas" w:hAnsi="Consolas" w:cs="Consolas"/>
                <w:sz w:val="16"/>
              </w:rPr>
              <w:t xml:space="preserve">    v_contact </w:t>
            </w:r>
            <w:r>
              <w:rPr>
                <w:rFonts w:ascii="Consolas" w:eastAsia="Consolas" w:hAnsi="Consolas" w:cs="Consolas"/>
                <w:color w:val="214F73"/>
                <w:sz w:val="16"/>
              </w:rPr>
              <w:t>TEXT</w:t>
            </w:r>
            <w:r>
              <w:rPr>
                <w:rFonts w:ascii="Consolas" w:eastAsia="Consolas" w:hAnsi="Consolas" w:cs="Consolas"/>
                <w:sz w:val="16"/>
              </w:rPr>
              <w:t xml:space="preserve"> := </w:t>
            </w:r>
            <w:r>
              <w:rPr>
                <w:rFonts w:ascii="Consolas" w:eastAsia="Consolas" w:hAnsi="Consolas" w:cs="Consolas"/>
                <w:b/>
                <w:color w:val="214F73"/>
                <w:sz w:val="16"/>
              </w:rPr>
              <w:t>NULLIF</w:t>
            </w:r>
            <w:r>
              <w:rPr>
                <w:rFonts w:ascii="Consolas" w:eastAsia="Consolas" w:hAnsi="Consolas" w:cs="Consolas"/>
                <w:sz w:val="16"/>
              </w:rPr>
              <w:t xml:space="preserve">(btrim(p_contact_name), </w:t>
            </w:r>
            <w:r>
              <w:rPr>
                <w:rFonts w:ascii="Consolas" w:eastAsia="Consolas" w:hAnsi="Consolas" w:cs="Consolas"/>
                <w:color w:val="8B3A1A"/>
                <w:sz w:val="16"/>
              </w:rPr>
              <w:t>''</w:t>
            </w:r>
            <w:r>
              <w:rPr>
                <w:rFonts w:ascii="Consolas" w:eastAsia="Consolas" w:hAnsi="Consolas" w:cs="Consolas"/>
                <w:sz w:val="16"/>
              </w:rPr>
              <w:t>);</w:t>
            </w:r>
          </w:p>
          <w:p w14:paraId="6763E264" w14:textId="77777777" w:rsidR="007D465F" w:rsidRDefault="00CB5750">
            <w:pPr>
              <w:spacing w:after="0" w:line="210" w:lineRule="exact"/>
            </w:pPr>
            <w:r>
              <w:rPr>
                <w:rFonts w:ascii="Consolas" w:eastAsia="Consolas" w:hAnsi="Consolas" w:cs="Consolas"/>
                <w:sz w:val="16"/>
              </w:rPr>
              <w:t xml:space="preserve">    v_city    </w:t>
            </w:r>
            <w:r>
              <w:rPr>
                <w:rFonts w:ascii="Consolas" w:eastAsia="Consolas" w:hAnsi="Consolas" w:cs="Consolas"/>
                <w:color w:val="214F73"/>
                <w:sz w:val="16"/>
              </w:rPr>
              <w:t>TEXT</w:t>
            </w:r>
            <w:r>
              <w:rPr>
                <w:rFonts w:ascii="Consolas" w:eastAsia="Consolas" w:hAnsi="Consolas" w:cs="Consolas"/>
                <w:sz w:val="16"/>
              </w:rPr>
              <w:t xml:space="preserve"> := </w:t>
            </w:r>
            <w:r>
              <w:rPr>
                <w:rFonts w:ascii="Consolas" w:eastAsia="Consolas" w:hAnsi="Consolas" w:cs="Consolas"/>
                <w:b/>
                <w:color w:val="214F73"/>
                <w:sz w:val="16"/>
              </w:rPr>
              <w:t>NULLIF</w:t>
            </w:r>
            <w:r>
              <w:rPr>
                <w:rFonts w:ascii="Consolas" w:eastAsia="Consolas" w:hAnsi="Consolas" w:cs="Consolas"/>
                <w:sz w:val="16"/>
              </w:rPr>
              <w:t xml:space="preserve">(btrim(p_city), </w:t>
            </w:r>
            <w:r>
              <w:rPr>
                <w:rFonts w:ascii="Consolas" w:eastAsia="Consolas" w:hAnsi="Consolas" w:cs="Consolas"/>
                <w:color w:val="8B3A1A"/>
                <w:sz w:val="16"/>
              </w:rPr>
              <w:t>''</w:t>
            </w:r>
            <w:r>
              <w:rPr>
                <w:rFonts w:ascii="Consolas" w:eastAsia="Consolas" w:hAnsi="Consolas" w:cs="Consolas"/>
                <w:sz w:val="16"/>
              </w:rPr>
              <w:t>);</w:t>
            </w:r>
          </w:p>
          <w:p w14:paraId="7DF10FEF" w14:textId="77777777" w:rsidR="007D465F" w:rsidRDefault="00CB5750">
            <w:pPr>
              <w:spacing w:after="0" w:line="210" w:lineRule="exact"/>
            </w:pPr>
            <w:r>
              <w:rPr>
                <w:rFonts w:ascii="Consolas" w:eastAsia="Consolas" w:hAnsi="Consolas" w:cs="Consolas"/>
                <w:b/>
                <w:color w:val="214F73"/>
                <w:sz w:val="16"/>
              </w:rPr>
              <w:t>BEGIN</w:t>
            </w:r>
          </w:p>
          <w:p w14:paraId="23FD3C7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 xml:space="preserve"> v_company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v_contact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v_city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THEN</w:t>
            </w:r>
          </w:p>
          <w:p w14:paraId="45053F6D"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color w:val="8B3A1A"/>
                <w:sz w:val="16"/>
              </w:rPr>
              <w:t>company name, contact name, city-ийн дор хаяж нэгийг оруулна уу'</w:t>
            </w:r>
            <w:r>
              <w:rPr>
                <w:rFonts w:ascii="Consolas" w:eastAsia="Consolas" w:hAnsi="Consolas" w:cs="Consolas"/>
                <w:sz w:val="16"/>
              </w:rPr>
              <w:t>;</w:t>
            </w:r>
          </w:p>
          <w:p w14:paraId="755F1A2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END</w:t>
            </w:r>
            <w:r>
              <w:rPr>
                <w:rFonts w:ascii="Consolas" w:eastAsia="Consolas" w:hAnsi="Consolas" w:cs="Consolas"/>
                <w:sz w:val="16"/>
              </w:rPr>
              <w:t xml:space="preserve"> </w:t>
            </w:r>
            <w:r>
              <w:rPr>
                <w:rFonts w:ascii="Consolas" w:eastAsia="Consolas" w:hAnsi="Consolas" w:cs="Consolas"/>
                <w:b/>
                <w:color w:val="214F73"/>
                <w:sz w:val="16"/>
              </w:rPr>
              <w:t>IF</w:t>
            </w:r>
            <w:r>
              <w:rPr>
                <w:rFonts w:ascii="Consolas" w:eastAsia="Consolas" w:hAnsi="Consolas" w:cs="Consolas"/>
                <w:sz w:val="16"/>
              </w:rPr>
              <w:t>;</w:t>
            </w:r>
          </w:p>
          <w:p w14:paraId="5C7B370A" w14:textId="77777777" w:rsidR="007D465F" w:rsidRDefault="00CB5750">
            <w:pPr>
              <w:spacing w:after="0" w:line="210" w:lineRule="exact"/>
            </w:pPr>
            <w:r>
              <w:rPr>
                <w:rFonts w:ascii="Consolas" w:eastAsia="Consolas" w:hAnsi="Consolas" w:cs="Consolas"/>
                <w:sz w:val="16"/>
              </w:rPr>
              <w:t xml:space="preserve"> </w:t>
            </w:r>
          </w:p>
          <w:p w14:paraId="7DFB519F"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OPEN</w:t>
            </w:r>
            <w:r>
              <w:rPr>
                <w:rFonts w:ascii="Consolas" w:eastAsia="Consolas" w:hAnsi="Consolas" w:cs="Consolas"/>
                <w:sz w:val="16"/>
              </w:rPr>
              <w:t xml:space="preserve"> p_result </w:t>
            </w:r>
            <w:r>
              <w:rPr>
                <w:rFonts w:ascii="Consolas" w:eastAsia="Consolas" w:hAnsi="Consolas" w:cs="Consolas"/>
                <w:b/>
                <w:color w:val="214F73"/>
                <w:sz w:val="16"/>
              </w:rPr>
              <w:t>FOR</w:t>
            </w:r>
          </w:p>
          <w:p w14:paraId="2D773C8B"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SELECT</w:t>
            </w:r>
            <w:r>
              <w:rPr>
                <w:rFonts w:ascii="Consolas" w:eastAsia="Consolas" w:hAnsi="Consolas" w:cs="Consolas"/>
                <w:sz w:val="16"/>
              </w:rPr>
              <w:t xml:space="preserve"> c.*</w:t>
            </w:r>
          </w:p>
          <w:p w14:paraId="525A7D08"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customers </w:t>
            </w:r>
            <w:r>
              <w:rPr>
                <w:rFonts w:ascii="Consolas" w:eastAsia="Consolas" w:hAnsi="Consolas" w:cs="Consolas"/>
                <w:b/>
                <w:color w:val="214F73"/>
                <w:sz w:val="16"/>
              </w:rPr>
              <w:t>AS</w:t>
            </w:r>
            <w:r>
              <w:rPr>
                <w:rFonts w:ascii="Consolas" w:eastAsia="Consolas" w:hAnsi="Consolas" w:cs="Consolas"/>
                <w:sz w:val="16"/>
              </w:rPr>
              <w:t xml:space="preserve"> c</w:t>
            </w:r>
          </w:p>
          <w:p w14:paraId="747B8241"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WHERE</w:t>
            </w:r>
            <w:r>
              <w:rPr>
                <w:rFonts w:ascii="Consolas" w:eastAsia="Consolas" w:hAnsi="Consolas" w:cs="Consolas"/>
                <w:sz w:val="16"/>
              </w:rPr>
              <w:t xml:space="preserve"> (v_company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c.company_name </w:t>
            </w:r>
            <w:r>
              <w:rPr>
                <w:rFonts w:ascii="Consolas" w:eastAsia="Consolas" w:hAnsi="Consolas" w:cs="Consolas"/>
                <w:b/>
                <w:color w:val="214F73"/>
                <w:sz w:val="16"/>
              </w:rPr>
              <w:t>ILIKE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xml:space="preserve"> || v_company || </w:t>
            </w:r>
            <w:r>
              <w:rPr>
                <w:rFonts w:ascii="Consolas" w:eastAsia="Consolas" w:hAnsi="Consolas" w:cs="Consolas"/>
                <w:color w:val="8B3A1A"/>
                <w:sz w:val="16"/>
              </w:rPr>
              <w:t>'%'</w:t>
            </w:r>
            <w:r>
              <w:rPr>
                <w:rFonts w:ascii="Consolas" w:eastAsia="Consolas" w:hAnsi="Consolas" w:cs="Consolas"/>
                <w:sz w:val="16"/>
              </w:rPr>
              <w:t>)</w:t>
            </w:r>
          </w:p>
          <w:p w14:paraId="4140FC76"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(v_contact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c.contact_name </w:t>
            </w:r>
            <w:r>
              <w:rPr>
                <w:rFonts w:ascii="Consolas" w:eastAsia="Consolas" w:hAnsi="Consolas" w:cs="Consolas"/>
                <w:b/>
                <w:color w:val="214F73"/>
                <w:sz w:val="16"/>
              </w:rPr>
              <w:t>ILIKE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xml:space="preserve"> || v_contact || </w:t>
            </w:r>
            <w:r>
              <w:rPr>
                <w:rFonts w:ascii="Consolas" w:eastAsia="Consolas" w:hAnsi="Consolas" w:cs="Consolas"/>
                <w:color w:val="8B3A1A"/>
                <w:sz w:val="16"/>
              </w:rPr>
              <w:t>'%'</w:t>
            </w:r>
            <w:r>
              <w:rPr>
                <w:rFonts w:ascii="Consolas" w:eastAsia="Consolas" w:hAnsi="Consolas" w:cs="Consolas"/>
                <w:sz w:val="16"/>
              </w:rPr>
              <w:t>)</w:t>
            </w:r>
          </w:p>
          <w:p w14:paraId="752216A7"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AND</w:t>
            </w:r>
            <w:r>
              <w:rPr>
                <w:rFonts w:ascii="Consolas" w:eastAsia="Consolas" w:hAnsi="Consolas" w:cs="Consolas"/>
                <w:sz w:val="16"/>
              </w:rPr>
              <w:t xml:space="preserve"> (v_city    </w:t>
            </w:r>
            <w:r>
              <w:rPr>
                <w:rFonts w:ascii="Consolas" w:eastAsia="Consolas" w:hAnsi="Consolas" w:cs="Consolas"/>
                <w:b/>
                <w:color w:val="214F73"/>
                <w:sz w:val="16"/>
              </w:rPr>
              <w:t>IS</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OR</w:t>
            </w:r>
            <w:r>
              <w:rPr>
                <w:rFonts w:ascii="Consolas" w:eastAsia="Consolas" w:hAnsi="Consolas" w:cs="Consolas"/>
                <w:sz w:val="16"/>
              </w:rPr>
              <w:t xml:space="preserve"> c.city         </w:t>
            </w:r>
            <w:r>
              <w:rPr>
                <w:rFonts w:ascii="Consolas" w:eastAsia="Consolas" w:hAnsi="Consolas" w:cs="Consolas"/>
                <w:b/>
                <w:color w:val="214F73"/>
                <w:sz w:val="16"/>
              </w:rPr>
              <w:t>ILIKE</w:t>
            </w:r>
            <w:r>
              <w:rPr>
                <w:rFonts w:ascii="Consolas" w:eastAsia="Consolas" w:hAnsi="Consolas" w:cs="Consolas"/>
                <w:sz w:val="16"/>
              </w:rPr>
              <w:t xml:space="preserve"> </w:t>
            </w:r>
            <w:r>
              <w:rPr>
                <w:rFonts w:ascii="Consolas" w:eastAsia="Consolas" w:hAnsi="Consolas" w:cs="Consolas"/>
                <w:color w:val="8B3A1A"/>
                <w:sz w:val="16"/>
              </w:rPr>
              <w:t>'%'</w:t>
            </w:r>
            <w:r>
              <w:rPr>
                <w:rFonts w:ascii="Consolas" w:eastAsia="Consolas" w:hAnsi="Consolas" w:cs="Consolas"/>
                <w:sz w:val="16"/>
              </w:rPr>
              <w:t xml:space="preserve"> || v_city    || </w:t>
            </w:r>
            <w:r>
              <w:rPr>
                <w:rFonts w:ascii="Consolas" w:eastAsia="Consolas" w:hAnsi="Consolas" w:cs="Consolas"/>
                <w:color w:val="8B3A1A"/>
                <w:sz w:val="16"/>
              </w:rPr>
              <w:t>'%'</w:t>
            </w:r>
            <w:r>
              <w:rPr>
                <w:rFonts w:ascii="Consolas" w:eastAsia="Consolas" w:hAnsi="Consolas" w:cs="Consolas"/>
                <w:sz w:val="16"/>
              </w:rPr>
              <w:t>)</w:t>
            </w:r>
          </w:p>
          <w:p w14:paraId="37CBF210" w14:textId="77777777" w:rsidR="007D465F" w:rsidRDefault="00CB5750">
            <w:pPr>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ORDER</w:t>
            </w:r>
            <w:r>
              <w:rPr>
                <w:rFonts w:ascii="Consolas" w:eastAsia="Consolas" w:hAnsi="Consolas" w:cs="Consolas"/>
                <w:sz w:val="16"/>
              </w:rPr>
              <w:t xml:space="preserve"> </w:t>
            </w:r>
            <w:r>
              <w:rPr>
                <w:rFonts w:ascii="Consolas" w:eastAsia="Consolas" w:hAnsi="Consolas" w:cs="Consolas"/>
                <w:b/>
                <w:color w:val="214F73"/>
                <w:sz w:val="16"/>
              </w:rPr>
              <w:t>BY</w:t>
            </w:r>
            <w:r>
              <w:rPr>
                <w:rFonts w:ascii="Consolas" w:eastAsia="Consolas" w:hAnsi="Consolas" w:cs="Consolas"/>
                <w:sz w:val="16"/>
              </w:rPr>
              <w:t xml:space="preserve"> c.customer_id;</w:t>
            </w:r>
          </w:p>
          <w:p w14:paraId="26123125" w14:textId="77777777" w:rsidR="007D465F" w:rsidRDefault="00CB5750">
            <w:pPr>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22F43069" w14:textId="77777777" w:rsidR="007D465F" w:rsidRDefault="00CB5750">
            <w:pPr>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3786D824" w14:textId="77777777" w:rsidR="007D465F" w:rsidRDefault="007D465F">
      <w:pPr>
        <w:spacing w:after="0" w:line="60" w:lineRule="exact"/>
      </w:pPr>
    </w:p>
    <w:p w14:paraId="4B1EA1F0" w14:textId="77777777" w:rsidR="007D465F" w:rsidRDefault="00CB5750">
      <w:pPr>
        <w:keepNext/>
        <w:spacing w:before="200" w:after="60"/>
      </w:pPr>
      <w:r>
        <w:rPr>
          <w:b/>
          <w:sz w:val="23"/>
        </w:rPr>
        <w:lastRenderedPageBreak/>
        <w:t>Ажиллуулсан жишээ ба үр дүн</w:t>
      </w:r>
    </w:p>
    <w:p w14:paraId="71374B40" w14:textId="77777777" w:rsidR="007D465F" w:rsidRDefault="00CB5750">
      <w:pPr>
        <w:keepNext/>
        <w:spacing w:before="160" w:after="60"/>
      </w:pPr>
      <w:r>
        <w:rPr>
          <w:b/>
          <w:sz w:val="21"/>
        </w:rPr>
        <w:t>Жишээ 5.1</w:t>
      </w:r>
    </w:p>
    <w:tbl>
      <w:tblPr>
        <w:tblW w:w="9601" w:type="dxa"/>
        <w:jc w:val="center"/>
        <w:tblLayout w:type="fixed"/>
        <w:tblLook w:val="04A0" w:firstRow="1" w:lastRow="0" w:firstColumn="1" w:lastColumn="0" w:noHBand="0" w:noVBand="1"/>
      </w:tblPr>
      <w:tblGrid>
        <w:gridCol w:w="9601"/>
      </w:tblGrid>
      <w:tr w:rsidR="007D465F" w14:paraId="7579028B"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714ED8FF" w14:textId="77777777" w:rsidR="007D465F" w:rsidRDefault="00CB5750">
            <w:pPr>
              <w:keepNext/>
              <w:spacing w:after="0" w:line="210" w:lineRule="exact"/>
            </w:pPr>
            <w:r>
              <w:rPr>
                <w:rFonts w:ascii="Consolas" w:eastAsia="Consolas" w:hAnsi="Consolas" w:cs="Consolas"/>
                <w:color w:val="3D6B35"/>
                <w:sz w:val="16"/>
              </w:rPr>
              <w:t>-- Example 5.1: Search by city only (London)</w:t>
            </w:r>
          </w:p>
          <w:p w14:paraId="78E7AD7D"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6AF7822E"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spSearchCustomers(p_city =&gt; </w:t>
            </w:r>
            <w:r>
              <w:rPr>
                <w:rFonts w:ascii="Consolas" w:eastAsia="Consolas" w:hAnsi="Consolas" w:cs="Consolas"/>
                <w:color w:val="8B3A1A"/>
                <w:sz w:val="16"/>
              </w:rPr>
              <w:t>'London'</w:t>
            </w:r>
            <w:r>
              <w:rPr>
                <w:rFonts w:ascii="Consolas" w:eastAsia="Consolas" w:hAnsi="Consolas" w:cs="Consolas"/>
                <w:sz w:val="16"/>
              </w:rPr>
              <w:t>);</w:t>
            </w:r>
          </w:p>
          <w:p w14:paraId="3449FC99"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customers_found;</w:t>
            </w:r>
          </w:p>
          <w:p w14:paraId="156C43FD"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3E639332" w14:textId="77777777" w:rsidR="007D465F" w:rsidRDefault="007D465F">
      <w:pPr>
        <w:keepNext/>
        <w:spacing w:after="0" w:line="60" w:lineRule="exact"/>
      </w:pPr>
    </w:p>
    <w:p w14:paraId="0D12B305" w14:textId="77777777" w:rsidR="007D465F" w:rsidRDefault="00CB5750">
      <w:pPr>
        <w:keepNext/>
        <w:spacing w:before="80" w:after="40"/>
        <w:jc w:val="center"/>
      </w:pPr>
      <w:r>
        <w:rPr>
          <w:noProof/>
        </w:rPr>
        <w:drawing>
          <wp:inline distT="0" distB="0" distL="0" distR="0" wp14:anchorId="2A7E8E5D" wp14:editId="54283C8F">
            <wp:extent cx="6096960" cy="15002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5_1.png"/>
                    <pic:cNvPicPr/>
                  </pic:nvPicPr>
                  <pic:blipFill>
                    <a:blip r:embed="rId40"/>
                    <a:stretch>
                      <a:fillRect/>
                    </a:stretch>
                  </pic:blipFill>
                  <pic:spPr>
                    <a:xfrm>
                      <a:off x="0" y="0"/>
                      <a:ext cx="6096960" cy="1500227"/>
                    </a:xfrm>
                    <a:prstGeom prst="rect">
                      <a:avLst/>
                    </a:prstGeom>
                  </pic:spPr>
                </pic:pic>
              </a:graphicData>
            </a:graphic>
          </wp:inline>
        </w:drawing>
      </w:r>
    </w:p>
    <w:p w14:paraId="216A6FBB" w14:textId="77777777" w:rsidR="007D465F" w:rsidRDefault="00CB5750">
      <w:pPr>
        <w:spacing w:before="40" w:after="200"/>
        <w:jc w:val="center"/>
      </w:pPr>
      <w:r>
        <w:rPr>
          <w:b/>
          <w:color w:val="444444"/>
          <w:sz w:val="19"/>
        </w:rPr>
        <w:t xml:space="preserve">Зураг N5.1. </w:t>
      </w:r>
      <w:r>
        <w:rPr>
          <w:color w:val="444444"/>
          <w:sz w:val="19"/>
        </w:rPr>
        <w:t>London хотын 6 харилцагч.</w:t>
      </w:r>
    </w:p>
    <w:p w14:paraId="0B4D1328" w14:textId="77777777" w:rsidR="007D465F" w:rsidRDefault="00CB5750">
      <w:pPr>
        <w:keepNext/>
        <w:spacing w:before="160" w:after="60"/>
      </w:pPr>
      <w:r>
        <w:rPr>
          <w:b/>
          <w:sz w:val="21"/>
        </w:rPr>
        <w:t>Жишээ 5.2</w:t>
      </w:r>
    </w:p>
    <w:tbl>
      <w:tblPr>
        <w:tblW w:w="9601" w:type="dxa"/>
        <w:jc w:val="center"/>
        <w:tblLayout w:type="fixed"/>
        <w:tblLook w:val="04A0" w:firstRow="1" w:lastRow="0" w:firstColumn="1" w:lastColumn="0" w:noHBand="0" w:noVBand="1"/>
      </w:tblPr>
      <w:tblGrid>
        <w:gridCol w:w="9601"/>
      </w:tblGrid>
      <w:tr w:rsidR="007D465F" w14:paraId="44471C67"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26E49E2E" w14:textId="77777777" w:rsidR="007D465F" w:rsidRDefault="00CB5750">
            <w:pPr>
              <w:keepNext/>
              <w:spacing w:after="0" w:line="210" w:lineRule="exact"/>
            </w:pPr>
            <w:r>
              <w:rPr>
                <w:rFonts w:ascii="Consolas" w:eastAsia="Consolas" w:hAnsi="Consolas" w:cs="Consolas"/>
                <w:color w:val="3D6B35"/>
                <w:sz w:val="16"/>
              </w:rPr>
              <w:t>-- Example 5.2: Search by company name and contact name ('market', 'elizabeth')</w:t>
            </w:r>
          </w:p>
          <w:p w14:paraId="2B950A7A"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0FBFB3E7"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spSearchCustomers(p_company_name =&gt; </w:t>
            </w:r>
            <w:r>
              <w:rPr>
                <w:rFonts w:ascii="Consolas" w:eastAsia="Consolas" w:hAnsi="Consolas" w:cs="Consolas"/>
                <w:color w:val="8B3A1A"/>
                <w:sz w:val="16"/>
              </w:rPr>
              <w:t>'market'</w:t>
            </w:r>
            <w:r>
              <w:rPr>
                <w:rFonts w:ascii="Consolas" w:eastAsia="Consolas" w:hAnsi="Consolas" w:cs="Consolas"/>
                <w:sz w:val="16"/>
              </w:rPr>
              <w:t xml:space="preserve">, p_contact_name =&gt; </w:t>
            </w:r>
            <w:r>
              <w:rPr>
                <w:rFonts w:ascii="Consolas" w:eastAsia="Consolas" w:hAnsi="Consolas" w:cs="Consolas"/>
                <w:color w:val="8B3A1A"/>
                <w:sz w:val="16"/>
              </w:rPr>
              <w:t>'elizabeth'</w:t>
            </w:r>
            <w:r>
              <w:rPr>
                <w:rFonts w:ascii="Consolas" w:eastAsia="Consolas" w:hAnsi="Consolas" w:cs="Consolas"/>
                <w:sz w:val="16"/>
              </w:rPr>
              <w:t>);</w:t>
            </w:r>
          </w:p>
          <w:p w14:paraId="486566A1"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customers_found;</w:t>
            </w:r>
          </w:p>
          <w:p w14:paraId="751F13CA"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7719642C" w14:textId="77777777" w:rsidR="007D465F" w:rsidRDefault="007D465F">
      <w:pPr>
        <w:keepNext/>
        <w:spacing w:after="0" w:line="60" w:lineRule="exact"/>
      </w:pPr>
    </w:p>
    <w:p w14:paraId="2424D423" w14:textId="77777777" w:rsidR="007D465F" w:rsidRDefault="00CB5750">
      <w:pPr>
        <w:keepNext/>
        <w:spacing w:before="80" w:after="40"/>
        <w:jc w:val="center"/>
      </w:pPr>
      <w:r>
        <w:rPr>
          <w:noProof/>
        </w:rPr>
        <w:drawing>
          <wp:inline distT="0" distB="0" distL="0" distR="0" wp14:anchorId="26A80B53" wp14:editId="17C72CAC">
            <wp:extent cx="6096960" cy="4548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5_2.png"/>
                    <pic:cNvPicPr/>
                  </pic:nvPicPr>
                  <pic:blipFill>
                    <a:blip r:embed="rId41"/>
                    <a:stretch>
                      <a:fillRect/>
                    </a:stretch>
                  </pic:blipFill>
                  <pic:spPr>
                    <a:xfrm>
                      <a:off x="0" y="0"/>
                      <a:ext cx="6096960" cy="454860"/>
                    </a:xfrm>
                    <a:prstGeom prst="rect">
                      <a:avLst/>
                    </a:prstGeom>
                  </pic:spPr>
                </pic:pic>
              </a:graphicData>
            </a:graphic>
          </wp:inline>
        </w:drawing>
      </w:r>
    </w:p>
    <w:p w14:paraId="33EB08C6" w14:textId="77777777" w:rsidR="007D465F" w:rsidRDefault="00CB5750">
      <w:pPr>
        <w:spacing w:before="40" w:after="200"/>
        <w:jc w:val="center"/>
      </w:pPr>
      <w:r>
        <w:rPr>
          <w:b/>
          <w:color w:val="444444"/>
          <w:sz w:val="19"/>
        </w:rPr>
        <w:t xml:space="preserve">Зураг N5.2. </w:t>
      </w:r>
      <w:r>
        <w:rPr>
          <w:color w:val="444444"/>
          <w:sz w:val="19"/>
        </w:rPr>
        <w:t>Компанийн нэрэнд "market", холбоо барих хүнд "elizabeth" орсон 1 харилцагч (BOTTM).</w:t>
      </w:r>
    </w:p>
    <w:p w14:paraId="5ABC6766" w14:textId="77777777" w:rsidR="007D465F" w:rsidRDefault="00CB5750">
      <w:pPr>
        <w:keepNext/>
        <w:spacing w:before="160" w:after="60"/>
      </w:pPr>
      <w:r>
        <w:rPr>
          <w:b/>
          <w:sz w:val="21"/>
        </w:rPr>
        <w:t>Жишээ 5.3</w:t>
      </w:r>
    </w:p>
    <w:tbl>
      <w:tblPr>
        <w:tblW w:w="9601" w:type="dxa"/>
        <w:jc w:val="center"/>
        <w:tblLayout w:type="fixed"/>
        <w:tblLook w:val="04A0" w:firstRow="1" w:lastRow="0" w:firstColumn="1" w:lastColumn="0" w:noHBand="0" w:noVBand="1"/>
      </w:tblPr>
      <w:tblGrid>
        <w:gridCol w:w="9601"/>
      </w:tblGrid>
      <w:tr w:rsidR="007D465F" w14:paraId="46E4C319"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08D79B3C" w14:textId="77777777" w:rsidR="007D465F" w:rsidRDefault="00CB5750">
            <w:pPr>
              <w:keepNext/>
              <w:spacing w:after="0" w:line="210" w:lineRule="exact"/>
            </w:pPr>
            <w:r>
              <w:rPr>
                <w:rFonts w:ascii="Consolas" w:eastAsia="Consolas" w:hAnsi="Consolas" w:cs="Consolas"/>
                <w:color w:val="3D6B35"/>
                <w:sz w:val="16"/>
              </w:rPr>
              <w:t>-- Example 5.3: Search by all three fields ('alfreds', 'maria', 'berlin')</w:t>
            </w:r>
          </w:p>
          <w:p w14:paraId="526B04D8" w14:textId="77777777" w:rsidR="007D465F" w:rsidRDefault="00CB5750">
            <w:pPr>
              <w:keepNext/>
              <w:spacing w:after="0" w:line="210" w:lineRule="exact"/>
            </w:pPr>
            <w:r>
              <w:rPr>
                <w:rFonts w:ascii="Consolas" w:eastAsia="Consolas" w:hAnsi="Consolas" w:cs="Consolas"/>
                <w:b/>
                <w:color w:val="214F73"/>
                <w:sz w:val="16"/>
              </w:rPr>
              <w:t>BEGIN</w:t>
            </w:r>
            <w:r>
              <w:rPr>
                <w:rFonts w:ascii="Consolas" w:eastAsia="Consolas" w:hAnsi="Consolas" w:cs="Consolas"/>
                <w:sz w:val="16"/>
              </w:rPr>
              <w:t>;</w:t>
            </w:r>
          </w:p>
          <w:p w14:paraId="6EA5A736" w14:textId="77777777" w:rsidR="007D465F" w:rsidRDefault="00CB5750">
            <w:pPr>
              <w:keepNext/>
              <w:spacing w:after="0" w:line="210" w:lineRule="exact"/>
            </w:pPr>
            <w:r>
              <w:rPr>
                <w:rFonts w:ascii="Consolas" w:eastAsia="Consolas" w:hAnsi="Consolas" w:cs="Consolas"/>
                <w:b/>
                <w:color w:val="214F73"/>
                <w:sz w:val="16"/>
              </w:rPr>
              <w:t>CALL</w:t>
            </w:r>
            <w:r>
              <w:rPr>
                <w:rFonts w:ascii="Consolas" w:eastAsia="Consolas" w:hAnsi="Consolas" w:cs="Consolas"/>
                <w:sz w:val="16"/>
              </w:rPr>
              <w:t xml:space="preserve"> spSearchCustomers(</w:t>
            </w:r>
            <w:r>
              <w:rPr>
                <w:rFonts w:ascii="Consolas" w:eastAsia="Consolas" w:hAnsi="Consolas" w:cs="Consolas"/>
                <w:color w:val="8B3A1A"/>
                <w:sz w:val="16"/>
              </w:rPr>
              <w:t>'alfreds'</w:t>
            </w:r>
            <w:r>
              <w:rPr>
                <w:rFonts w:ascii="Consolas" w:eastAsia="Consolas" w:hAnsi="Consolas" w:cs="Consolas"/>
                <w:sz w:val="16"/>
              </w:rPr>
              <w:t xml:space="preserve">, </w:t>
            </w:r>
            <w:r>
              <w:rPr>
                <w:rFonts w:ascii="Consolas" w:eastAsia="Consolas" w:hAnsi="Consolas" w:cs="Consolas"/>
                <w:color w:val="8B3A1A"/>
                <w:sz w:val="16"/>
              </w:rPr>
              <w:t>'maria'</w:t>
            </w:r>
            <w:r>
              <w:rPr>
                <w:rFonts w:ascii="Consolas" w:eastAsia="Consolas" w:hAnsi="Consolas" w:cs="Consolas"/>
                <w:sz w:val="16"/>
              </w:rPr>
              <w:t xml:space="preserve">, </w:t>
            </w:r>
            <w:r>
              <w:rPr>
                <w:rFonts w:ascii="Consolas" w:eastAsia="Consolas" w:hAnsi="Consolas" w:cs="Consolas"/>
                <w:color w:val="8B3A1A"/>
                <w:sz w:val="16"/>
              </w:rPr>
              <w:t>'berlin'</w:t>
            </w:r>
            <w:r>
              <w:rPr>
                <w:rFonts w:ascii="Consolas" w:eastAsia="Consolas" w:hAnsi="Consolas" w:cs="Consolas"/>
                <w:sz w:val="16"/>
              </w:rPr>
              <w:t>);</w:t>
            </w:r>
          </w:p>
          <w:p w14:paraId="640CAD2A" w14:textId="77777777" w:rsidR="007D465F" w:rsidRDefault="00CB5750">
            <w:pPr>
              <w:keepNext/>
              <w:spacing w:after="0" w:line="210" w:lineRule="exact"/>
            </w:pPr>
            <w:r>
              <w:rPr>
                <w:rFonts w:ascii="Consolas" w:eastAsia="Consolas" w:hAnsi="Consolas" w:cs="Consolas"/>
                <w:b/>
                <w:color w:val="214F73"/>
                <w:sz w:val="16"/>
              </w:rPr>
              <w:t>FETCH</w:t>
            </w:r>
            <w:r>
              <w:rPr>
                <w:rFonts w:ascii="Consolas" w:eastAsia="Consolas" w:hAnsi="Consolas" w:cs="Consolas"/>
                <w:sz w:val="16"/>
              </w:rPr>
              <w:t xml:space="preserve"> </w:t>
            </w:r>
            <w:r>
              <w:rPr>
                <w:rFonts w:ascii="Consolas" w:eastAsia="Consolas" w:hAnsi="Consolas" w:cs="Consolas"/>
                <w:b/>
                <w:color w:val="214F73"/>
                <w:sz w:val="16"/>
              </w:rPr>
              <w:t>ALL</w:t>
            </w:r>
            <w:r>
              <w:rPr>
                <w:rFonts w:ascii="Consolas" w:eastAsia="Consolas" w:hAnsi="Consolas" w:cs="Consolas"/>
                <w:sz w:val="16"/>
              </w:rPr>
              <w:t xml:space="preserve"> </w:t>
            </w:r>
            <w:r>
              <w:rPr>
                <w:rFonts w:ascii="Consolas" w:eastAsia="Consolas" w:hAnsi="Consolas" w:cs="Consolas"/>
                <w:b/>
                <w:color w:val="214F73"/>
                <w:sz w:val="16"/>
              </w:rPr>
              <w:t>FROM</w:t>
            </w:r>
            <w:r>
              <w:rPr>
                <w:rFonts w:ascii="Consolas" w:eastAsia="Consolas" w:hAnsi="Consolas" w:cs="Consolas"/>
                <w:sz w:val="16"/>
              </w:rPr>
              <w:t xml:space="preserve"> customers_found;</w:t>
            </w:r>
          </w:p>
          <w:p w14:paraId="555C097C" w14:textId="77777777" w:rsidR="007D465F" w:rsidRDefault="00CB5750">
            <w:pPr>
              <w:keepNext/>
              <w:spacing w:after="0" w:line="210" w:lineRule="exact"/>
            </w:pPr>
            <w:r>
              <w:rPr>
                <w:rFonts w:ascii="Consolas" w:eastAsia="Consolas" w:hAnsi="Consolas" w:cs="Consolas"/>
                <w:b/>
                <w:color w:val="214F73"/>
                <w:sz w:val="16"/>
              </w:rPr>
              <w:t>COMMIT</w:t>
            </w:r>
            <w:r>
              <w:rPr>
                <w:rFonts w:ascii="Consolas" w:eastAsia="Consolas" w:hAnsi="Consolas" w:cs="Consolas"/>
                <w:sz w:val="16"/>
              </w:rPr>
              <w:t>;</w:t>
            </w:r>
          </w:p>
        </w:tc>
      </w:tr>
    </w:tbl>
    <w:p w14:paraId="511D62E2" w14:textId="77777777" w:rsidR="007D465F" w:rsidRDefault="007D465F">
      <w:pPr>
        <w:keepNext/>
        <w:spacing w:after="0" w:line="60" w:lineRule="exact"/>
      </w:pPr>
    </w:p>
    <w:p w14:paraId="6F6758E8" w14:textId="77777777" w:rsidR="007D465F" w:rsidRDefault="00CB5750">
      <w:pPr>
        <w:keepNext/>
        <w:spacing w:before="80" w:after="40"/>
        <w:jc w:val="center"/>
      </w:pPr>
      <w:r>
        <w:rPr>
          <w:noProof/>
        </w:rPr>
        <w:drawing>
          <wp:inline distT="0" distB="0" distL="0" distR="0" wp14:anchorId="4F097AD4" wp14:editId="39BA07A2">
            <wp:extent cx="6096960" cy="6633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5_3.png"/>
                    <pic:cNvPicPr/>
                  </pic:nvPicPr>
                  <pic:blipFill>
                    <a:blip r:embed="rId42"/>
                    <a:stretch>
                      <a:fillRect/>
                    </a:stretch>
                  </pic:blipFill>
                  <pic:spPr>
                    <a:xfrm>
                      <a:off x="0" y="0"/>
                      <a:ext cx="6096960" cy="663368"/>
                    </a:xfrm>
                    <a:prstGeom prst="rect">
                      <a:avLst/>
                    </a:prstGeom>
                  </pic:spPr>
                </pic:pic>
              </a:graphicData>
            </a:graphic>
          </wp:inline>
        </w:drawing>
      </w:r>
    </w:p>
    <w:p w14:paraId="6ACAB031" w14:textId="77777777" w:rsidR="007D465F" w:rsidRDefault="00CB5750">
      <w:pPr>
        <w:spacing w:before="40" w:after="200"/>
        <w:jc w:val="center"/>
      </w:pPr>
      <w:r>
        <w:rPr>
          <w:b/>
          <w:color w:val="444444"/>
          <w:sz w:val="19"/>
        </w:rPr>
        <w:t xml:space="preserve">Зураг N5.3. </w:t>
      </w:r>
      <w:r>
        <w:rPr>
          <w:color w:val="444444"/>
          <w:sz w:val="19"/>
        </w:rPr>
        <w:t>Гурван нөхцөлд ALFKI харилцагч тохирсон.</w:t>
      </w:r>
    </w:p>
    <w:p w14:paraId="7CD64800" w14:textId="77777777" w:rsidR="007D465F" w:rsidRDefault="00CB5750">
      <w:pPr>
        <w:keepNext/>
        <w:spacing w:before="160" w:after="60"/>
      </w:pPr>
      <w:r>
        <w:rPr>
          <w:b/>
          <w:sz w:val="21"/>
        </w:rPr>
        <w:lastRenderedPageBreak/>
        <w:t>Жишээ 5.4</w:t>
      </w:r>
    </w:p>
    <w:tbl>
      <w:tblPr>
        <w:tblW w:w="9601" w:type="dxa"/>
        <w:jc w:val="center"/>
        <w:tblLayout w:type="fixed"/>
        <w:tblLook w:val="04A0" w:firstRow="1" w:lastRow="0" w:firstColumn="1" w:lastColumn="0" w:noHBand="0" w:noVBand="1"/>
      </w:tblPr>
      <w:tblGrid>
        <w:gridCol w:w="9601"/>
      </w:tblGrid>
      <w:tr w:rsidR="007D465F" w14:paraId="24FAF075" w14:textId="77777777">
        <w:trPr>
          <w:cantSplit/>
          <w:jc w:val="center"/>
        </w:trPr>
        <w:tc>
          <w:tcPr>
            <w:tcW w:w="9602" w:type="dxa"/>
            <w:tcBorders>
              <w:top w:val="nil"/>
              <w:left w:val="single" w:sz="18" w:space="0" w:color="9DB4C8"/>
              <w:bottom w:val="nil"/>
              <w:right w:val="nil"/>
            </w:tcBorders>
            <w:shd w:val="clear" w:color="auto" w:fill="F6F8FA"/>
            <w:tcMar>
              <w:top w:w="70" w:type="dxa"/>
              <w:left w:w="150" w:type="dxa"/>
              <w:bottom w:w="70" w:type="dxa"/>
              <w:right w:w="100" w:type="dxa"/>
            </w:tcMar>
          </w:tcPr>
          <w:p w14:paraId="4395201C" w14:textId="77777777" w:rsidR="007D465F" w:rsidRDefault="00CB5750">
            <w:pPr>
              <w:keepNext/>
              <w:spacing w:after="0" w:line="210" w:lineRule="exact"/>
            </w:pPr>
            <w:r>
              <w:rPr>
                <w:rFonts w:ascii="Consolas" w:eastAsia="Consolas" w:hAnsi="Consolas" w:cs="Consolas"/>
                <w:color w:val="3D6B35"/>
                <w:sz w:val="16"/>
              </w:rPr>
              <w:t>-- Example 5.4: Error when no search value is given</w:t>
            </w:r>
          </w:p>
          <w:p w14:paraId="4AFDB29B" w14:textId="77777777" w:rsidR="007D465F" w:rsidRDefault="00CB5750">
            <w:pPr>
              <w:keepNext/>
              <w:spacing w:after="0" w:line="210" w:lineRule="exact"/>
            </w:pPr>
            <w:r>
              <w:rPr>
                <w:rFonts w:ascii="Consolas" w:eastAsia="Consolas" w:hAnsi="Consolas" w:cs="Consolas"/>
                <w:b/>
                <w:color w:val="214F73"/>
                <w:sz w:val="16"/>
              </w:rPr>
              <w:t>DO</w:t>
            </w:r>
            <w:r>
              <w:rPr>
                <w:rFonts w:ascii="Consolas" w:eastAsia="Consolas" w:hAnsi="Consolas" w:cs="Consolas"/>
                <w:sz w:val="16"/>
              </w:rPr>
              <w:t xml:space="preserve"> </w:t>
            </w:r>
            <w:r>
              <w:rPr>
                <w:rFonts w:ascii="Consolas" w:eastAsia="Consolas" w:hAnsi="Consolas" w:cs="Consolas"/>
                <w:color w:val="8B3A1A"/>
                <w:sz w:val="16"/>
              </w:rPr>
              <w:t>$$</w:t>
            </w:r>
          </w:p>
          <w:p w14:paraId="01B9B563" w14:textId="77777777" w:rsidR="007D465F" w:rsidRDefault="00CB5750">
            <w:pPr>
              <w:keepNext/>
              <w:spacing w:after="0" w:line="210" w:lineRule="exact"/>
            </w:pPr>
            <w:r>
              <w:rPr>
                <w:rFonts w:ascii="Consolas" w:eastAsia="Consolas" w:hAnsi="Consolas" w:cs="Consolas"/>
                <w:b/>
                <w:color w:val="214F73"/>
                <w:sz w:val="16"/>
              </w:rPr>
              <w:t>DECLARE</w:t>
            </w:r>
          </w:p>
          <w:p w14:paraId="4C70389B" w14:textId="77777777" w:rsidR="007D465F" w:rsidRDefault="00CB5750">
            <w:pPr>
              <w:keepNext/>
              <w:spacing w:after="0" w:line="210" w:lineRule="exact"/>
            </w:pPr>
            <w:r>
              <w:rPr>
                <w:rFonts w:ascii="Consolas" w:eastAsia="Consolas" w:hAnsi="Consolas" w:cs="Consolas"/>
                <w:sz w:val="16"/>
              </w:rPr>
              <w:t xml:space="preserve">    v_cursor refcursor := </w:t>
            </w:r>
            <w:r>
              <w:rPr>
                <w:rFonts w:ascii="Consolas" w:eastAsia="Consolas" w:hAnsi="Consolas" w:cs="Consolas"/>
                <w:color w:val="8B3A1A"/>
                <w:sz w:val="16"/>
              </w:rPr>
              <w:t>'no_filter'</w:t>
            </w:r>
            <w:r>
              <w:rPr>
                <w:rFonts w:ascii="Consolas" w:eastAsia="Consolas" w:hAnsi="Consolas" w:cs="Consolas"/>
                <w:sz w:val="16"/>
              </w:rPr>
              <w:t>;</w:t>
            </w:r>
          </w:p>
          <w:p w14:paraId="08388182" w14:textId="77777777" w:rsidR="007D465F" w:rsidRDefault="00CB5750">
            <w:pPr>
              <w:keepNext/>
              <w:spacing w:after="0" w:line="210" w:lineRule="exact"/>
            </w:pPr>
            <w:r>
              <w:rPr>
                <w:rFonts w:ascii="Consolas" w:eastAsia="Consolas" w:hAnsi="Consolas" w:cs="Consolas"/>
                <w:b/>
                <w:color w:val="214F73"/>
                <w:sz w:val="16"/>
              </w:rPr>
              <w:t>BEGIN</w:t>
            </w:r>
          </w:p>
          <w:p w14:paraId="7ACD119E"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CALL</w:t>
            </w:r>
            <w:r>
              <w:rPr>
                <w:rFonts w:ascii="Consolas" w:eastAsia="Consolas" w:hAnsi="Consolas" w:cs="Consolas"/>
                <w:sz w:val="16"/>
              </w:rPr>
              <w:t xml:space="preserve"> spSearchCustomers(</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xml:space="preserve">, </w:t>
            </w:r>
            <w:r>
              <w:rPr>
                <w:rFonts w:ascii="Consolas" w:eastAsia="Consolas" w:hAnsi="Consolas" w:cs="Consolas"/>
                <w:b/>
                <w:color w:val="214F73"/>
                <w:sz w:val="16"/>
              </w:rPr>
              <w:t>NULL</w:t>
            </w:r>
            <w:r>
              <w:rPr>
                <w:rFonts w:ascii="Consolas" w:eastAsia="Consolas" w:hAnsi="Consolas" w:cs="Consolas"/>
                <w:sz w:val="16"/>
              </w:rPr>
              <w:t>, v_cursor);</w:t>
            </w:r>
          </w:p>
          <w:p w14:paraId="2829DFD9" w14:textId="77777777" w:rsidR="007D465F" w:rsidRDefault="00CB5750">
            <w:pPr>
              <w:keepNext/>
              <w:spacing w:after="0" w:line="210" w:lineRule="exact"/>
            </w:pPr>
            <w:r>
              <w:rPr>
                <w:rFonts w:ascii="Consolas" w:eastAsia="Consolas" w:hAnsi="Consolas" w:cs="Consolas"/>
                <w:b/>
                <w:color w:val="214F73"/>
                <w:sz w:val="16"/>
              </w:rPr>
              <w:t>EXCEPTION</w:t>
            </w:r>
            <w:r>
              <w:rPr>
                <w:rFonts w:ascii="Consolas" w:eastAsia="Consolas" w:hAnsi="Consolas" w:cs="Consolas"/>
                <w:sz w:val="16"/>
              </w:rPr>
              <w:t xml:space="preserve"> </w:t>
            </w:r>
            <w:r>
              <w:rPr>
                <w:rFonts w:ascii="Consolas" w:eastAsia="Consolas" w:hAnsi="Consolas" w:cs="Consolas"/>
                <w:b/>
                <w:color w:val="214F73"/>
                <w:sz w:val="16"/>
              </w:rPr>
              <w:t>WHEN</w:t>
            </w:r>
            <w:r>
              <w:rPr>
                <w:rFonts w:ascii="Consolas" w:eastAsia="Consolas" w:hAnsi="Consolas" w:cs="Consolas"/>
                <w:sz w:val="16"/>
              </w:rPr>
              <w:t xml:space="preserve"> </w:t>
            </w:r>
            <w:r>
              <w:rPr>
                <w:rFonts w:ascii="Consolas" w:eastAsia="Consolas" w:hAnsi="Consolas" w:cs="Consolas"/>
                <w:b/>
                <w:color w:val="214F73"/>
                <w:sz w:val="16"/>
              </w:rPr>
              <w:t>OTHERS</w:t>
            </w:r>
            <w:r>
              <w:rPr>
                <w:rFonts w:ascii="Consolas" w:eastAsia="Consolas" w:hAnsi="Consolas" w:cs="Consolas"/>
                <w:sz w:val="16"/>
              </w:rPr>
              <w:t xml:space="preserve"> </w:t>
            </w:r>
            <w:r>
              <w:rPr>
                <w:rFonts w:ascii="Consolas" w:eastAsia="Consolas" w:hAnsi="Consolas" w:cs="Consolas"/>
                <w:b/>
                <w:color w:val="214F73"/>
                <w:sz w:val="16"/>
              </w:rPr>
              <w:t>THEN</w:t>
            </w:r>
          </w:p>
          <w:p w14:paraId="697D4EA3" w14:textId="77777777" w:rsidR="007D465F" w:rsidRDefault="00CB5750">
            <w:pPr>
              <w:keepNext/>
              <w:spacing w:after="0" w:line="210" w:lineRule="exact"/>
            </w:pPr>
            <w:r>
              <w:rPr>
                <w:rFonts w:ascii="Consolas" w:eastAsia="Consolas" w:hAnsi="Consolas" w:cs="Consolas"/>
                <w:sz w:val="16"/>
              </w:rPr>
              <w:t xml:space="preserve">    </w:t>
            </w:r>
            <w:r>
              <w:rPr>
                <w:rFonts w:ascii="Consolas" w:eastAsia="Consolas" w:hAnsi="Consolas" w:cs="Consolas"/>
                <w:b/>
                <w:color w:val="214F73"/>
                <w:sz w:val="16"/>
              </w:rPr>
              <w:t>RAISE</w:t>
            </w:r>
            <w:r>
              <w:rPr>
                <w:rFonts w:ascii="Consolas" w:eastAsia="Consolas" w:hAnsi="Consolas" w:cs="Consolas"/>
                <w:sz w:val="16"/>
              </w:rPr>
              <w:t xml:space="preserve"> </w:t>
            </w:r>
            <w:r>
              <w:rPr>
                <w:rFonts w:ascii="Consolas" w:eastAsia="Consolas" w:hAnsi="Consolas" w:cs="Consolas"/>
                <w:b/>
                <w:color w:val="214F73"/>
                <w:sz w:val="16"/>
              </w:rPr>
              <w:t>NOTICE</w:t>
            </w:r>
            <w:r>
              <w:rPr>
                <w:rFonts w:ascii="Consolas" w:eastAsia="Consolas" w:hAnsi="Consolas" w:cs="Consolas"/>
                <w:sz w:val="16"/>
              </w:rPr>
              <w:t xml:space="preserve"> </w:t>
            </w:r>
            <w:r>
              <w:rPr>
                <w:rFonts w:ascii="Consolas" w:eastAsia="Consolas" w:hAnsi="Consolas" w:cs="Consolas"/>
                <w:color w:val="8B3A1A"/>
                <w:sz w:val="16"/>
              </w:rPr>
              <w:t>'Алдаа: %'</w:t>
            </w:r>
            <w:r>
              <w:rPr>
                <w:rFonts w:ascii="Consolas" w:eastAsia="Consolas" w:hAnsi="Consolas" w:cs="Consolas"/>
                <w:sz w:val="16"/>
              </w:rPr>
              <w:t>, SQLERRM;</w:t>
            </w:r>
          </w:p>
          <w:p w14:paraId="073EB602" w14:textId="77777777" w:rsidR="007D465F" w:rsidRDefault="00CB5750">
            <w:pPr>
              <w:keepNext/>
              <w:spacing w:after="0" w:line="210" w:lineRule="exact"/>
            </w:pPr>
            <w:r>
              <w:rPr>
                <w:rFonts w:ascii="Consolas" w:eastAsia="Consolas" w:hAnsi="Consolas" w:cs="Consolas"/>
                <w:b/>
                <w:color w:val="214F73"/>
                <w:sz w:val="16"/>
              </w:rPr>
              <w:t>END</w:t>
            </w:r>
            <w:r>
              <w:rPr>
                <w:rFonts w:ascii="Consolas" w:eastAsia="Consolas" w:hAnsi="Consolas" w:cs="Consolas"/>
                <w:sz w:val="16"/>
              </w:rPr>
              <w:t>;</w:t>
            </w:r>
          </w:p>
          <w:p w14:paraId="0BD928B2" w14:textId="77777777" w:rsidR="007D465F" w:rsidRDefault="00CB5750">
            <w:pPr>
              <w:keepNext/>
              <w:spacing w:after="0" w:line="210" w:lineRule="exact"/>
            </w:pPr>
            <w:r>
              <w:rPr>
                <w:rFonts w:ascii="Consolas" w:eastAsia="Consolas" w:hAnsi="Consolas" w:cs="Consolas"/>
                <w:color w:val="8B3A1A"/>
                <w:sz w:val="16"/>
              </w:rPr>
              <w:t>$$</w:t>
            </w:r>
            <w:r>
              <w:rPr>
                <w:rFonts w:ascii="Consolas" w:eastAsia="Consolas" w:hAnsi="Consolas" w:cs="Consolas"/>
                <w:sz w:val="16"/>
              </w:rPr>
              <w:t>;</w:t>
            </w:r>
          </w:p>
        </w:tc>
      </w:tr>
    </w:tbl>
    <w:p w14:paraId="49E79065" w14:textId="77777777" w:rsidR="007D465F" w:rsidRDefault="007D465F">
      <w:pPr>
        <w:keepNext/>
        <w:spacing w:after="0" w:line="60" w:lineRule="exact"/>
      </w:pPr>
    </w:p>
    <w:p w14:paraId="539B4F01" w14:textId="77777777" w:rsidR="007D465F" w:rsidRDefault="00CB5750">
      <w:pPr>
        <w:keepNext/>
        <w:spacing w:before="80" w:after="40"/>
        <w:jc w:val="center"/>
      </w:pPr>
      <w:r>
        <w:rPr>
          <w:noProof/>
        </w:rPr>
        <w:drawing>
          <wp:inline distT="0" distB="0" distL="0" distR="0" wp14:anchorId="30C3ABEB" wp14:editId="5DA71695">
            <wp:extent cx="5712460" cy="6191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wind_5_4.png"/>
                    <pic:cNvPicPr/>
                  </pic:nvPicPr>
                  <pic:blipFill>
                    <a:blip r:embed="rId43"/>
                    <a:stretch>
                      <a:fillRect/>
                    </a:stretch>
                  </pic:blipFill>
                  <pic:spPr>
                    <a:xfrm>
                      <a:off x="0" y="0"/>
                      <a:ext cx="5712460" cy="619125"/>
                    </a:xfrm>
                    <a:prstGeom prst="rect">
                      <a:avLst/>
                    </a:prstGeom>
                  </pic:spPr>
                </pic:pic>
              </a:graphicData>
            </a:graphic>
          </wp:inline>
        </w:drawing>
      </w:r>
    </w:p>
    <w:p w14:paraId="0832AAD0" w14:textId="77777777" w:rsidR="007D465F" w:rsidRDefault="00CB5750">
      <w:pPr>
        <w:spacing w:before="40" w:after="200"/>
        <w:jc w:val="center"/>
      </w:pPr>
      <w:r>
        <w:rPr>
          <w:b/>
          <w:color w:val="444444"/>
          <w:sz w:val="19"/>
        </w:rPr>
        <w:t xml:space="preserve">Зураг N5.4. </w:t>
      </w:r>
      <w:r>
        <w:rPr>
          <w:color w:val="444444"/>
          <w:sz w:val="19"/>
        </w:rPr>
        <w:t>Хайлтын нөхцөлгүй дуудлагад алдаа гарсан.</w:t>
      </w:r>
    </w:p>
    <w:sectPr w:rsidR="007D465F" w:rsidSect="00034616">
      <w:footerReference w:type="default" r:id="rId44"/>
      <w:pgSz w:w="11906" w:h="16838"/>
      <w:pgMar w:top="1080" w:right="1152" w:bottom="1080" w:left="1152" w:header="720"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D750C" w14:textId="77777777" w:rsidR="00CB5750" w:rsidRDefault="00CB5750">
      <w:pPr>
        <w:spacing w:after="0" w:line="240" w:lineRule="auto"/>
      </w:pPr>
      <w:r>
        <w:separator/>
      </w:r>
    </w:p>
  </w:endnote>
  <w:endnote w:type="continuationSeparator" w:id="0">
    <w:p w14:paraId="28310199" w14:textId="77777777" w:rsidR="00CB5750" w:rsidRDefault="00CB5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6AE4" w14:textId="77777777" w:rsidR="007D465F" w:rsidRDefault="00CB5750">
    <w:pPr>
      <w:pStyle w:val="Footer"/>
      <w:jc w:val="right"/>
    </w:pPr>
    <w:r>
      <w:rPr>
        <w:color w:val="555555"/>
        <w:sz w:val="19"/>
      </w:rPr>
      <w:t xml:space="preserve">Хадгалагдсан процедур    </w:t>
    </w:r>
    <w:r>
      <w:rPr>
        <w:color w:val="555555"/>
        <w:sz w:val="19"/>
      </w:rPr>
      <w:fldChar w:fldCharType="begin"/>
    </w:r>
    <w:r>
      <w:rPr>
        <w:color w:val="555555"/>
        <w:sz w:val="19"/>
      </w:rPr>
      <w:instrText xml:space="preserve"> PAGE </w:instrText>
    </w:r>
    <w:r>
      <w:rPr>
        <w:color w:val="555555"/>
        <w:sz w:val="19"/>
      </w:rPr>
      <w:fldChar w:fldCharType="separate"/>
    </w:r>
    <w:r>
      <w:rPr>
        <w:color w:val="555555"/>
        <w:sz w:val="19"/>
      </w:rPr>
      <w:t>1</w:t>
    </w:r>
    <w:r>
      <w:rPr>
        <w:color w:val="555555"/>
        <w:sz w:val="19"/>
      </w:rPr>
      <w:fldChar w:fldCharType="end"/>
    </w:r>
    <w:r>
      <w:rPr>
        <w:color w:val="555555"/>
        <w:sz w:val="19"/>
      </w:rPr>
      <w:t xml:space="preserve"> / </w:t>
    </w:r>
    <w:r>
      <w:rPr>
        <w:color w:val="555555"/>
        <w:sz w:val="19"/>
      </w:rPr>
      <w:fldChar w:fldCharType="begin"/>
    </w:r>
    <w:r>
      <w:rPr>
        <w:color w:val="555555"/>
        <w:sz w:val="19"/>
      </w:rPr>
      <w:instrText xml:space="preserve"> NUMPAGES </w:instrText>
    </w:r>
    <w:r>
      <w:rPr>
        <w:color w:val="555555"/>
        <w:sz w:val="19"/>
      </w:rPr>
      <w:fldChar w:fldCharType="separate"/>
    </w:r>
    <w:r>
      <w:rPr>
        <w:color w:val="555555"/>
        <w:sz w:val="19"/>
      </w:rPr>
      <w:t>1</w:t>
    </w:r>
    <w:r>
      <w:rPr>
        <w:color w:val="555555"/>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CEAB" w14:textId="77777777" w:rsidR="00CB5750" w:rsidRDefault="00CB5750">
      <w:pPr>
        <w:spacing w:after="0" w:line="240" w:lineRule="auto"/>
      </w:pPr>
      <w:r>
        <w:separator/>
      </w:r>
    </w:p>
  </w:footnote>
  <w:footnote w:type="continuationSeparator" w:id="0">
    <w:p w14:paraId="311B8C76" w14:textId="77777777" w:rsidR="00CB5750" w:rsidRDefault="00CB5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013024">
    <w:abstractNumId w:val="8"/>
  </w:num>
  <w:num w:numId="2" w16cid:durableId="1528252229">
    <w:abstractNumId w:val="6"/>
  </w:num>
  <w:num w:numId="3" w16cid:durableId="2095005518">
    <w:abstractNumId w:val="5"/>
  </w:num>
  <w:num w:numId="4" w16cid:durableId="1017657512">
    <w:abstractNumId w:val="4"/>
  </w:num>
  <w:num w:numId="5" w16cid:durableId="134687949">
    <w:abstractNumId w:val="7"/>
  </w:num>
  <w:num w:numId="6" w16cid:durableId="2047022406">
    <w:abstractNumId w:val="3"/>
  </w:num>
  <w:num w:numId="7" w16cid:durableId="1998144408">
    <w:abstractNumId w:val="2"/>
  </w:num>
  <w:num w:numId="8" w16cid:durableId="1400205691">
    <w:abstractNumId w:val="1"/>
  </w:num>
  <w:num w:numId="9" w16cid:durableId="49199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447"/>
    <w:rsid w:val="007D465F"/>
    <w:rsid w:val="008D0847"/>
    <w:rsid w:val="00AA1D8D"/>
    <w:rsid w:val="00B47730"/>
    <w:rsid w:val="00CB0664"/>
    <w:rsid w:val="00CB5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78EE4"/>
  <w14:defaultImageDpi w14:val="300"/>
  <w15:docId w15:val="{DF93338E-BA1B-433F-8E1F-3B283731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s="Times New Roman"/>
      <w:color w:val="1F2328"/>
    </w:rPr>
  </w:style>
  <w:style w:type="paragraph" w:styleId="Heading1">
    <w:name w:val="heading 1"/>
    <w:basedOn w:val="Normal"/>
    <w:next w:val="Normal"/>
    <w:link w:val="Heading1Char"/>
    <w:uiPriority w:val="9"/>
    <w:qFormat/>
    <w:rsid w:val="00FC693F"/>
    <w:pPr>
      <w:keepNext/>
      <w:keepLines/>
      <w:spacing w:after="200"/>
      <w:outlineLvl w:val="0"/>
    </w:pPr>
    <w:rPr>
      <w:rFonts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1447"/>
    <w:pPr>
      <w:spacing w:after="100"/>
    </w:pPr>
  </w:style>
  <w:style w:type="paragraph" w:styleId="TOC2">
    <w:name w:val="toc 2"/>
    <w:basedOn w:val="Normal"/>
    <w:next w:val="Normal"/>
    <w:autoRedefine/>
    <w:uiPriority w:val="39"/>
    <w:unhideWhenUsed/>
    <w:rsid w:val="005A1447"/>
    <w:pPr>
      <w:spacing w:after="100"/>
      <w:ind w:left="220"/>
    </w:pPr>
  </w:style>
  <w:style w:type="character" w:styleId="Hyperlink">
    <w:name w:val="Hyperlink"/>
    <w:basedOn w:val="DefaultParagraphFont"/>
    <w:uiPriority w:val="99"/>
    <w:unhideWhenUsed/>
    <w:rsid w:val="005A14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6879</Words>
  <Characters>39212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DUGARJANTSAN Bilguun</cp:lastModifiedBy>
  <cp:revision>3</cp:revision>
  <cp:lastPrinted>2026-10-17T14:50:00Z</cp:lastPrinted>
  <dcterms:created xsi:type="dcterms:W3CDTF">2013-12-23T23:15:00Z</dcterms:created>
  <dcterms:modified xsi:type="dcterms:W3CDTF">2026-10-17T14:50:00Z</dcterms:modified>
  <cp:category/>
</cp:coreProperties>
</file>