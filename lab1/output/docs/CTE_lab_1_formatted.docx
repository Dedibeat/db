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0"/>
        <w:keepLines/>
        <w:pageBreakBefore w:val="0"/>
        <w:spacing w:before="1900" w:after="320" w:line="283" w:lineRule="auto"/>
        <w:jc w:val="center"/>
        <w:rPr/>
      </w:pPr>
      <w:r>
        <w:rPr>
          <w:rFonts w:eastAsia="DejaVu Sans" w:cs="DejaVu Sans" w:ascii="DejaVu Sans" w:hAnsi="DejaVu Sans"/>
          <w:b/>
          <w:i w:val="0"/>
          <w:color w:val="000000"/>
          <w:sz w:val="50"/>
        </w:rPr>
        <w:t>CTE даалгавар 1</w:t>
      </w:r>
    </w:p>
    <w:p>
      <w:pPr>
        <w:pStyle w:val="Subtitle"/>
        <w:keepNext w:val="0"/>
        <w:keepLines/>
        <w:pageBreakBefore w:val="0"/>
        <w:spacing w:before="0" w:after="160" w:line="283" w:lineRule="auto"/>
        <w:jc w:val="center"/>
        <w:rPr/>
      </w:pPr>
      <w:r>
        <w:rPr>
          <w:rFonts w:eastAsia="DejaVu Sans" w:cs="DejaVu Sans" w:ascii="DejaVu Sans" w:hAnsi="DejaVu Sans"/>
          <w:b w:val="0"/>
          <w:i w:val="0"/>
          <w:color w:val="000000"/>
          <w:sz w:val="24"/>
        </w:rPr>
        <w:t>Northwind өгөгдлийн сангийн лабораторийн ажил</w:t>
      </w:r>
    </w:p>
    <w:p>
      <w:pPr>
        <w:spacing w:before="1300" w:after="280"/>
      </w:pPr>
      <w:r>
        <w:rPr>
          <w:rFonts w:ascii="DejaVu Sans" w:hAnsi="DejaVu Sans" w:eastAsia="DejaVu Sans" w:cs="DejaVu Sans"/>
          <w:b/>
          <w:i w:val="0"/>
          <w:color w:val="000000"/>
          <w:sz w:val="24"/>
        </w:rPr>
        <w:t>Агуулга</w:t>
      </w:r>
    </w:p>
    <w:p>
      <w:pPr>
        <w:tabs>
          <w:tab w:pos="9936" w:val="right" w:leader="dot"/>
        </w:tabs>
        <w:spacing w:after="240" w:line="288" w:lineRule="auto"/>
      </w:pPr>
      <w:r>
        <w:rPr>
          <w:rFonts w:ascii="DejaVu Sans" w:hAnsi="DejaVu Sans" w:eastAsia="DejaVu Sans" w:cs="DejaVu Sans"/>
          <w:b w:val="0"/>
          <w:i w:val="0"/>
          <w:color w:val="000000"/>
          <w:sz w:val="20"/>
        </w:rPr>
        <w:t>Дасгал 1  Захиалгын нийт дүн ба дундаж харьцуулалт</w:t>
        <w:tab/>
      </w:r>
      <w:fldSimple w:instr=" PAGEREF exercise_1 \h ">
        <w:r>
          <w:t>2</w:t>
        </w:r>
      </w:fldSimple>
    </w:p>
    <w:p>
      <w:pPr>
        <w:tabs>
          <w:tab w:pos="9936" w:val="right" w:leader="dot"/>
        </w:tabs>
        <w:spacing w:after="240" w:line="288" w:lineRule="auto"/>
      </w:pPr>
      <w:r>
        <w:rPr>
          <w:rFonts w:ascii="DejaVu Sans" w:hAnsi="DejaVu Sans" w:eastAsia="DejaVu Sans" w:cs="DejaVu Sans"/>
          <w:b w:val="0"/>
          <w:i w:val="0"/>
          <w:color w:val="000000"/>
          <w:sz w:val="20"/>
        </w:rPr>
        <w:t>Дасгал 2  Хамгийн их борлуулалттай ажилтнууд</w:t>
        <w:tab/>
      </w:r>
      <w:fldSimple w:instr=" PAGEREF exercise_2 \h ">
        <w:r>
          <w:t>4</w:t>
        </w:r>
      </w:fldSimple>
    </w:p>
    <w:p>
      <w:pPr>
        <w:tabs>
          <w:tab w:pos="9936" w:val="right" w:leader="dot"/>
        </w:tabs>
        <w:spacing w:after="240" w:line="288" w:lineRule="auto"/>
      </w:pPr>
      <w:r>
        <w:rPr>
          <w:rFonts w:ascii="DejaVu Sans" w:hAnsi="DejaVu Sans" w:eastAsia="DejaVu Sans" w:cs="DejaVu Sans"/>
          <w:b w:val="0"/>
          <w:i w:val="0"/>
          <w:color w:val="000000"/>
          <w:sz w:val="20"/>
        </w:rPr>
        <w:t>Дасгал 3  Ангиллын дунджаас өндөр үнэтэй бараа</w:t>
        <w:tab/>
      </w:r>
      <w:fldSimple w:instr=" PAGEREF exercise_3 \h ">
        <w:r>
          <w:t>6</w:t>
        </w:r>
      </w:fldSimple>
    </w:p>
    <w:p>
      <w:pPr>
        <w:tabs>
          <w:tab w:pos="9936" w:val="right" w:leader="dot"/>
        </w:tabs>
        <w:spacing w:after="240" w:line="288" w:lineRule="auto"/>
      </w:pPr>
      <w:r>
        <w:rPr>
          <w:rFonts w:ascii="DejaVu Sans" w:hAnsi="DejaVu Sans" w:eastAsia="DejaVu Sans" w:cs="DejaVu Sans"/>
          <w:b w:val="0"/>
          <w:i w:val="0"/>
          <w:color w:val="000000"/>
          <w:sz w:val="20"/>
        </w:rPr>
        <w:t>Дасгал 4  Ажилтны удирдах шатлал</w:t>
        <w:tab/>
      </w:r>
      <w:fldSimple w:instr=" PAGEREF exercise_4 \h ">
        <w:r>
          <w:t>8</w:t>
        </w:r>
      </w:fldSimple>
    </w:p>
    <w:p>
      <w:pPr>
        <w:tabs>
          <w:tab w:pos="9936" w:val="right" w:leader="dot"/>
        </w:tabs>
        <w:spacing w:after="240" w:line="288" w:lineRule="auto"/>
      </w:pPr>
      <w:r>
        <w:rPr>
          <w:rFonts w:ascii="DejaVu Sans" w:hAnsi="DejaVu Sans" w:eastAsia="DejaVu Sans" w:cs="DejaVu Sans"/>
          <w:b w:val="0"/>
          <w:i w:val="0"/>
          <w:color w:val="000000"/>
          <w:sz w:val="20"/>
        </w:rPr>
        <w:t>Дасгал 5  Харилцагчдын идэвх</w:t>
        <w:tab/>
      </w:r>
      <w:fldSimple w:instr=" PAGEREF exercise_5 \h ">
        <w:r>
          <w:t>10</w:t>
        </w:r>
      </w:fldSimple>
    </w:p>
    <w:p>
      <w:pPr>
        <w:tabs>
          <w:tab w:pos="9936" w:val="right" w:leader="dot"/>
        </w:tabs>
        <w:spacing w:after="240" w:line="288" w:lineRule="auto"/>
      </w:pPr>
      <w:r>
        <w:rPr>
          <w:rFonts w:ascii="DejaVu Sans" w:hAnsi="DejaVu Sans" w:eastAsia="DejaVu Sans" w:cs="DejaVu Sans"/>
          <w:b w:val="0"/>
          <w:i w:val="0"/>
          <w:color w:val="000000"/>
          <w:sz w:val="20"/>
        </w:rPr>
        <w:t>Дасгал 6  Subquery-г CTE руу хөрвүүлэх</w:t>
        <w:tab/>
      </w:r>
      <w:fldSimple w:instr=" PAGEREF exercise_6 \h ">
        <w:r>
          <w:t>12</w:t>
        </w:r>
      </w:fldSimple>
    </w:p>
    <w:p>
      <w:pPr>
        <w:pStyle w:val="Heading1"/>
        <w:keepNext/>
        <w:keepLines/>
        <w:pageBreakBefore/>
        <w:spacing w:before="0" w:after="240" w:line="283" w:lineRule="auto"/>
        <w:rPr/>
      </w:pPr>
      <w:bookmarkStart w:id="101" w:name="exercise_1"/>
      <w:r>
        <w:rPr>
          <w:rFonts w:ascii="DejaVu Sans" w:hAnsi="DejaVu Sans" w:eastAsia="DejaVu Sans" w:cs="DejaVu Sans"/>
          <w:b/>
          <w:i w:val="0"/>
          <w:color w:val="000000"/>
          <w:sz w:val="20"/>
        </w:rPr>
        <w:t>Дасгал 1</w:t>
      </w:r>
      <w:r>
        <w:br/>
      </w:r>
      <w:r>
        <w:rPr>
          <w:rFonts w:ascii="DejaVu Sans" w:hAnsi="DejaVu Sans" w:eastAsia="DejaVu Sans" w:cs="DejaVu Sans"/>
          <w:b/>
          <w:i w:val="0"/>
          <w:color w:val="000000"/>
          <w:sz w:val="32"/>
        </w:rPr>
        <w:t>Захиалгын нийт дүн ба дундаж харьцуулалт</w:t>
      </w:r>
      <w:bookmarkEnd w:id="101"/>
    </w:p>
    <w:p>
      <w:pPr>
        <w:pStyle w:val="Normal"/>
        <w:keepNext w:val="0"/>
        <w:keepLines/>
        <w:pageBreakBefore w:val="0"/>
        <w:spacing w:before="240" w:after="160" w:line="283" w:lineRule="auto"/>
        <w:rPr/>
      </w:pPr>
      <w:r>
        <w:rPr>
          <w:rFonts w:ascii="DejaVu Sans" w:hAnsi="DejaVu Sans" w:eastAsia="DejaVu Sans" w:cs="DejaVu Sans"/>
          <w:b w:val="0"/>
          <w:i w:val="0"/>
          <w:color w:val="000000"/>
          <w:sz w:val="22"/>
        </w:rPr>
        <w:t>Захиалга бүрийн нийт дүнг тооцоолж, бүх захиалгын дундаж нийт дүнгээс өндөр захиалгуудыг харуулав.</w:t>
      </w:r>
    </w:p>
    <w:p>
      <w:pPr>
        <w:pStyle w:val="Heading2"/>
        <w:keepNext/>
        <w:keepLines/>
        <w:pageBreakBefore w:val="0"/>
        <w:spacing w:before="240" w:after="140" w:line="283" w:lineRule="auto"/>
        <w:rPr/>
      </w:pPr>
      <w:r>
        <w:rPr>
          <w:rFonts w:ascii="DejaVu Sans" w:hAnsi="DejaVu Sans" w:eastAsia="DejaVu Sans" w:cs="DejaVu Sans"/>
          <w:b/>
          <w:i w:val="0"/>
          <w:color w:val="000000"/>
          <w:sz w:val="22"/>
        </w:rPr>
        <w:t>SQL асуулга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;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WITH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OrderTotals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(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SELECT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o.OrderID,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o.CustomerID,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SUM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(od.UnitPrice * od.Quantity * (1 - od.Discount))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OrderTotal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FROM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Orders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INNER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JOIN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[Order Details]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od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ON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od.OrderID = o.OrderID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GROUP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BY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o.OrderID, o.CustomerID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)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SELECT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OrderID,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CustomerID,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ROUND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(OrderTotal, 2)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OrderTotal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FROM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OrderTotals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WHERE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OrderTotal &gt; (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SELECT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AVG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(OrderTotal)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FROM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OrderTotals)</w:t>
      </w:r>
    </w:p>
    <w:p>
      <w:pPr>
        <w:pStyle w:val="SQLCode"/>
        <w:keepNext w:val="0"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ORDER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BY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OrderTotal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DESC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, OrderID;</w:t>
      </w:r>
    </w:p>
    <w:p>
      <w:pPr>
        <w:pStyle w:val="Heading2"/>
        <w:keepNext/>
        <w:keepLines/>
        <w:pageBreakBefore/>
        <w:spacing w:before="0" w:after="200" w:line="283" w:lineRule="auto"/>
        <w:rPr/>
      </w:pPr>
      <w:r>
        <w:rPr>
          <w:rFonts w:ascii="DejaVu Sans" w:hAnsi="DejaVu Sans" w:eastAsia="DejaVu Sans" w:cs="DejaVu Sans"/>
          <w:b/>
          <w:i w:val="0"/>
          <w:color w:val="000000"/>
          <w:sz w:val="26"/>
        </w:rPr>
        <w:t>Дасгал 1  Асуулгын үр дүн</w:t>
      </w:r>
    </w:p>
    <w:tbl>
      <w:tblPr>
        <w:tblW w:w="9936" w:type="dxa"/>
        <w:jc w:val="center"/>
        <w:tblLayout w:type="fixed"/>
        <w:tblLook w:val="04a0" w:noHBand="0" w:noVBand="1" w:firstColumn="1" w:lastRow="0" w:lastColumn="0" w:firstRow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232"/>
        <w:gridCol w:w="3816"/>
        <w:gridCol w:w="3888"/>
      </w:tblGrid>
      <w:tr>
        <w:trPr>
          <w:cantSplit/>
          <w:tblHeader/>
        </w:trPr>
        <w:tc>
          <w:tcPr>
            <w:tcW w:w="2232" w:type="dxa"/>
            <w:vAlign w:val="center"/>
            <w:shd w:fill="214F73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/>
                <w:i w:val="0"/>
                <w:color w:val="FFFFFF"/>
                <w:sz w:val="20"/>
              </w:rPr>
              <w:t>OrderID</w:t>
            </w:r>
          </w:p>
        </w:tc>
        <w:tc>
          <w:tcPr>
            <w:tcW w:w="3816" w:type="dxa"/>
            <w:vAlign w:val="center"/>
            <w:shd w:fill="214F73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/>
                <w:i w:val="0"/>
                <w:color w:val="FFFFFF"/>
                <w:sz w:val="20"/>
              </w:rPr>
              <w:t>CustomerID</w:t>
            </w:r>
          </w:p>
        </w:tc>
        <w:tc>
          <w:tcPr>
            <w:tcW w:w="3888" w:type="dxa"/>
            <w:vAlign w:val="center"/>
            <w:shd w:fill="214F73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/>
                <w:i w:val="0"/>
                <w:color w:val="FFFFFF"/>
                <w:sz w:val="20"/>
              </w:rPr>
              <w:t>OrderTotal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10865</w:t>
            </w:r>
          </w:p>
        </w:tc>
        <w:tc>
          <w:tcPr>
            <w:tcW w:w="381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QUICK</w:t>
            </w:r>
          </w:p>
        </w:tc>
        <w:tc>
          <w:tcPr>
            <w:tcW w:w="3888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16,387.50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10981</w:t>
            </w:r>
          </w:p>
        </w:tc>
        <w:tc>
          <w:tcPr>
            <w:tcW w:w="381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HANAR</w:t>
            </w:r>
          </w:p>
        </w:tc>
        <w:tc>
          <w:tcPr>
            <w:tcW w:w="3888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15,810.00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11030</w:t>
            </w:r>
          </w:p>
        </w:tc>
        <w:tc>
          <w:tcPr>
            <w:tcW w:w="381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SAVEA</w:t>
            </w:r>
          </w:p>
        </w:tc>
        <w:tc>
          <w:tcPr>
            <w:tcW w:w="3888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12,615.05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10889</w:t>
            </w:r>
          </w:p>
        </w:tc>
        <w:tc>
          <w:tcPr>
            <w:tcW w:w="381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RATTC</w:t>
            </w:r>
          </w:p>
        </w:tc>
        <w:tc>
          <w:tcPr>
            <w:tcW w:w="3888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11,380.00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10417</w:t>
            </w:r>
          </w:p>
        </w:tc>
        <w:tc>
          <w:tcPr>
            <w:tcW w:w="381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SIMOB</w:t>
            </w:r>
          </w:p>
        </w:tc>
        <w:tc>
          <w:tcPr>
            <w:tcW w:w="3888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11,188.40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10817</w:t>
            </w:r>
          </w:p>
        </w:tc>
        <w:tc>
          <w:tcPr>
            <w:tcW w:w="381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KOENE</w:t>
            </w:r>
          </w:p>
        </w:tc>
        <w:tc>
          <w:tcPr>
            <w:tcW w:w="3888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10,952.84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10897</w:t>
            </w:r>
          </w:p>
        </w:tc>
        <w:tc>
          <w:tcPr>
            <w:tcW w:w="381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HUNGO</w:t>
            </w:r>
          </w:p>
        </w:tc>
        <w:tc>
          <w:tcPr>
            <w:tcW w:w="3888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10,835.24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10479</w:t>
            </w:r>
          </w:p>
        </w:tc>
        <w:tc>
          <w:tcPr>
            <w:tcW w:w="381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RATTC</w:t>
            </w:r>
          </w:p>
        </w:tc>
        <w:tc>
          <w:tcPr>
            <w:tcW w:w="3888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10,495.60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10540</w:t>
            </w:r>
          </w:p>
        </w:tc>
        <w:tc>
          <w:tcPr>
            <w:tcW w:w="381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QUICK</w:t>
            </w:r>
          </w:p>
        </w:tc>
        <w:tc>
          <w:tcPr>
            <w:tcW w:w="3888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10,191.70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10691</w:t>
            </w:r>
          </w:p>
        </w:tc>
        <w:tc>
          <w:tcPr>
            <w:tcW w:w="381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QUICK</w:t>
            </w:r>
          </w:p>
        </w:tc>
        <w:tc>
          <w:tcPr>
            <w:tcW w:w="3888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10,164.80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10515</w:t>
            </w:r>
          </w:p>
        </w:tc>
        <w:tc>
          <w:tcPr>
            <w:tcW w:w="381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QUICK</w:t>
            </w:r>
          </w:p>
        </w:tc>
        <w:tc>
          <w:tcPr>
            <w:tcW w:w="3888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9,921.30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1F5F8"/>
          </w:tcPr>
          <w:p>
            <w:pPr>
              <w:pStyle w:val="Normal"/>
              <w:keepNext w:val="0"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10372</w:t>
            </w:r>
          </w:p>
        </w:tc>
        <w:tc>
          <w:tcPr>
            <w:tcW w:w="3816" w:type="dxa"/>
            <w:vAlign w:val="center"/>
            <w:shd w:fill="F1F5F8"/>
          </w:tcPr>
          <w:p>
            <w:pPr>
              <w:pStyle w:val="Normal"/>
              <w:keepNext w:val="0"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QUEEN</w:t>
            </w:r>
          </w:p>
        </w:tc>
        <w:tc>
          <w:tcPr>
            <w:tcW w:w="3888" w:type="dxa"/>
            <w:vAlign w:val="center"/>
            <w:shd w:fill="F1F5F8"/>
          </w:tcPr>
          <w:p>
            <w:pPr>
              <w:pStyle w:val="Normal"/>
              <w:keepNext w:val="0"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9,210.90</w:t>
            </w:r>
          </w:p>
        </w:tc>
      </w:tr>
    </w:tbl>
    <w:p>
      <w:pPr>
        <w:pStyle w:val="Caption"/>
        <w:keepNext w:val="0"/>
        <w:keepLines/>
        <w:pageBreakBefore w:val="0"/>
        <w:spacing w:before="100" w:after="0" w:line="264" w:lineRule="auto"/>
        <w:jc w:val="left"/>
        <w:rPr/>
      </w:pPr>
      <w:r>
        <w:rPr>
          <w:rFonts w:eastAsia="DejaVu Sans" w:cs="DejaVu Sans" w:ascii="DejaVu Sans" w:hAnsi="DejaVu Sans"/>
          <w:b w:val="0"/>
          <w:i w:val="0"/>
          <w:color w:val="444444"/>
          <w:sz w:val="18"/>
        </w:rPr>
        <w:t>Эхний 12 мөрийг харуулав. Нийт 282 мөр.</w:t>
      </w:r>
    </w:p>
    <w:p>
      <w:pPr>
        <w:pStyle w:val="Heading2"/>
        <w:keepNext/>
        <w:keepLines/>
        <w:pageBreakBefore w:val="0"/>
        <w:spacing w:before="240" w:after="140" w:line="283" w:lineRule="auto"/>
        <w:rPr/>
      </w:pPr>
      <w:r>
        <w:rPr>
          <w:rFonts w:ascii="DejaVu Sans" w:hAnsi="DejaVu Sans" w:eastAsia="DejaVu Sans" w:cs="DejaVu Sans"/>
          <w:b/>
          <w:i w:val="0"/>
          <w:color w:val="000000"/>
          <w:sz w:val="22"/>
        </w:rPr>
        <w:t>Үр дүнгийн дэлгэцийн зураг</w:t>
      </w:r>
    </w:p>
    <w:p>
      <w:pPr>
        <w:pStyle w:val="Normal"/>
        <w:keepNext w:val="0"/>
        <w:keepLines/>
        <w:pageBreakBefore w:val="0"/>
        <w:spacing w:before="0" w:after="0" w:line="240" w:lineRule="auto"/>
        <w:jc w:val="center"/>
        <w:rPr/>
      </w:pPr>
      <w:r>
        <w:rPr>
          <w:rFonts w:ascii="DejaVu Sans" w:hAnsi="DejaVu Sans" w:eastAsia="DejaVu Sans" w:cs="DejaVu Sans"/>
          <w:b w:val="0"/>
          <w:i w:val="0"/>
          <w:color w:val="000000"/>
          <w:sz w:val="22"/>
        </w:rPr>
        <w:drawing>
          <wp:inline distT="0" distB="0" distL="0" distR="0">
            <wp:extent cx="6309360" cy="4551716"/>
            <wp:effectExtent l="0" t="0" r="0" b="0"/>
            <wp:docPr id="1" name="Picture 1" descr="Дасгал 1 асуулгын үр дүнгийн дэлгэцийн зура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55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  <w:pageBreakBefore/>
        <w:spacing w:before="0" w:after="240" w:line="283" w:lineRule="auto"/>
        <w:rPr/>
      </w:pPr>
      <w:bookmarkStart w:id="102" w:name="exercise_2"/>
      <w:r>
        <w:rPr>
          <w:rFonts w:ascii="DejaVu Sans" w:hAnsi="DejaVu Sans" w:eastAsia="DejaVu Sans" w:cs="DejaVu Sans"/>
          <w:b/>
          <w:i w:val="0"/>
          <w:color w:val="000000"/>
          <w:sz w:val="20"/>
        </w:rPr>
        <w:t>Дасгал 2</w:t>
      </w:r>
      <w:r>
        <w:br/>
      </w:r>
      <w:r>
        <w:rPr>
          <w:rFonts w:ascii="DejaVu Sans" w:hAnsi="DejaVu Sans" w:eastAsia="DejaVu Sans" w:cs="DejaVu Sans"/>
          <w:b/>
          <w:i w:val="0"/>
          <w:color w:val="000000"/>
          <w:sz w:val="32"/>
        </w:rPr>
        <w:t>Хамгийн их борлуулалттай ажилтнууд</w:t>
      </w:r>
      <w:bookmarkEnd w:id="102"/>
    </w:p>
    <w:p>
      <w:pPr>
        <w:pStyle w:val="Normal"/>
        <w:keepNext w:val="0"/>
        <w:keepLines/>
        <w:pageBreakBefore w:val="0"/>
        <w:spacing w:before="240" w:after="160" w:line="283" w:lineRule="auto"/>
        <w:rPr/>
      </w:pPr>
      <w:r>
        <w:rPr>
          <w:rFonts w:ascii="DejaVu Sans" w:hAnsi="DejaVu Sans" w:eastAsia="DejaVu Sans" w:cs="DejaVu Sans"/>
          <w:b w:val="0"/>
          <w:i w:val="0"/>
          <w:color w:val="000000"/>
          <w:sz w:val="22"/>
        </w:rPr>
        <w:t>1997 оны борлуулалтын дүнгээр ажилтнуудыг эрэмбэлж, эхний гурван ажилтныг харуулав.</w:t>
      </w:r>
    </w:p>
    <w:p>
      <w:pPr>
        <w:pStyle w:val="Heading2"/>
        <w:keepNext/>
        <w:keepLines/>
        <w:pageBreakBefore w:val="0"/>
        <w:spacing w:before="240" w:after="140" w:line="283" w:lineRule="auto"/>
        <w:rPr/>
      </w:pPr>
      <w:r>
        <w:rPr>
          <w:rFonts w:ascii="DejaVu Sans" w:hAnsi="DejaVu Sans" w:eastAsia="DejaVu Sans" w:cs="DejaVu Sans"/>
          <w:b/>
          <w:i w:val="0"/>
          <w:color w:val="000000"/>
          <w:sz w:val="22"/>
        </w:rPr>
        <w:t>SQL асуулга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;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WITH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EmployeeSales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(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SELECT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e.EmployeeID,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e.FirstName,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e.LastName,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COALESCE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(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SUM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(od.UnitPrice * od.Quantity * (1 - od.Discount)),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    0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)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TotalSales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FROM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Employees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e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LEFT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JOIN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Orders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ON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o.EmployeeID = e.EmployeeID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AND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o.OrderDate &gt;= 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'19970101'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AND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o.OrderDate &lt;  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'19980101'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LEFT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JOIN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[Order Details]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od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ON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od.OrderID = o.OrderID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GROUP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BY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e.EmployeeID, e.FirstName, e.LastName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),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RankedEmployeeSales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(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SELECT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EmployeeID,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FirstName,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LastName,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TotalSales,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ROW_NUMBER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()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OVER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(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ORDER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BY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TotalSales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DESC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, EmployeeID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)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SalesRank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FROM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EmployeeSales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)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SELECT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EmployeeID,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FirstName,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LastName,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ROUND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(TotalSales, 2)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TotalSales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FROM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RankedEmployeeSales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WHERE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SalesRank &lt;= 3</w:t>
      </w:r>
    </w:p>
    <w:p>
      <w:pPr>
        <w:pStyle w:val="SQLCode"/>
        <w:keepNext w:val="0"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ORDER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BY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SalesRank;</w:t>
      </w:r>
    </w:p>
    <w:p>
      <w:pPr>
        <w:pStyle w:val="Heading2"/>
        <w:keepNext/>
        <w:keepLines/>
        <w:pageBreakBefore/>
        <w:spacing w:before="0" w:after="200" w:line="283" w:lineRule="auto"/>
        <w:rPr/>
      </w:pPr>
      <w:r>
        <w:rPr>
          <w:rFonts w:ascii="DejaVu Sans" w:hAnsi="DejaVu Sans" w:eastAsia="DejaVu Sans" w:cs="DejaVu Sans"/>
          <w:b/>
          <w:i w:val="0"/>
          <w:color w:val="000000"/>
          <w:sz w:val="26"/>
        </w:rPr>
        <w:t>Дасгал 2  Асуулгын үр дүн</w:t>
      </w:r>
    </w:p>
    <w:tbl>
      <w:tblPr>
        <w:tblW w:w="9936" w:type="dxa"/>
        <w:jc w:val="center"/>
        <w:tblLayout w:type="fixed"/>
        <w:tblLook w:val="04a0" w:noHBand="0" w:noVBand="1" w:firstColumn="1" w:lastRow="0" w:lastColumn="0" w:firstRow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656"/>
        <w:gridCol w:w="2664"/>
        <w:gridCol w:w="2664"/>
        <w:gridCol w:w="2952"/>
      </w:tblGrid>
      <w:tr>
        <w:trPr>
          <w:cantSplit/>
          <w:tblHeader/>
        </w:trPr>
        <w:tc>
          <w:tcPr>
            <w:tcW w:w="1656" w:type="dxa"/>
            <w:vAlign w:val="center"/>
            <w:shd w:fill="214F73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/>
                <w:i w:val="0"/>
                <w:color w:val="FFFFFF"/>
                <w:sz w:val="20"/>
              </w:rPr>
              <w:t>EmployeeID</w:t>
            </w:r>
          </w:p>
        </w:tc>
        <w:tc>
          <w:tcPr>
            <w:tcW w:w="2664" w:type="dxa"/>
            <w:vAlign w:val="center"/>
            <w:shd w:fill="214F73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/>
                <w:i w:val="0"/>
                <w:color w:val="FFFFFF"/>
                <w:sz w:val="20"/>
              </w:rPr>
              <w:t>FirstName</w:t>
            </w:r>
          </w:p>
        </w:tc>
        <w:tc>
          <w:tcPr>
            <w:tcW w:w="2664" w:type="dxa"/>
            <w:vAlign w:val="center"/>
            <w:shd w:fill="214F73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/>
                <w:i w:val="0"/>
                <w:color w:val="FFFFFF"/>
                <w:sz w:val="20"/>
              </w:rPr>
              <w:t>LastName</w:t>
            </w:r>
          </w:p>
        </w:tc>
        <w:tc>
          <w:tcPr>
            <w:tcW w:w="2952" w:type="dxa"/>
            <w:vAlign w:val="center"/>
            <w:shd w:fill="214F73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/>
                <w:i w:val="0"/>
                <w:color w:val="FFFFFF"/>
                <w:sz w:val="20"/>
              </w:rPr>
              <w:t>TotalSales</w:t>
            </w:r>
          </w:p>
        </w:tc>
      </w:tr>
      <w:tr>
        <w:trPr>
          <w:cantSplit/>
        </w:trPr>
        <w:tc>
          <w:tcPr>
            <w:tcW w:w="165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2664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Margaret</w:t>
            </w:r>
          </w:p>
        </w:tc>
        <w:tc>
          <w:tcPr>
            <w:tcW w:w="2664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Peacock</w:t>
            </w:r>
          </w:p>
        </w:tc>
        <w:tc>
          <w:tcPr>
            <w:tcW w:w="2952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128,809.79</w:t>
            </w:r>
          </w:p>
        </w:tc>
      </w:tr>
      <w:tr>
        <w:trPr>
          <w:cantSplit/>
        </w:trPr>
        <w:tc>
          <w:tcPr>
            <w:tcW w:w="165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2664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Janet</w:t>
            </w:r>
          </w:p>
        </w:tc>
        <w:tc>
          <w:tcPr>
            <w:tcW w:w="2664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Leverling</w:t>
            </w:r>
          </w:p>
        </w:tc>
        <w:tc>
          <w:tcPr>
            <w:tcW w:w="2952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108,026.16</w:t>
            </w:r>
          </w:p>
        </w:tc>
      </w:tr>
      <w:tr>
        <w:trPr>
          <w:cantSplit/>
        </w:trPr>
        <w:tc>
          <w:tcPr>
            <w:tcW w:w="1656" w:type="dxa"/>
            <w:vAlign w:val="center"/>
            <w:shd w:fill="FFFFFF"/>
          </w:tcPr>
          <w:p>
            <w:pPr>
              <w:pStyle w:val="Normal"/>
              <w:keepNext w:val="0"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2664" w:type="dxa"/>
            <w:vAlign w:val="center"/>
            <w:shd w:fill="FFFFFF"/>
          </w:tcPr>
          <w:p>
            <w:pPr>
              <w:pStyle w:val="Normal"/>
              <w:keepNext w:val="0"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Nancy</w:t>
            </w:r>
          </w:p>
        </w:tc>
        <w:tc>
          <w:tcPr>
            <w:tcW w:w="2664" w:type="dxa"/>
            <w:vAlign w:val="center"/>
            <w:shd w:fill="FFFFFF"/>
          </w:tcPr>
          <w:p>
            <w:pPr>
              <w:pStyle w:val="Normal"/>
              <w:keepNext w:val="0"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Davolio</w:t>
            </w:r>
          </w:p>
        </w:tc>
        <w:tc>
          <w:tcPr>
            <w:tcW w:w="2952" w:type="dxa"/>
            <w:vAlign w:val="center"/>
            <w:shd w:fill="FFFFFF"/>
          </w:tcPr>
          <w:p>
            <w:pPr>
              <w:pStyle w:val="Normal"/>
              <w:keepNext w:val="0"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93,148.08</w:t>
            </w:r>
          </w:p>
        </w:tc>
      </w:tr>
    </w:tbl>
    <w:p>
      <w:pPr>
        <w:pStyle w:val="Caption"/>
        <w:keepNext w:val="0"/>
        <w:keepLines/>
        <w:pageBreakBefore w:val="0"/>
        <w:spacing w:before="100" w:after="0" w:line="264" w:lineRule="auto"/>
        <w:jc w:val="left"/>
        <w:rPr/>
      </w:pPr>
      <w:r>
        <w:rPr>
          <w:rFonts w:eastAsia="DejaVu Sans" w:cs="DejaVu Sans" w:ascii="DejaVu Sans" w:hAnsi="DejaVu Sans"/>
          <w:b w:val="0"/>
          <w:i w:val="0"/>
          <w:color w:val="444444"/>
          <w:sz w:val="18"/>
        </w:rPr>
        <w:t>Эхний 3 мөрийг харуулав. Нийт 3 мөр.</w:t>
      </w:r>
    </w:p>
    <w:p>
      <w:pPr>
        <w:pStyle w:val="Heading2"/>
        <w:keepNext/>
        <w:keepLines/>
        <w:pageBreakBefore w:val="0"/>
        <w:spacing w:before="240" w:after="140" w:line="283" w:lineRule="auto"/>
        <w:rPr/>
      </w:pPr>
      <w:r>
        <w:rPr>
          <w:rFonts w:ascii="DejaVu Sans" w:hAnsi="DejaVu Sans" w:eastAsia="DejaVu Sans" w:cs="DejaVu Sans"/>
          <w:b/>
          <w:i w:val="0"/>
          <w:color w:val="000000"/>
          <w:sz w:val="22"/>
        </w:rPr>
        <w:t>Үр дүнгийн дэлгэцийн зураг</w:t>
      </w:r>
    </w:p>
    <w:p>
      <w:pPr>
        <w:pStyle w:val="Normal"/>
        <w:keepNext w:val="0"/>
        <w:keepLines/>
        <w:pageBreakBefore w:val="0"/>
        <w:spacing w:before="0" w:after="0" w:line="240" w:lineRule="auto"/>
        <w:jc w:val="center"/>
        <w:rPr/>
      </w:pPr>
      <w:r>
        <w:rPr>
          <w:rFonts w:ascii="DejaVu Sans" w:hAnsi="DejaVu Sans" w:eastAsia="DejaVu Sans" w:cs="DejaVu Sans"/>
          <w:b w:val="0"/>
          <w:i w:val="0"/>
          <w:color w:val="000000"/>
          <w:sz w:val="22"/>
        </w:rPr>
        <w:drawing>
          <wp:inline distT="0" distB="0" distL="0" distR="0">
            <wp:extent cx="6309360" cy="2219749"/>
            <wp:effectExtent l="0" t="0" r="0" b="0"/>
            <wp:docPr id="2" name="Picture 2" descr="Дасгал 2 асуулгын үр дүнгийн дэлгэцийн зура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21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  <w:pageBreakBefore/>
        <w:spacing w:before="0" w:after="240" w:line="283" w:lineRule="auto"/>
        <w:rPr/>
      </w:pPr>
      <w:bookmarkStart w:id="103" w:name="exercise_3"/>
      <w:r>
        <w:rPr>
          <w:rFonts w:ascii="DejaVu Sans" w:hAnsi="DejaVu Sans" w:eastAsia="DejaVu Sans" w:cs="DejaVu Sans"/>
          <w:b/>
          <w:i w:val="0"/>
          <w:color w:val="000000"/>
          <w:sz w:val="20"/>
        </w:rPr>
        <w:t>Дасгал 3</w:t>
      </w:r>
      <w:r>
        <w:br/>
      </w:r>
      <w:r>
        <w:rPr>
          <w:rFonts w:ascii="DejaVu Sans" w:hAnsi="DejaVu Sans" w:eastAsia="DejaVu Sans" w:cs="DejaVu Sans"/>
          <w:b/>
          <w:i w:val="0"/>
          <w:color w:val="000000"/>
          <w:sz w:val="32"/>
        </w:rPr>
        <w:t>Ангиллын дунджаас өндөр үнэтэй бараа</w:t>
      </w:r>
      <w:bookmarkEnd w:id="103"/>
    </w:p>
    <w:p>
      <w:pPr>
        <w:pStyle w:val="Normal"/>
        <w:keepNext w:val="0"/>
        <w:keepLines/>
        <w:pageBreakBefore w:val="0"/>
        <w:spacing w:before="240" w:after="160" w:line="283" w:lineRule="auto"/>
        <w:rPr/>
      </w:pPr>
      <w:r>
        <w:rPr>
          <w:rFonts w:ascii="DejaVu Sans" w:hAnsi="DejaVu Sans" w:eastAsia="DejaVu Sans" w:cs="DejaVu Sans"/>
          <w:b w:val="0"/>
          <w:i w:val="0"/>
          <w:color w:val="000000"/>
          <w:sz w:val="22"/>
        </w:rPr>
        <w:t>Ангилал бүрийн дундаж үнийг тооцоолж, өөрийн ангиллын дунджаас өндөр үнэтэй барааг шүүв.</w:t>
      </w:r>
    </w:p>
    <w:p>
      <w:pPr>
        <w:pStyle w:val="Heading2"/>
        <w:keepNext/>
        <w:keepLines/>
        <w:pageBreakBefore w:val="0"/>
        <w:spacing w:before="240" w:after="140" w:line="283" w:lineRule="auto"/>
        <w:rPr/>
      </w:pPr>
      <w:r>
        <w:rPr>
          <w:rFonts w:ascii="DejaVu Sans" w:hAnsi="DejaVu Sans" w:eastAsia="DejaVu Sans" w:cs="DejaVu Sans"/>
          <w:b/>
          <w:i w:val="0"/>
          <w:color w:val="000000"/>
          <w:sz w:val="22"/>
        </w:rPr>
        <w:t>SQL асуулга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;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WITH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CategoryAveragePrices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(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SELECT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c.CategoryID,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AVG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(p.UnitPrice)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AverageUnitPrice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FROM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Categories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INNER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JOIN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Products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p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ON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p.CategoryID = c.CategoryID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GROUP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BY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c.CategoryID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)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SELECT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p.ProductID,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p.ProductName,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p.CategoryID,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p.UnitPrice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FROM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Products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p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INNER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JOIN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CategoryAveragePrices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cap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ON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cap.CategoryID = p.CategoryID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WHERE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p.UnitPrice &gt; cap.AverageUnitPrice</w:t>
      </w:r>
    </w:p>
    <w:p>
      <w:pPr>
        <w:pStyle w:val="SQLCode"/>
        <w:keepNext w:val="0"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ORDER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BY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p.CategoryID, p.UnitPrice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DESC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, p.ProductID;</w:t>
      </w:r>
    </w:p>
    <w:p>
      <w:pPr>
        <w:pStyle w:val="Heading2"/>
        <w:keepNext/>
        <w:keepLines/>
        <w:pageBreakBefore/>
        <w:spacing w:before="0" w:after="200" w:line="283" w:lineRule="auto"/>
        <w:rPr/>
      </w:pPr>
      <w:r>
        <w:rPr>
          <w:rFonts w:ascii="DejaVu Sans" w:hAnsi="DejaVu Sans" w:eastAsia="DejaVu Sans" w:cs="DejaVu Sans"/>
          <w:b/>
          <w:i w:val="0"/>
          <w:color w:val="000000"/>
          <w:sz w:val="26"/>
        </w:rPr>
        <w:t>Дасгал 3  Асуулгын үр дүн</w:t>
      </w:r>
    </w:p>
    <w:tbl>
      <w:tblPr>
        <w:tblW w:w="9936" w:type="dxa"/>
        <w:jc w:val="center"/>
        <w:tblLayout w:type="fixed"/>
        <w:tblLook w:val="04a0" w:noHBand="0" w:noVBand="1" w:firstColumn="1" w:lastRow="0" w:lastColumn="0" w:firstRow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440"/>
        <w:gridCol w:w="5112"/>
        <w:gridCol w:w="1656"/>
        <w:gridCol w:w="1728"/>
      </w:tblGrid>
      <w:tr>
        <w:trPr>
          <w:cantSplit/>
          <w:tblHeader/>
        </w:trPr>
        <w:tc>
          <w:tcPr>
            <w:tcW w:w="1440" w:type="dxa"/>
            <w:vAlign w:val="center"/>
            <w:shd w:fill="214F73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/>
                <w:i w:val="0"/>
                <w:color w:val="FFFFFF"/>
                <w:sz w:val="20"/>
              </w:rPr>
              <w:t>ProductID</w:t>
            </w:r>
          </w:p>
        </w:tc>
        <w:tc>
          <w:tcPr>
            <w:tcW w:w="5112" w:type="dxa"/>
            <w:vAlign w:val="center"/>
            <w:shd w:fill="214F73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/>
                <w:i w:val="0"/>
                <w:color w:val="FFFFFF"/>
                <w:sz w:val="20"/>
              </w:rPr>
              <w:t>ProductName</w:t>
            </w:r>
          </w:p>
        </w:tc>
        <w:tc>
          <w:tcPr>
            <w:tcW w:w="1656" w:type="dxa"/>
            <w:vAlign w:val="center"/>
            <w:shd w:fill="214F73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/>
                <w:i w:val="0"/>
                <w:color w:val="FFFFFF"/>
                <w:sz w:val="20"/>
              </w:rPr>
              <w:t>CategoryID</w:t>
            </w:r>
          </w:p>
        </w:tc>
        <w:tc>
          <w:tcPr>
            <w:tcW w:w="1728" w:type="dxa"/>
            <w:vAlign w:val="center"/>
            <w:shd w:fill="214F73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/>
                <w:i w:val="0"/>
                <w:color w:val="FFFFFF"/>
                <w:sz w:val="20"/>
              </w:rPr>
              <w:t>UnitPrice</w:t>
            </w:r>
          </w:p>
        </w:tc>
      </w:tr>
      <w:tr>
        <w:trPr>
          <w:cantSplit/>
        </w:trPr>
        <w:tc>
          <w:tcPr>
            <w:tcW w:w="1440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38</w:t>
            </w:r>
          </w:p>
        </w:tc>
        <w:tc>
          <w:tcPr>
            <w:tcW w:w="5112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Côte de Blaye</w:t>
            </w:r>
          </w:p>
        </w:tc>
        <w:tc>
          <w:tcPr>
            <w:tcW w:w="165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1728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263.50</w:t>
            </w:r>
          </w:p>
        </w:tc>
      </w:tr>
      <w:tr>
        <w:trPr>
          <w:cantSplit/>
        </w:trPr>
        <w:tc>
          <w:tcPr>
            <w:tcW w:w="1440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43</w:t>
            </w:r>
          </w:p>
        </w:tc>
        <w:tc>
          <w:tcPr>
            <w:tcW w:w="5112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Ipoh Coffee</w:t>
            </w:r>
          </w:p>
        </w:tc>
        <w:tc>
          <w:tcPr>
            <w:tcW w:w="165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w="1728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46.00</w:t>
            </w:r>
          </w:p>
        </w:tc>
      </w:tr>
      <w:tr>
        <w:trPr>
          <w:cantSplit/>
        </w:trPr>
        <w:tc>
          <w:tcPr>
            <w:tcW w:w="1440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63</w:t>
            </w:r>
          </w:p>
        </w:tc>
        <w:tc>
          <w:tcPr>
            <w:tcW w:w="5112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Vegie-spread</w:t>
            </w:r>
          </w:p>
        </w:tc>
        <w:tc>
          <w:tcPr>
            <w:tcW w:w="165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1728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43.90</w:t>
            </w:r>
          </w:p>
        </w:tc>
      </w:tr>
      <w:tr>
        <w:trPr>
          <w:cantSplit/>
        </w:trPr>
        <w:tc>
          <w:tcPr>
            <w:tcW w:w="1440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w="5112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Northwoods Cranberry Sauce</w:t>
            </w:r>
          </w:p>
        </w:tc>
        <w:tc>
          <w:tcPr>
            <w:tcW w:w="165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1728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40.00</w:t>
            </w:r>
          </w:p>
        </w:tc>
      </w:tr>
      <w:tr>
        <w:trPr>
          <w:cantSplit/>
        </w:trPr>
        <w:tc>
          <w:tcPr>
            <w:tcW w:w="1440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61</w:t>
            </w:r>
          </w:p>
        </w:tc>
        <w:tc>
          <w:tcPr>
            <w:tcW w:w="5112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Sirop d'érable</w:t>
            </w:r>
          </w:p>
        </w:tc>
        <w:tc>
          <w:tcPr>
            <w:tcW w:w="165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1728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28.50</w:t>
            </w:r>
          </w:p>
        </w:tc>
      </w:tr>
      <w:tr>
        <w:trPr>
          <w:cantSplit/>
        </w:trPr>
        <w:tc>
          <w:tcPr>
            <w:tcW w:w="1440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w="5112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Grandma's Boysenberry Spread</w:t>
            </w:r>
          </w:p>
        </w:tc>
        <w:tc>
          <w:tcPr>
            <w:tcW w:w="165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w="1728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25.00</w:t>
            </w:r>
          </w:p>
        </w:tc>
      </w:tr>
      <w:tr>
        <w:trPr>
          <w:cantSplit/>
        </w:trPr>
        <w:tc>
          <w:tcPr>
            <w:tcW w:w="1440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w="5112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Sir Rodney's Marmalade</w:t>
            </w:r>
          </w:p>
        </w:tc>
        <w:tc>
          <w:tcPr>
            <w:tcW w:w="165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1728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81.00</w:t>
            </w:r>
          </w:p>
        </w:tc>
      </w:tr>
      <w:tr>
        <w:trPr>
          <w:cantSplit/>
        </w:trPr>
        <w:tc>
          <w:tcPr>
            <w:tcW w:w="1440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62</w:t>
            </w:r>
          </w:p>
        </w:tc>
        <w:tc>
          <w:tcPr>
            <w:tcW w:w="5112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Tarte au sucre</w:t>
            </w:r>
          </w:p>
        </w:tc>
        <w:tc>
          <w:tcPr>
            <w:tcW w:w="165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1728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49.30</w:t>
            </w:r>
          </w:p>
        </w:tc>
      </w:tr>
      <w:tr>
        <w:trPr>
          <w:cantSplit/>
        </w:trPr>
        <w:tc>
          <w:tcPr>
            <w:tcW w:w="1440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w="5112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Schoggi Schokolade</w:t>
            </w:r>
          </w:p>
        </w:tc>
        <w:tc>
          <w:tcPr>
            <w:tcW w:w="165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1728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43.90</w:t>
            </w:r>
          </w:p>
        </w:tc>
      </w:tr>
      <w:tr>
        <w:trPr>
          <w:cantSplit/>
        </w:trPr>
        <w:tc>
          <w:tcPr>
            <w:tcW w:w="1440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w="5112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Gumbär Gummibärchen</w:t>
            </w:r>
          </w:p>
        </w:tc>
        <w:tc>
          <w:tcPr>
            <w:tcW w:w="165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w="1728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31.23</w:t>
            </w:r>
          </w:p>
        </w:tc>
      </w:tr>
      <w:tr>
        <w:trPr>
          <w:cantSplit/>
        </w:trPr>
        <w:tc>
          <w:tcPr>
            <w:tcW w:w="1440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59</w:t>
            </w:r>
          </w:p>
        </w:tc>
        <w:tc>
          <w:tcPr>
            <w:tcW w:w="5112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Raclette Courdavault</w:t>
            </w:r>
          </w:p>
        </w:tc>
        <w:tc>
          <w:tcPr>
            <w:tcW w:w="165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1728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55.00</w:t>
            </w:r>
          </w:p>
        </w:tc>
      </w:tr>
      <w:tr>
        <w:trPr>
          <w:cantSplit/>
        </w:trPr>
        <w:tc>
          <w:tcPr>
            <w:tcW w:w="1440" w:type="dxa"/>
            <w:vAlign w:val="center"/>
            <w:shd w:fill="F1F5F8"/>
          </w:tcPr>
          <w:p>
            <w:pPr>
              <w:pStyle w:val="Normal"/>
              <w:keepNext w:val="0"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w="5112" w:type="dxa"/>
            <w:vAlign w:val="center"/>
            <w:shd w:fill="F1F5F8"/>
          </w:tcPr>
          <w:p>
            <w:pPr>
              <w:pStyle w:val="Normal"/>
              <w:keepNext w:val="0"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Queso Manchego La Pastora</w:t>
            </w:r>
          </w:p>
        </w:tc>
        <w:tc>
          <w:tcPr>
            <w:tcW w:w="1656" w:type="dxa"/>
            <w:vAlign w:val="center"/>
            <w:shd w:fill="F1F5F8"/>
          </w:tcPr>
          <w:p>
            <w:pPr>
              <w:pStyle w:val="Normal"/>
              <w:keepNext w:val="0"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w="1728" w:type="dxa"/>
            <w:vAlign w:val="center"/>
            <w:shd w:fill="F1F5F8"/>
          </w:tcPr>
          <w:p>
            <w:pPr>
              <w:pStyle w:val="Normal"/>
              <w:keepNext w:val="0"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38.00</w:t>
            </w:r>
          </w:p>
        </w:tc>
      </w:tr>
    </w:tbl>
    <w:p>
      <w:pPr>
        <w:pStyle w:val="Caption"/>
        <w:keepNext w:val="0"/>
        <w:keepLines/>
        <w:pageBreakBefore w:val="0"/>
        <w:spacing w:before="100" w:after="0" w:line="264" w:lineRule="auto"/>
        <w:jc w:val="left"/>
        <w:rPr/>
      </w:pPr>
      <w:r>
        <w:rPr>
          <w:rFonts w:eastAsia="DejaVu Sans" w:cs="DejaVu Sans" w:ascii="DejaVu Sans" w:hAnsi="DejaVu Sans"/>
          <w:b w:val="0"/>
          <w:i w:val="0"/>
          <w:color w:val="444444"/>
          <w:sz w:val="18"/>
        </w:rPr>
        <w:t>Эхний 12 мөрийг харуулав. Нийт 27 мөр.</w:t>
      </w:r>
    </w:p>
    <w:p>
      <w:pPr>
        <w:pStyle w:val="Heading2"/>
        <w:keepNext/>
        <w:keepLines/>
        <w:pageBreakBefore w:val="0"/>
        <w:spacing w:before="240" w:after="140" w:line="283" w:lineRule="auto"/>
        <w:rPr/>
      </w:pPr>
      <w:r>
        <w:rPr>
          <w:rFonts w:ascii="DejaVu Sans" w:hAnsi="DejaVu Sans" w:eastAsia="DejaVu Sans" w:cs="DejaVu Sans"/>
          <w:b/>
          <w:i w:val="0"/>
          <w:color w:val="000000"/>
          <w:sz w:val="22"/>
        </w:rPr>
        <w:t>Үр дүнгийн дэлгэцийн зураг</w:t>
      </w:r>
    </w:p>
    <w:p>
      <w:pPr>
        <w:pStyle w:val="Normal"/>
        <w:keepNext w:val="0"/>
        <w:keepLines/>
        <w:pageBreakBefore w:val="0"/>
        <w:spacing w:before="0" w:after="0" w:line="240" w:lineRule="auto"/>
        <w:jc w:val="center"/>
        <w:rPr/>
      </w:pPr>
      <w:r>
        <w:rPr>
          <w:rFonts w:ascii="DejaVu Sans" w:hAnsi="DejaVu Sans" w:eastAsia="DejaVu Sans" w:cs="DejaVu Sans"/>
          <w:b w:val="0"/>
          <w:i w:val="0"/>
          <w:color w:val="000000"/>
          <w:sz w:val="22"/>
        </w:rPr>
        <w:drawing>
          <wp:inline distT="0" distB="0" distL="0" distR="0">
            <wp:extent cx="6309360" cy="4551716"/>
            <wp:effectExtent l="0" t="0" r="0" b="0"/>
            <wp:docPr id="3" name="Picture 3" descr="Дасгал 3 асуулгын үр дүнгийн дэлгэцийн зура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55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  <w:pageBreakBefore/>
        <w:spacing w:before="0" w:after="240" w:line="283" w:lineRule="auto"/>
        <w:rPr/>
      </w:pPr>
      <w:bookmarkStart w:id="104" w:name="exercise_4"/>
      <w:r>
        <w:rPr>
          <w:rFonts w:ascii="DejaVu Sans" w:hAnsi="DejaVu Sans" w:eastAsia="DejaVu Sans" w:cs="DejaVu Sans"/>
          <w:b/>
          <w:i w:val="0"/>
          <w:color w:val="000000"/>
          <w:sz w:val="20"/>
        </w:rPr>
        <w:t>Дасгал 4</w:t>
      </w:r>
      <w:r>
        <w:br/>
      </w:r>
      <w:r>
        <w:rPr>
          <w:rFonts w:ascii="DejaVu Sans" w:hAnsi="DejaVu Sans" w:eastAsia="DejaVu Sans" w:cs="DejaVu Sans"/>
          <w:b/>
          <w:i w:val="0"/>
          <w:color w:val="000000"/>
          <w:sz w:val="32"/>
        </w:rPr>
        <w:t>Ажилтны удирдах шатлал</w:t>
      </w:r>
      <w:bookmarkEnd w:id="104"/>
    </w:p>
    <w:p>
      <w:pPr>
        <w:pStyle w:val="Normal"/>
        <w:keepNext w:val="0"/>
        <w:keepLines/>
        <w:pageBreakBefore w:val="0"/>
        <w:spacing w:before="240" w:after="160" w:line="283" w:lineRule="auto"/>
        <w:rPr/>
      </w:pPr>
      <w:r>
        <w:rPr>
          <w:rFonts w:ascii="DejaVu Sans" w:hAnsi="DejaVu Sans" w:eastAsia="DejaVu Sans" w:cs="DejaVu Sans"/>
          <w:b w:val="0"/>
          <w:i w:val="0"/>
          <w:color w:val="000000"/>
          <w:sz w:val="22"/>
        </w:rPr>
        <w:t>ReportsTo холбоосоор рекурсив CTE байгуулж, ажилтан бүрийн шатлалын түвшинг тодорхойлов.</w:t>
      </w:r>
    </w:p>
    <w:p>
      <w:pPr>
        <w:pStyle w:val="Heading2"/>
        <w:keepNext/>
        <w:keepLines/>
        <w:pageBreakBefore w:val="0"/>
        <w:spacing w:before="240" w:after="140" w:line="283" w:lineRule="auto"/>
        <w:rPr/>
      </w:pPr>
      <w:r>
        <w:rPr>
          <w:rFonts w:ascii="DejaVu Sans" w:hAnsi="DejaVu Sans" w:eastAsia="DejaVu Sans" w:cs="DejaVu Sans"/>
          <w:b/>
          <w:i w:val="0"/>
          <w:color w:val="000000"/>
          <w:sz w:val="22"/>
        </w:rPr>
        <w:t>SQL асуулга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;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WITH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EmployeeHierarchy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(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SELECT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e.EmployeeID,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e.FirstName,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e.LastName,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e.Title,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0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[Level]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FROM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Employees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e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WHERE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e.ReportsTo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IS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NULL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UNION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ALL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SELECT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e.EmployeeID,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e.FirstName,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e.LastName,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e.Title,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eh.[Level] + 1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[Level]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FROM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Employees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e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INNER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JOIN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EmployeeHierarchy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eh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ON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e.ReportsTo = eh.EmployeeID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)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SELECT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EmployeeID,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FirstName,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LastName,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Title,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[Level]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FROM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EmployeeHierarchy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ORDER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BY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[Level], EmployeeID</w:t>
      </w:r>
    </w:p>
    <w:p>
      <w:pPr>
        <w:pStyle w:val="SQLCode"/>
        <w:keepNext w:val="0"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OPTION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(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MAXRECURSION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100);</w:t>
      </w:r>
    </w:p>
    <w:p>
      <w:pPr>
        <w:pStyle w:val="Heading2"/>
        <w:keepNext/>
        <w:keepLines/>
        <w:pageBreakBefore/>
        <w:spacing w:before="0" w:after="200" w:line="283" w:lineRule="auto"/>
        <w:rPr/>
      </w:pPr>
      <w:r>
        <w:rPr>
          <w:rFonts w:ascii="DejaVu Sans" w:hAnsi="DejaVu Sans" w:eastAsia="DejaVu Sans" w:cs="DejaVu Sans"/>
          <w:b/>
          <w:i w:val="0"/>
          <w:color w:val="000000"/>
          <w:sz w:val="26"/>
        </w:rPr>
        <w:t>Дасгал 4  Асуулгын үр дүн</w:t>
      </w:r>
    </w:p>
    <w:tbl>
      <w:tblPr>
        <w:tblW w:w="9936" w:type="dxa"/>
        <w:jc w:val="center"/>
        <w:tblLayout w:type="fixed"/>
        <w:tblLook w:val="04a0" w:noHBand="0" w:noVBand="1" w:firstColumn="1" w:lastRow="0" w:lastColumn="0" w:firstRow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512"/>
        <w:gridCol w:w="1584"/>
        <w:gridCol w:w="1728"/>
        <w:gridCol w:w="4176"/>
        <w:gridCol w:w="936"/>
      </w:tblGrid>
      <w:tr>
        <w:trPr>
          <w:cantSplit/>
          <w:tblHeader/>
        </w:trPr>
        <w:tc>
          <w:tcPr>
            <w:tcW w:w="1512" w:type="dxa"/>
            <w:vAlign w:val="center"/>
            <w:shd w:fill="214F73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/>
                <w:i w:val="0"/>
                <w:color w:val="FFFFFF"/>
                <w:sz w:val="19"/>
              </w:rPr>
              <w:t>EmployeeID</w:t>
            </w:r>
          </w:p>
        </w:tc>
        <w:tc>
          <w:tcPr>
            <w:tcW w:w="1584" w:type="dxa"/>
            <w:vAlign w:val="center"/>
            <w:shd w:fill="214F73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/>
                <w:i w:val="0"/>
                <w:color w:val="FFFFFF"/>
                <w:sz w:val="19"/>
              </w:rPr>
              <w:t>FirstName</w:t>
            </w:r>
          </w:p>
        </w:tc>
        <w:tc>
          <w:tcPr>
            <w:tcW w:w="1728" w:type="dxa"/>
            <w:vAlign w:val="center"/>
            <w:shd w:fill="214F73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/>
                <w:i w:val="0"/>
                <w:color w:val="FFFFFF"/>
                <w:sz w:val="19"/>
              </w:rPr>
              <w:t>LastName</w:t>
            </w:r>
          </w:p>
        </w:tc>
        <w:tc>
          <w:tcPr>
            <w:tcW w:w="4176" w:type="dxa"/>
            <w:vAlign w:val="center"/>
            <w:shd w:fill="214F73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/>
                <w:i w:val="0"/>
                <w:color w:val="FFFFFF"/>
                <w:sz w:val="19"/>
              </w:rPr>
              <w:t>Title</w:t>
            </w:r>
          </w:p>
        </w:tc>
        <w:tc>
          <w:tcPr>
            <w:tcW w:w="936" w:type="dxa"/>
            <w:vAlign w:val="center"/>
            <w:shd w:fill="214F73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/>
                <w:i w:val="0"/>
                <w:color w:val="FFFFFF"/>
                <w:sz w:val="19"/>
              </w:rPr>
              <w:t>Level</w:t>
            </w:r>
          </w:p>
        </w:tc>
      </w:tr>
      <w:tr>
        <w:trPr>
          <w:cantSplit/>
        </w:trPr>
        <w:tc>
          <w:tcPr>
            <w:tcW w:w="1512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w="1584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Andrew</w:t>
            </w:r>
          </w:p>
        </w:tc>
        <w:tc>
          <w:tcPr>
            <w:tcW w:w="1728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Fuller</w:t>
            </w:r>
          </w:p>
        </w:tc>
        <w:tc>
          <w:tcPr>
            <w:tcW w:w="417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Vice President, Sales</w:t>
            </w:r>
          </w:p>
        </w:tc>
        <w:tc>
          <w:tcPr>
            <w:tcW w:w="93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1512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w="1584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Nancy</w:t>
            </w:r>
          </w:p>
        </w:tc>
        <w:tc>
          <w:tcPr>
            <w:tcW w:w="1728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Davolio</w:t>
            </w:r>
          </w:p>
        </w:tc>
        <w:tc>
          <w:tcPr>
            <w:tcW w:w="417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Sales Representative</w:t>
            </w:r>
          </w:p>
        </w:tc>
        <w:tc>
          <w:tcPr>
            <w:tcW w:w="93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w="1512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w="1584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Janet</w:t>
            </w:r>
          </w:p>
        </w:tc>
        <w:tc>
          <w:tcPr>
            <w:tcW w:w="1728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Leverling</w:t>
            </w:r>
          </w:p>
        </w:tc>
        <w:tc>
          <w:tcPr>
            <w:tcW w:w="417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Sales Representative</w:t>
            </w:r>
          </w:p>
        </w:tc>
        <w:tc>
          <w:tcPr>
            <w:tcW w:w="93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w="1512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w="1584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Margaret</w:t>
            </w:r>
          </w:p>
        </w:tc>
        <w:tc>
          <w:tcPr>
            <w:tcW w:w="1728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Peacock</w:t>
            </w:r>
          </w:p>
        </w:tc>
        <w:tc>
          <w:tcPr>
            <w:tcW w:w="417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Sales Representative</w:t>
            </w:r>
          </w:p>
        </w:tc>
        <w:tc>
          <w:tcPr>
            <w:tcW w:w="93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w="1512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w="1584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Steven</w:t>
            </w:r>
          </w:p>
        </w:tc>
        <w:tc>
          <w:tcPr>
            <w:tcW w:w="1728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Buchanan</w:t>
            </w:r>
          </w:p>
        </w:tc>
        <w:tc>
          <w:tcPr>
            <w:tcW w:w="417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Sales Manager</w:t>
            </w:r>
          </w:p>
        </w:tc>
        <w:tc>
          <w:tcPr>
            <w:tcW w:w="93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w="1512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w="1584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Laura</w:t>
            </w:r>
          </w:p>
        </w:tc>
        <w:tc>
          <w:tcPr>
            <w:tcW w:w="1728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Callahan</w:t>
            </w:r>
          </w:p>
        </w:tc>
        <w:tc>
          <w:tcPr>
            <w:tcW w:w="417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Inside Sales Coordinator</w:t>
            </w:r>
          </w:p>
        </w:tc>
        <w:tc>
          <w:tcPr>
            <w:tcW w:w="93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w="1512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w="1584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Michael</w:t>
            </w:r>
          </w:p>
        </w:tc>
        <w:tc>
          <w:tcPr>
            <w:tcW w:w="1728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Suyama</w:t>
            </w:r>
          </w:p>
        </w:tc>
        <w:tc>
          <w:tcPr>
            <w:tcW w:w="417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Sales Representative</w:t>
            </w:r>
          </w:p>
        </w:tc>
        <w:tc>
          <w:tcPr>
            <w:tcW w:w="93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1512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w="1584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Robert</w:t>
            </w:r>
          </w:p>
        </w:tc>
        <w:tc>
          <w:tcPr>
            <w:tcW w:w="1728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King</w:t>
            </w:r>
          </w:p>
        </w:tc>
        <w:tc>
          <w:tcPr>
            <w:tcW w:w="417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Sales Representative</w:t>
            </w:r>
          </w:p>
        </w:tc>
        <w:tc>
          <w:tcPr>
            <w:tcW w:w="93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1512" w:type="dxa"/>
            <w:vAlign w:val="center"/>
            <w:shd w:fill="FFFFFF"/>
          </w:tcPr>
          <w:p>
            <w:pPr>
              <w:pStyle w:val="Normal"/>
              <w:keepNext w:val="0"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w="1584" w:type="dxa"/>
            <w:vAlign w:val="center"/>
            <w:shd w:fill="FFFFFF"/>
          </w:tcPr>
          <w:p>
            <w:pPr>
              <w:pStyle w:val="Normal"/>
              <w:keepNext w:val="0"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Anne</w:t>
            </w:r>
          </w:p>
        </w:tc>
        <w:tc>
          <w:tcPr>
            <w:tcW w:w="1728" w:type="dxa"/>
            <w:vAlign w:val="center"/>
            <w:shd w:fill="FFFFFF"/>
          </w:tcPr>
          <w:p>
            <w:pPr>
              <w:pStyle w:val="Normal"/>
              <w:keepNext w:val="0"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Dodsworth</w:t>
            </w:r>
          </w:p>
        </w:tc>
        <w:tc>
          <w:tcPr>
            <w:tcW w:w="4176" w:type="dxa"/>
            <w:vAlign w:val="center"/>
            <w:shd w:fill="FFFFFF"/>
          </w:tcPr>
          <w:p>
            <w:pPr>
              <w:pStyle w:val="Normal"/>
              <w:keepNext w:val="0"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Sales Representative</w:t>
            </w:r>
          </w:p>
        </w:tc>
        <w:tc>
          <w:tcPr>
            <w:tcW w:w="936" w:type="dxa"/>
            <w:vAlign w:val="center"/>
            <w:shd w:fill="FFFFFF"/>
          </w:tcPr>
          <w:p>
            <w:pPr>
              <w:pStyle w:val="Normal"/>
              <w:keepNext w:val="0"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19"/>
              </w:rPr>
              <w:t>2</w:t>
            </w:r>
          </w:p>
        </w:tc>
      </w:tr>
    </w:tbl>
    <w:p>
      <w:pPr>
        <w:pStyle w:val="Caption"/>
        <w:keepNext w:val="0"/>
        <w:keepLines/>
        <w:pageBreakBefore w:val="0"/>
        <w:spacing w:before="100" w:after="0" w:line="264" w:lineRule="auto"/>
        <w:jc w:val="left"/>
        <w:rPr/>
      </w:pPr>
      <w:r>
        <w:rPr>
          <w:rFonts w:eastAsia="DejaVu Sans" w:cs="DejaVu Sans" w:ascii="DejaVu Sans" w:hAnsi="DejaVu Sans"/>
          <w:b w:val="0"/>
          <w:i w:val="0"/>
          <w:color w:val="444444"/>
          <w:sz w:val="18"/>
        </w:rPr>
        <w:t>Эхний 9 мөрийг харуулав. Нийт 9 мөр.</w:t>
      </w:r>
    </w:p>
    <w:p>
      <w:pPr>
        <w:pStyle w:val="Heading2"/>
        <w:keepNext/>
        <w:keepLines/>
        <w:pageBreakBefore w:val="0"/>
        <w:spacing w:before="240" w:after="140" w:line="283" w:lineRule="auto"/>
        <w:rPr/>
      </w:pPr>
      <w:r>
        <w:rPr>
          <w:rFonts w:ascii="DejaVu Sans" w:hAnsi="DejaVu Sans" w:eastAsia="DejaVu Sans" w:cs="DejaVu Sans"/>
          <w:b/>
          <w:i w:val="0"/>
          <w:color w:val="000000"/>
          <w:sz w:val="22"/>
        </w:rPr>
        <w:t>Үр дүнгийн дэлгэцийн зураг</w:t>
      </w:r>
    </w:p>
    <w:p>
      <w:pPr>
        <w:pStyle w:val="Normal"/>
        <w:keepNext w:val="0"/>
        <w:keepLines/>
        <w:pageBreakBefore w:val="0"/>
        <w:spacing w:before="0" w:after="0" w:line="240" w:lineRule="auto"/>
        <w:jc w:val="center"/>
        <w:rPr/>
      </w:pPr>
      <w:r>
        <w:rPr>
          <w:rFonts w:ascii="DejaVu Sans" w:hAnsi="DejaVu Sans" w:eastAsia="DejaVu Sans" w:cs="DejaVu Sans"/>
          <w:b w:val="0"/>
          <w:i w:val="0"/>
          <w:color w:val="000000"/>
          <w:sz w:val="22"/>
        </w:rPr>
        <w:drawing>
          <wp:inline distT="0" distB="0" distL="0" distR="0">
            <wp:extent cx="6309360" cy="3774394"/>
            <wp:effectExtent l="0" t="0" r="0" b="0"/>
            <wp:docPr id="4" name="Picture 4" descr="Дасгал 4 асуулгын үр дүнгийн дэлгэцийн зура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77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  <w:pageBreakBefore/>
        <w:spacing w:before="0" w:after="240" w:line="283" w:lineRule="auto"/>
        <w:rPr/>
      </w:pPr>
      <w:bookmarkStart w:id="105" w:name="exercise_5"/>
      <w:r>
        <w:rPr>
          <w:rFonts w:ascii="DejaVu Sans" w:hAnsi="DejaVu Sans" w:eastAsia="DejaVu Sans" w:cs="DejaVu Sans"/>
          <w:b/>
          <w:i w:val="0"/>
          <w:color w:val="000000"/>
          <w:sz w:val="20"/>
        </w:rPr>
        <w:t>Дасгал 5</w:t>
      </w:r>
      <w:r>
        <w:br/>
      </w:r>
      <w:r>
        <w:rPr>
          <w:rFonts w:ascii="DejaVu Sans" w:hAnsi="DejaVu Sans" w:eastAsia="DejaVu Sans" w:cs="DejaVu Sans"/>
          <w:b/>
          <w:i w:val="0"/>
          <w:color w:val="000000"/>
          <w:sz w:val="32"/>
        </w:rPr>
        <w:t>Харилцагчдын идэвх</w:t>
      </w:r>
      <w:bookmarkEnd w:id="105"/>
    </w:p>
    <w:p>
      <w:pPr>
        <w:pStyle w:val="Normal"/>
        <w:keepNext w:val="0"/>
        <w:keepLines/>
        <w:pageBreakBefore w:val="0"/>
        <w:spacing w:before="240" w:after="160" w:line="283" w:lineRule="auto"/>
        <w:rPr/>
      </w:pPr>
      <w:r>
        <w:rPr>
          <w:rFonts w:ascii="DejaVu Sans" w:hAnsi="DejaVu Sans" w:eastAsia="DejaVu Sans" w:cs="DejaVu Sans"/>
          <w:b w:val="0"/>
          <w:i w:val="0"/>
          <w:color w:val="000000"/>
          <w:sz w:val="22"/>
        </w:rPr>
        <w:t>Захиалгын тоо болон нийт худалдан авалтыг тусдаа CTE-д тооцоолж, хоёр шалгуурыг зэрэг хангасан харилцагчдыг харуулав.</w:t>
      </w:r>
    </w:p>
    <w:p>
      <w:pPr>
        <w:pStyle w:val="Heading2"/>
        <w:keepNext/>
        <w:keepLines/>
        <w:pageBreakBefore w:val="0"/>
        <w:spacing w:before="240" w:after="140" w:line="283" w:lineRule="auto"/>
        <w:rPr/>
      </w:pPr>
      <w:r>
        <w:rPr>
          <w:rFonts w:ascii="DejaVu Sans" w:hAnsi="DejaVu Sans" w:eastAsia="DejaVu Sans" w:cs="DejaVu Sans"/>
          <w:b/>
          <w:i w:val="0"/>
          <w:color w:val="000000"/>
          <w:sz w:val="22"/>
        </w:rPr>
        <w:t>SQL асуулга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;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WITH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CustomerOrderCounts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(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SELECT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c.CustomerID,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COUNT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(o.OrderID)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OrderCount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FROM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Customers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LEFT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JOIN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Orders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ON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o.CustomerID = c.CustomerID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GROUP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BY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c.CustomerID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),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CustomerSpending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(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SELECT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c.CustomerID,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COALESCE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(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SUM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(od.UnitPrice * od.Quantity * (1 - od.Discount)),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    0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)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TotalSpent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FROM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Customers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LEFT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JOIN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Orders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ON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o.CustomerID = c.CustomerID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LEFT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JOIN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[Order Details]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od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ON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od.OrderID = o.OrderID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GROUP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BY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c.CustomerID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)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SELECT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c.CustomerID,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c.CompanyName,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coc.OrderCount,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ROUND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(cs.TotalSpent, 2)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TotalSpent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FROM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Customers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INNER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JOIN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CustomerOrderCounts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coc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ON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coc.CustomerID = c.CustomerID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INNER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JOIN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CustomerSpending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cs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ON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cs.CustomerID = c.CustomerID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WHERE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coc.OrderCount &gt; 5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AND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cs.TotalSpent &gt; 10000</w:t>
      </w:r>
    </w:p>
    <w:p>
      <w:pPr>
        <w:pStyle w:val="SQLCode"/>
        <w:keepNext w:val="0"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ORDER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BY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cs.TotalSpent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DESC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, c.CustomerID;</w:t>
      </w:r>
    </w:p>
    <w:p>
      <w:pPr>
        <w:pStyle w:val="Heading2"/>
        <w:keepNext/>
        <w:keepLines/>
        <w:pageBreakBefore/>
        <w:spacing w:before="0" w:after="200" w:line="283" w:lineRule="auto"/>
        <w:rPr/>
      </w:pPr>
      <w:r>
        <w:rPr>
          <w:rFonts w:ascii="DejaVu Sans" w:hAnsi="DejaVu Sans" w:eastAsia="DejaVu Sans" w:cs="DejaVu Sans"/>
          <w:b/>
          <w:i w:val="0"/>
          <w:color w:val="000000"/>
          <w:sz w:val="26"/>
        </w:rPr>
        <w:t>Дасгал 5  Асуулгын үр дүн</w:t>
      </w:r>
    </w:p>
    <w:tbl>
      <w:tblPr>
        <w:tblW w:w="9936" w:type="dxa"/>
        <w:jc w:val="center"/>
        <w:tblLayout w:type="fixed"/>
        <w:tblLook w:val="04a0" w:noHBand="0" w:noVBand="1" w:firstColumn="1" w:lastRow="0" w:lastColumn="0" w:firstRow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656"/>
        <w:gridCol w:w="4824"/>
        <w:gridCol w:w="1656"/>
        <w:gridCol w:w="1800"/>
      </w:tblGrid>
      <w:tr>
        <w:trPr>
          <w:cantSplit/>
          <w:tblHeader/>
        </w:trPr>
        <w:tc>
          <w:tcPr>
            <w:tcW w:w="1656" w:type="dxa"/>
            <w:vAlign w:val="center"/>
            <w:shd w:fill="214F73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/>
                <w:i w:val="0"/>
                <w:color w:val="FFFFFF"/>
                <w:sz w:val="20"/>
              </w:rPr>
              <w:t>CustomerID</w:t>
            </w:r>
          </w:p>
        </w:tc>
        <w:tc>
          <w:tcPr>
            <w:tcW w:w="4824" w:type="dxa"/>
            <w:vAlign w:val="center"/>
            <w:shd w:fill="214F73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/>
                <w:i w:val="0"/>
                <w:color w:val="FFFFFF"/>
                <w:sz w:val="20"/>
              </w:rPr>
              <w:t>CompanyName</w:t>
            </w:r>
          </w:p>
        </w:tc>
        <w:tc>
          <w:tcPr>
            <w:tcW w:w="1656" w:type="dxa"/>
            <w:vAlign w:val="center"/>
            <w:shd w:fill="214F73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/>
                <w:i w:val="0"/>
                <w:color w:val="FFFFFF"/>
                <w:sz w:val="20"/>
              </w:rPr>
              <w:t>OrderCount</w:t>
            </w:r>
          </w:p>
        </w:tc>
        <w:tc>
          <w:tcPr>
            <w:tcW w:w="1800" w:type="dxa"/>
            <w:vAlign w:val="center"/>
            <w:shd w:fill="214F73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/>
                <w:i w:val="0"/>
                <w:color w:val="FFFFFF"/>
                <w:sz w:val="20"/>
              </w:rPr>
              <w:t>TotalSpent</w:t>
            </w:r>
          </w:p>
        </w:tc>
      </w:tr>
      <w:tr>
        <w:trPr>
          <w:cantSplit/>
        </w:trPr>
        <w:tc>
          <w:tcPr>
            <w:tcW w:w="165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QUICK</w:t>
            </w:r>
          </w:p>
        </w:tc>
        <w:tc>
          <w:tcPr>
            <w:tcW w:w="4824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QUICK-Stop</w:t>
            </w:r>
          </w:p>
        </w:tc>
        <w:tc>
          <w:tcPr>
            <w:tcW w:w="165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110,277.30</w:t>
            </w:r>
          </w:p>
        </w:tc>
      </w:tr>
      <w:tr>
        <w:trPr>
          <w:cantSplit/>
        </w:trPr>
        <w:tc>
          <w:tcPr>
            <w:tcW w:w="165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ERNSH</w:t>
            </w:r>
          </w:p>
        </w:tc>
        <w:tc>
          <w:tcPr>
            <w:tcW w:w="4824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Ernst Handel</w:t>
            </w:r>
          </w:p>
        </w:tc>
        <w:tc>
          <w:tcPr>
            <w:tcW w:w="165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w="1800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104,874.98</w:t>
            </w:r>
          </w:p>
        </w:tc>
      </w:tr>
      <w:tr>
        <w:trPr>
          <w:cantSplit/>
        </w:trPr>
        <w:tc>
          <w:tcPr>
            <w:tcW w:w="165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SAVEA</w:t>
            </w:r>
          </w:p>
        </w:tc>
        <w:tc>
          <w:tcPr>
            <w:tcW w:w="4824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Save-a-lot Markets</w:t>
            </w:r>
          </w:p>
        </w:tc>
        <w:tc>
          <w:tcPr>
            <w:tcW w:w="165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104,361.95</w:t>
            </w:r>
          </w:p>
        </w:tc>
      </w:tr>
      <w:tr>
        <w:trPr>
          <w:cantSplit/>
        </w:trPr>
        <w:tc>
          <w:tcPr>
            <w:tcW w:w="165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RATTC</w:t>
            </w:r>
          </w:p>
        </w:tc>
        <w:tc>
          <w:tcPr>
            <w:tcW w:w="4824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Rattlesnake Canyon Grocery</w:t>
            </w:r>
          </w:p>
        </w:tc>
        <w:tc>
          <w:tcPr>
            <w:tcW w:w="165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w="1800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51,097.80</w:t>
            </w:r>
          </w:p>
        </w:tc>
      </w:tr>
      <w:tr>
        <w:trPr>
          <w:cantSplit/>
        </w:trPr>
        <w:tc>
          <w:tcPr>
            <w:tcW w:w="165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HUNGO</w:t>
            </w:r>
          </w:p>
        </w:tc>
        <w:tc>
          <w:tcPr>
            <w:tcW w:w="4824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Hungry Owl All-Night Grocers</w:t>
            </w:r>
          </w:p>
        </w:tc>
        <w:tc>
          <w:tcPr>
            <w:tcW w:w="165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49,979.90</w:t>
            </w:r>
          </w:p>
        </w:tc>
      </w:tr>
      <w:tr>
        <w:trPr>
          <w:cantSplit/>
        </w:trPr>
        <w:tc>
          <w:tcPr>
            <w:tcW w:w="165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HANAR</w:t>
            </w:r>
          </w:p>
        </w:tc>
        <w:tc>
          <w:tcPr>
            <w:tcW w:w="4824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Hanari Carnes</w:t>
            </w:r>
          </w:p>
        </w:tc>
        <w:tc>
          <w:tcPr>
            <w:tcW w:w="165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w="1800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32,841.37</w:t>
            </w:r>
          </w:p>
        </w:tc>
      </w:tr>
      <w:tr>
        <w:trPr>
          <w:cantSplit/>
        </w:trPr>
        <w:tc>
          <w:tcPr>
            <w:tcW w:w="165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KOENE</w:t>
            </w:r>
          </w:p>
        </w:tc>
        <w:tc>
          <w:tcPr>
            <w:tcW w:w="4824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Königlich Essen</w:t>
            </w:r>
          </w:p>
        </w:tc>
        <w:tc>
          <w:tcPr>
            <w:tcW w:w="165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30,908.38</w:t>
            </w:r>
          </w:p>
        </w:tc>
      </w:tr>
      <w:tr>
        <w:trPr>
          <w:cantSplit/>
        </w:trPr>
        <w:tc>
          <w:tcPr>
            <w:tcW w:w="165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FOLKO</w:t>
            </w:r>
          </w:p>
        </w:tc>
        <w:tc>
          <w:tcPr>
            <w:tcW w:w="4824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Folk och fä HB</w:t>
            </w:r>
          </w:p>
        </w:tc>
        <w:tc>
          <w:tcPr>
            <w:tcW w:w="165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w="1800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29,567.56</w:t>
            </w:r>
          </w:p>
        </w:tc>
      </w:tr>
      <w:tr>
        <w:trPr>
          <w:cantSplit/>
        </w:trPr>
        <w:tc>
          <w:tcPr>
            <w:tcW w:w="165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MEREP</w:t>
            </w:r>
          </w:p>
        </w:tc>
        <w:tc>
          <w:tcPr>
            <w:tcW w:w="4824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Mère Paillarde</w:t>
            </w:r>
          </w:p>
        </w:tc>
        <w:tc>
          <w:tcPr>
            <w:tcW w:w="165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28,872.19</w:t>
            </w:r>
          </w:p>
        </w:tc>
      </w:tr>
      <w:tr>
        <w:trPr>
          <w:cantSplit/>
        </w:trPr>
        <w:tc>
          <w:tcPr>
            <w:tcW w:w="165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WHITC</w:t>
            </w:r>
          </w:p>
        </w:tc>
        <w:tc>
          <w:tcPr>
            <w:tcW w:w="4824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White Clover Markets</w:t>
            </w:r>
          </w:p>
        </w:tc>
        <w:tc>
          <w:tcPr>
            <w:tcW w:w="165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w="1800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27,363.60</w:t>
            </w:r>
          </w:p>
        </w:tc>
      </w:tr>
      <w:tr>
        <w:trPr>
          <w:cantSplit/>
        </w:trPr>
        <w:tc>
          <w:tcPr>
            <w:tcW w:w="165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FRANK</w:t>
            </w:r>
          </w:p>
        </w:tc>
        <w:tc>
          <w:tcPr>
            <w:tcW w:w="4824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Frankenversand</w:t>
            </w:r>
          </w:p>
        </w:tc>
        <w:tc>
          <w:tcPr>
            <w:tcW w:w="165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w="1800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26,656.56</w:t>
            </w:r>
          </w:p>
        </w:tc>
      </w:tr>
      <w:tr>
        <w:trPr>
          <w:cantSplit/>
        </w:trPr>
        <w:tc>
          <w:tcPr>
            <w:tcW w:w="1656" w:type="dxa"/>
            <w:vAlign w:val="center"/>
            <w:shd w:fill="F1F5F8"/>
          </w:tcPr>
          <w:p>
            <w:pPr>
              <w:pStyle w:val="Normal"/>
              <w:keepNext w:val="0"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QUEEN</w:t>
            </w:r>
          </w:p>
        </w:tc>
        <w:tc>
          <w:tcPr>
            <w:tcW w:w="4824" w:type="dxa"/>
            <w:vAlign w:val="center"/>
            <w:shd w:fill="F1F5F8"/>
          </w:tcPr>
          <w:p>
            <w:pPr>
              <w:pStyle w:val="Normal"/>
              <w:keepNext w:val="0"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Queen Cozinha</w:t>
            </w:r>
          </w:p>
        </w:tc>
        <w:tc>
          <w:tcPr>
            <w:tcW w:w="1656" w:type="dxa"/>
            <w:vAlign w:val="center"/>
            <w:shd w:fill="F1F5F8"/>
          </w:tcPr>
          <w:p>
            <w:pPr>
              <w:pStyle w:val="Normal"/>
              <w:keepNext w:val="0"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w="1800" w:type="dxa"/>
            <w:vAlign w:val="center"/>
            <w:shd w:fill="F1F5F8"/>
          </w:tcPr>
          <w:p>
            <w:pPr>
              <w:pStyle w:val="Normal"/>
              <w:keepNext w:val="0"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25,717.50</w:t>
            </w:r>
          </w:p>
        </w:tc>
      </w:tr>
    </w:tbl>
    <w:p>
      <w:pPr>
        <w:pStyle w:val="Caption"/>
        <w:keepNext w:val="0"/>
        <w:keepLines/>
        <w:pageBreakBefore w:val="0"/>
        <w:spacing w:before="100" w:after="0" w:line="264" w:lineRule="auto"/>
        <w:jc w:val="left"/>
        <w:rPr/>
      </w:pPr>
      <w:r>
        <w:rPr>
          <w:rFonts w:eastAsia="DejaVu Sans" w:cs="DejaVu Sans" w:ascii="DejaVu Sans" w:hAnsi="DejaVu Sans"/>
          <w:b w:val="0"/>
          <w:i w:val="0"/>
          <w:color w:val="444444"/>
          <w:sz w:val="18"/>
        </w:rPr>
        <w:t>Эхний 12 мөрийг харуулав. Нийт 37 мөр.</w:t>
      </w:r>
    </w:p>
    <w:p>
      <w:pPr>
        <w:pStyle w:val="Heading2"/>
        <w:keepNext/>
        <w:keepLines/>
        <w:pageBreakBefore w:val="0"/>
        <w:spacing w:before="240" w:after="140" w:line="283" w:lineRule="auto"/>
        <w:rPr/>
      </w:pPr>
      <w:r>
        <w:rPr>
          <w:rFonts w:ascii="DejaVu Sans" w:hAnsi="DejaVu Sans" w:eastAsia="DejaVu Sans" w:cs="DejaVu Sans"/>
          <w:b/>
          <w:i w:val="0"/>
          <w:color w:val="000000"/>
          <w:sz w:val="22"/>
        </w:rPr>
        <w:t>Үр дүнгийн дэлгэцийн зураг</w:t>
      </w:r>
    </w:p>
    <w:p>
      <w:pPr>
        <w:pStyle w:val="Normal"/>
        <w:keepNext w:val="0"/>
        <w:keepLines/>
        <w:pageBreakBefore w:val="0"/>
        <w:spacing w:before="0" w:after="0" w:line="240" w:lineRule="auto"/>
        <w:jc w:val="center"/>
        <w:rPr/>
      </w:pPr>
      <w:r>
        <w:rPr>
          <w:rFonts w:ascii="DejaVu Sans" w:hAnsi="DejaVu Sans" w:eastAsia="DejaVu Sans" w:cs="DejaVu Sans"/>
          <w:b w:val="0"/>
          <w:i w:val="0"/>
          <w:color w:val="000000"/>
          <w:sz w:val="22"/>
        </w:rPr>
        <w:drawing>
          <wp:inline distT="0" distB="0" distL="0" distR="0">
            <wp:extent cx="6309360" cy="4551716"/>
            <wp:effectExtent l="0" t="0" r="0" b="0"/>
            <wp:docPr id="5" name="Picture 5" descr="Дасгал 5 асуулгын үр дүнгийн дэлгэцийн зура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55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  <w:pageBreakBefore/>
        <w:spacing w:before="0" w:after="240" w:line="283" w:lineRule="auto"/>
        <w:rPr/>
      </w:pPr>
      <w:bookmarkStart w:id="106" w:name="exercise_6"/>
      <w:r>
        <w:rPr>
          <w:rFonts w:ascii="DejaVu Sans" w:hAnsi="DejaVu Sans" w:eastAsia="DejaVu Sans" w:cs="DejaVu Sans"/>
          <w:b/>
          <w:i w:val="0"/>
          <w:color w:val="000000"/>
          <w:sz w:val="20"/>
        </w:rPr>
        <w:t>Дасгал 6</w:t>
      </w:r>
      <w:r>
        <w:br/>
      </w:r>
      <w:r>
        <w:rPr>
          <w:rFonts w:ascii="DejaVu Sans" w:hAnsi="DejaVu Sans" w:eastAsia="DejaVu Sans" w:cs="DejaVu Sans"/>
          <w:b/>
          <w:i w:val="0"/>
          <w:color w:val="000000"/>
          <w:sz w:val="32"/>
        </w:rPr>
        <w:t>Subquery-г CTE руу хөрвүүлэх</w:t>
      </w:r>
      <w:bookmarkEnd w:id="106"/>
    </w:p>
    <w:p>
      <w:pPr>
        <w:pStyle w:val="Normal"/>
        <w:keepNext w:val="0"/>
        <w:keepLines/>
        <w:pageBreakBefore w:val="0"/>
        <w:spacing w:before="240" w:after="160" w:line="283" w:lineRule="auto"/>
        <w:rPr/>
      </w:pPr>
      <w:r>
        <w:rPr>
          <w:rFonts w:ascii="DejaVu Sans" w:hAnsi="DejaVu Sans" w:eastAsia="DejaVu Sans" w:cs="DejaVu Sans"/>
          <w:b w:val="0"/>
          <w:i w:val="0"/>
          <w:color w:val="000000"/>
          <w:sz w:val="22"/>
        </w:rPr>
        <w:t>Захиалгын нийт дүнгийн тооцооллыг CalculatedOrders нэртэй CTE болгон салгаж, үндсэн асуулгад 5000-аас их дүнгээр шүүв.</w:t>
      </w:r>
    </w:p>
    <w:p>
      <w:pPr>
        <w:pStyle w:val="Heading2"/>
        <w:keepNext/>
        <w:keepLines/>
        <w:pageBreakBefore w:val="0"/>
        <w:spacing w:before="240" w:after="140" w:line="283" w:lineRule="auto"/>
        <w:rPr/>
      </w:pPr>
      <w:r>
        <w:rPr>
          <w:rFonts w:ascii="DejaVu Sans" w:hAnsi="DejaVu Sans" w:eastAsia="DejaVu Sans" w:cs="DejaVu Sans"/>
          <w:b/>
          <w:i w:val="0"/>
          <w:color w:val="000000"/>
          <w:sz w:val="22"/>
        </w:rPr>
        <w:t>SQL асуулга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;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WITH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CalculatedOrders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(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SELECT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o.OrderID,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o.CustomerID,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SUM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(od.UnitPrice * od.Quantity * (1 - od.Discount))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OrderTotal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FROM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Orders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INNER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JOIN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[Order Details]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od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ON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od.OrderID = o.OrderID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GROUP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BY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o.OrderID, o.CustomerID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)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SELECT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OrderID,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CustomerID,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  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ROUND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(OrderTotal, 2)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AS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OrderTotal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FROM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CalculatedOrders</w:t>
      </w:r>
    </w:p>
    <w:p>
      <w:pPr>
        <w:pStyle w:val="SQLCode"/>
        <w:keepNext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WHERE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OrderTotal &gt; 5000</w:t>
      </w:r>
    </w:p>
    <w:p>
      <w:pPr>
        <w:pStyle w:val="SQLCode"/>
        <w:keepNext w:val="0"/>
        <w:keepLines/>
        <w:pageBreakBefore w:val="0"/>
        <w:spacing w:before="0" w:after="0" w:line="260" w:lineRule="exact"/>
        <w:ind w:left="115"/>
        <w:rPr/>
      </w:pP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ORDER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BY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 xml:space="preserve"> OrderTotal </w:t>
      </w:r>
      <w:r>
        <w:rPr>
          <w:rFonts w:ascii="DejaVu Sans Mono" w:hAnsi="DejaVu Sans Mono" w:eastAsia="DejaVu Sans Mono" w:cs="DejaVu Sans Mono"/>
          <w:b/>
          <w:i w:val="0"/>
          <w:color w:val="214F73"/>
          <w:sz w:val="20"/>
        </w:rPr>
        <w:t>DESC</w:t>
      </w:r>
      <w:r>
        <w:rPr>
          <w:rFonts w:ascii="DejaVu Sans Mono" w:hAnsi="DejaVu Sans Mono" w:eastAsia="DejaVu Sans Mono" w:cs="DejaVu Sans Mono"/>
          <w:b w:val="0"/>
          <w:i w:val="0"/>
          <w:color w:val="000000"/>
          <w:sz w:val="20"/>
        </w:rPr>
        <w:t>, OrderID;</w:t>
      </w:r>
    </w:p>
    <w:p>
      <w:pPr>
        <w:pStyle w:val="Heading2"/>
        <w:keepNext/>
        <w:keepLines/>
        <w:pageBreakBefore w:val="0"/>
        <w:spacing w:before="240" w:after="140" w:line="283" w:lineRule="auto"/>
        <w:rPr/>
      </w:pPr>
      <w:r>
        <w:rPr>
          <w:rFonts w:ascii="DejaVu Sans" w:hAnsi="DejaVu Sans" w:eastAsia="DejaVu Sans" w:cs="DejaVu Sans"/>
          <w:b/>
          <w:i w:val="0"/>
          <w:color w:val="000000"/>
          <w:sz w:val="22"/>
        </w:rPr>
        <w:t>Тайлбар</w:t>
      </w:r>
    </w:p>
    <w:p>
      <w:pPr>
        <w:pStyle w:val="Normal"/>
        <w:keepNext w:val="0"/>
        <w:keepLines/>
        <w:pageBreakBefore w:val="0"/>
        <w:spacing w:before="0" w:after="160" w:line="283" w:lineRule="auto"/>
        <w:rPr/>
      </w:pPr>
      <w:r>
        <w:rPr>
          <w:rFonts w:ascii="DejaVu Sans" w:hAnsi="DejaVu Sans" w:eastAsia="DejaVu Sans" w:cs="DejaVu Sans"/>
          <w:b w:val="0"/>
          <w:i w:val="0"/>
          <w:color w:val="000000"/>
          <w:sz w:val="22"/>
        </w:rPr>
        <w:t>CTE нь захиалгын нийт дүн тооцох логикийг CalculatedOrders гэсэн утгатай нэрээр үндсэн SELECT-ээс тусгаарласан. Ингэснээр үндсэн SELECT зөвхөн эцсийн баганууд, OrderTotal &gt; 5000 шүүлт болон эрэмбэлэлтийг илэрхийлж, асуулгын бүтэц шууд ойлгогдоно. Тооцооллын хэсгийг дангаар нь шалгах, өөрчлөх, мөн тухайн statement дотор дахин ашиглахад subquery-ээс илүү хялбар болно.</w:t>
      </w:r>
      <w:r>
        <w:rPr>
          <w:rFonts w:ascii="DejaVu Sans" w:hAnsi="DejaVu Sans" w:eastAsia="DejaVu Sans" w:cs="DejaVu Sans"/>
          <w:b w:val="0"/>
          <w:i w:val="0"/>
          <w:color w:val="000000"/>
          <w:sz w:val="22"/>
        </w:rPr>
        <w:br w:type="page"/>
      </w:r>
    </w:p>
    <w:p>
      <w:pPr>
        <w:pStyle w:val="Heading2"/>
        <w:keepNext/>
        <w:keepLines/>
        <w:pageBreakBefore/>
        <w:spacing w:before="0" w:after="200" w:line="283" w:lineRule="auto"/>
        <w:rPr/>
      </w:pPr>
      <w:r>
        <w:rPr>
          <w:rFonts w:ascii="DejaVu Sans" w:hAnsi="DejaVu Sans" w:eastAsia="DejaVu Sans" w:cs="DejaVu Sans"/>
          <w:b/>
          <w:i w:val="0"/>
          <w:color w:val="000000"/>
          <w:sz w:val="26"/>
        </w:rPr>
        <w:t>Дасгал 6  Асуулгын үр дүн</w:t>
      </w:r>
    </w:p>
    <w:tbl>
      <w:tblPr>
        <w:tblW w:w="9936" w:type="dxa"/>
        <w:jc w:val="center"/>
        <w:tblLayout w:type="fixed"/>
        <w:tblLook w:val="04a0" w:noHBand="0" w:noVBand="1" w:firstColumn="1" w:lastRow="0" w:lastColumn="0" w:firstRow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232"/>
        <w:gridCol w:w="3816"/>
        <w:gridCol w:w="3888"/>
      </w:tblGrid>
      <w:tr>
        <w:trPr>
          <w:cantSplit/>
          <w:tblHeader/>
        </w:trPr>
        <w:tc>
          <w:tcPr>
            <w:tcW w:w="2232" w:type="dxa"/>
            <w:vAlign w:val="center"/>
            <w:shd w:fill="214F73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/>
                <w:i w:val="0"/>
                <w:color w:val="FFFFFF"/>
                <w:sz w:val="20"/>
              </w:rPr>
              <w:t>OrderID</w:t>
            </w:r>
          </w:p>
        </w:tc>
        <w:tc>
          <w:tcPr>
            <w:tcW w:w="3816" w:type="dxa"/>
            <w:vAlign w:val="center"/>
            <w:shd w:fill="214F73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/>
                <w:i w:val="0"/>
                <w:color w:val="FFFFFF"/>
                <w:sz w:val="20"/>
              </w:rPr>
              <w:t>CustomerID</w:t>
            </w:r>
          </w:p>
        </w:tc>
        <w:tc>
          <w:tcPr>
            <w:tcW w:w="3888" w:type="dxa"/>
            <w:vAlign w:val="center"/>
            <w:shd w:fill="214F73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/>
                <w:i w:val="0"/>
                <w:color w:val="FFFFFF"/>
                <w:sz w:val="20"/>
              </w:rPr>
              <w:t>OrderTotal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10865</w:t>
            </w:r>
          </w:p>
        </w:tc>
        <w:tc>
          <w:tcPr>
            <w:tcW w:w="381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QUICK</w:t>
            </w:r>
          </w:p>
        </w:tc>
        <w:tc>
          <w:tcPr>
            <w:tcW w:w="3888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16,387.50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10981</w:t>
            </w:r>
          </w:p>
        </w:tc>
        <w:tc>
          <w:tcPr>
            <w:tcW w:w="381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HANAR</w:t>
            </w:r>
          </w:p>
        </w:tc>
        <w:tc>
          <w:tcPr>
            <w:tcW w:w="3888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15,810.00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11030</w:t>
            </w:r>
          </w:p>
        </w:tc>
        <w:tc>
          <w:tcPr>
            <w:tcW w:w="381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SAVEA</w:t>
            </w:r>
          </w:p>
        </w:tc>
        <w:tc>
          <w:tcPr>
            <w:tcW w:w="3888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12,615.05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10889</w:t>
            </w:r>
          </w:p>
        </w:tc>
        <w:tc>
          <w:tcPr>
            <w:tcW w:w="381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RATTC</w:t>
            </w:r>
          </w:p>
        </w:tc>
        <w:tc>
          <w:tcPr>
            <w:tcW w:w="3888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11,380.00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10417</w:t>
            </w:r>
          </w:p>
        </w:tc>
        <w:tc>
          <w:tcPr>
            <w:tcW w:w="381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SIMOB</w:t>
            </w:r>
          </w:p>
        </w:tc>
        <w:tc>
          <w:tcPr>
            <w:tcW w:w="3888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11,188.40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10817</w:t>
            </w:r>
          </w:p>
        </w:tc>
        <w:tc>
          <w:tcPr>
            <w:tcW w:w="381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KOENE</w:t>
            </w:r>
          </w:p>
        </w:tc>
        <w:tc>
          <w:tcPr>
            <w:tcW w:w="3888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10,952.84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10897</w:t>
            </w:r>
          </w:p>
        </w:tc>
        <w:tc>
          <w:tcPr>
            <w:tcW w:w="381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HUNGO</w:t>
            </w:r>
          </w:p>
        </w:tc>
        <w:tc>
          <w:tcPr>
            <w:tcW w:w="3888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10,835.24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10479</w:t>
            </w:r>
          </w:p>
        </w:tc>
        <w:tc>
          <w:tcPr>
            <w:tcW w:w="381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RATTC</w:t>
            </w:r>
          </w:p>
        </w:tc>
        <w:tc>
          <w:tcPr>
            <w:tcW w:w="3888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10,495.60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10540</w:t>
            </w:r>
          </w:p>
        </w:tc>
        <w:tc>
          <w:tcPr>
            <w:tcW w:w="381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QUICK</w:t>
            </w:r>
          </w:p>
        </w:tc>
        <w:tc>
          <w:tcPr>
            <w:tcW w:w="3888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10,191.70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10691</w:t>
            </w:r>
          </w:p>
        </w:tc>
        <w:tc>
          <w:tcPr>
            <w:tcW w:w="3816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QUICK</w:t>
            </w:r>
          </w:p>
        </w:tc>
        <w:tc>
          <w:tcPr>
            <w:tcW w:w="3888" w:type="dxa"/>
            <w:vAlign w:val="center"/>
            <w:shd w:fill="F1F5F8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10,164.80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10515</w:t>
            </w:r>
          </w:p>
        </w:tc>
        <w:tc>
          <w:tcPr>
            <w:tcW w:w="3816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QUICK</w:t>
            </w:r>
          </w:p>
        </w:tc>
        <w:tc>
          <w:tcPr>
            <w:tcW w:w="3888" w:type="dxa"/>
            <w:vAlign w:val="center"/>
            <w:shd w:fill="FFFFFF"/>
          </w:tcPr>
          <w:p>
            <w:pPr>
              <w:pStyle w:val="Normal"/>
              <w:keepNext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9,921.30</w:t>
            </w:r>
          </w:p>
        </w:tc>
      </w:tr>
      <w:tr>
        <w:trPr>
          <w:cantSplit/>
        </w:trPr>
        <w:tc>
          <w:tcPr>
            <w:tcW w:w="2232" w:type="dxa"/>
            <w:vAlign w:val="center"/>
            <w:shd w:fill="F1F5F8"/>
          </w:tcPr>
          <w:p>
            <w:pPr>
              <w:pStyle w:val="Normal"/>
              <w:keepNext w:val="0"/>
              <w:keepLines/>
              <w:spacing w:before="0" w:after="0" w:line="240" w:lineRule="exact"/>
              <w:jc w:val="center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10372</w:t>
            </w:r>
          </w:p>
        </w:tc>
        <w:tc>
          <w:tcPr>
            <w:tcW w:w="3816" w:type="dxa"/>
            <w:vAlign w:val="center"/>
            <w:shd w:fill="F1F5F8"/>
          </w:tcPr>
          <w:p>
            <w:pPr>
              <w:pStyle w:val="Normal"/>
              <w:keepNext w:val="0"/>
              <w:keepLines/>
              <w:spacing w:before="0" w:after="0" w:line="240" w:lineRule="exact"/>
              <w:jc w:val="lef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QUEEN</w:t>
            </w:r>
          </w:p>
        </w:tc>
        <w:tc>
          <w:tcPr>
            <w:tcW w:w="3888" w:type="dxa"/>
            <w:vAlign w:val="center"/>
            <w:shd w:fill="F1F5F8"/>
          </w:tcPr>
          <w:p>
            <w:pPr>
              <w:pStyle w:val="Normal"/>
              <w:keepNext w:val="0"/>
              <w:keepLines/>
              <w:spacing w:before="0" w:after="0" w:line="240" w:lineRule="exact"/>
              <w:jc w:val="right"/>
              <w:rPr/>
            </w:pPr>
            <w:r>
              <w:rPr>
                <w:rFonts w:eastAsia="DejaVu Sans" w:cs="DejaVu Sans" w:ascii="DejaVu Sans" w:hAnsi="DejaVu Sans"/>
                <w:b w:val="0"/>
                <w:i w:val="0"/>
                <w:color w:val="000000"/>
                <w:sz w:val="20"/>
              </w:rPr>
              <w:t>9,210.90</w:t>
            </w:r>
          </w:p>
        </w:tc>
      </w:tr>
    </w:tbl>
    <w:p>
      <w:pPr>
        <w:pStyle w:val="Caption"/>
        <w:keepNext w:val="0"/>
        <w:keepLines/>
        <w:pageBreakBefore w:val="0"/>
        <w:spacing w:before="100" w:after="0" w:line="264" w:lineRule="auto"/>
        <w:jc w:val="left"/>
        <w:rPr/>
      </w:pPr>
      <w:r>
        <w:rPr>
          <w:rFonts w:eastAsia="DejaVu Sans" w:cs="DejaVu Sans" w:ascii="DejaVu Sans" w:hAnsi="DejaVu Sans"/>
          <w:b w:val="0"/>
          <w:i w:val="0"/>
          <w:color w:val="444444"/>
          <w:sz w:val="18"/>
        </w:rPr>
        <w:t>Эхний 12 мөрийг харуулав. Нийт 31 мөр.</w:t>
      </w:r>
    </w:p>
    <w:p>
      <w:pPr>
        <w:pStyle w:val="Heading2"/>
        <w:keepNext/>
        <w:keepLines/>
        <w:pageBreakBefore w:val="0"/>
        <w:spacing w:before="240" w:after="140" w:line="283" w:lineRule="auto"/>
        <w:rPr/>
      </w:pPr>
      <w:r>
        <w:rPr>
          <w:rFonts w:ascii="DejaVu Sans" w:hAnsi="DejaVu Sans" w:eastAsia="DejaVu Sans" w:cs="DejaVu Sans"/>
          <w:b/>
          <w:i w:val="0"/>
          <w:color w:val="000000"/>
          <w:sz w:val="22"/>
        </w:rPr>
        <w:t>Үр дүнгийн дэлгэцийн зураг</w:t>
      </w:r>
    </w:p>
    <w:p>
      <w:pPr>
        <w:pStyle w:val="Normal"/>
        <w:keepNext w:val="0"/>
        <w:keepLines/>
        <w:pageBreakBefore w:val="0"/>
        <w:spacing w:before="0" w:after="0" w:line="240" w:lineRule="auto"/>
        <w:jc w:val="center"/>
        <w:rPr/>
      </w:pPr>
      <w:r>
        <w:rPr>
          <w:rFonts w:ascii="DejaVu Sans" w:hAnsi="DejaVu Sans" w:eastAsia="DejaVu Sans" w:cs="DejaVu Sans"/>
          <w:b w:val="0"/>
          <w:i w:val="0"/>
          <w:color w:val="000000"/>
          <w:sz w:val="22"/>
        </w:rPr>
        <w:drawing>
          <wp:inline distT="0" distB="0" distL="0" distR="0">
            <wp:extent cx="6309360" cy="4551716"/>
            <wp:effectExtent l="0" t="0" r="0" b="0"/>
            <wp:docPr id="6" name="Picture 6" descr="Дасгал 6 асуулгын үр дүнгийн дэлгэцийн зура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55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even" r:id="rId8"/>
      <w:footerReference w:type="default" r:id="rId9"/>
      <w:footerReference w:type="first" r:id="rId10"/>
      <w:type w:val="nextPage"/>
      <w:pgSz w:w="12240" w:h="15840"/>
      <w:pgMar w:left="1152" w:right="1152" w:gutter="0" w:header="432" w:top="1008" w:footer="432" w:bottom="936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DejaVu San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 Mono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rFonts w:ascii="DejaVu Sans" w:hAnsi="DejaVu Sans" w:eastAsia="DejaVu Sans" w:cs="DejaVu Sans"/>
        <w:b w:val="0"/>
        <w:i w:val="0"/>
        <w:color w:val="444444"/>
        <w:sz w:val="18"/>
      </w:rPr>
      <w:t xml:space="preserve">CTE даалгавар 1     </w:t>
    </w:r>
    <w:r>
      <w:rPr>
        <w:rFonts w:ascii="DejaVu Sans" w:hAnsi="DejaVu Sans" w:eastAsia="DejaVu Sans" w:cs="DejaVu Sans"/>
        <w:b w:val="0"/>
        <w:i w:val="0"/>
        <w:color w:val="444444"/>
        <w:sz w:val="18"/>
      </w:rPr>
    </w:r>
    <w:fldSimple w:instr="PAGE"/>
    <w:r>
      <w:rPr>
        <w:rFonts w:ascii="DejaVu Sans" w:hAnsi="DejaVu Sans" w:eastAsia="DejaVu Sans" w:cs="DejaVu Sans"/>
        <w:b w:val="0"/>
        <w:i w:val="0"/>
        <w:color w:val="444444"/>
        <w:sz w:val="18"/>
      </w:rPr>
      <w:t xml:space="preserve"> / </w:t>
    </w:r>
    <w:r>
      <w:rPr>
        <w:rFonts w:ascii="DejaVu Sans" w:hAnsi="DejaVu Sans" w:eastAsia="DejaVu Sans" w:cs="DejaVu Sans"/>
        <w:b w:val="0"/>
        <w:i w:val="0"/>
        <w:color w:val="444444"/>
        <w:sz w:val="18"/>
      </w:rPr>
    </w:r>
    <w:fldSimple w:instr="NUMPAGES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6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83" w:before="0" w:after="160"/>
      <w:jc w:val="left"/>
    </w:pPr>
    <w:rPr>
      <w:rFonts w:ascii="DejaVu Sans" w:hAnsi="DejaVu Sans" w:eastAsia="DejaVu Sans" w:cs="DejaVu Sans"/>
      <w:b w:val="0"/>
      <w:i w:val="0"/>
      <w:color w:val="00000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83" w:lineRule="auto"/>
      <w:outlineLvl w:val="0"/>
    </w:pPr>
    <w:rPr>
      <w:rFonts w:ascii="DejaVu Sans" w:hAnsi="DejaVu Sans" w:eastAsia="DejaVu Sans" w:cs="DejaVu Sans" w:asciiTheme="majorHAnsi" w:cstheme="majorBidi" w:eastAsiaTheme="majorEastAsia" w:hAnsiTheme="majorHAns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60" w:line="283" w:lineRule="auto"/>
      <w:outlineLvl w:val="1"/>
    </w:pPr>
    <w:rPr>
      <w:rFonts w:ascii="DejaVu Sans" w:hAnsi="DejaVu Sans" w:eastAsia="DejaVu Sans" w:cs="DejaVu Sans" w:asciiTheme="majorHAnsi" w:cstheme="majorBidi" w:eastAsiaTheme="majorEastAsia" w:hAnsiTheme="majorHAnsi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4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83" w:before="0" w:after="160"/>
    </w:pPr>
    <w:rPr>
      <w:rFonts w:ascii="DejaVu Sans" w:hAnsi="DejaVu Sans" w:eastAsia="DejaVu Sans" w:cs="DejaVu Sans"/>
      <w:b w:val="0"/>
      <w:bCs/>
      <w:i w:val="0"/>
      <w:color w:val="000000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83" w:before="0" w:after="160"/>
    </w:pPr>
    <w:rPr>
      <w:rFonts w:ascii="DejaVu Sans" w:hAnsi="DejaVu Sans" w:eastAsia="DejaVu Sans" w:cs="DejaVu Sans" w:asciiTheme="majorHAnsi" w:cstheme="majorBidi" w:eastAsiaTheme="majorEastAsia" w:hAnsiTheme="majorHAnsi"/>
      <w:b/>
      <w:i w:val="0"/>
      <w:color w:val="000000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before="0" w:after="160" w:line="283" w:lineRule="auto"/>
    </w:pPr>
    <w:rPr>
      <w:rFonts w:ascii="DejaVu Sans" w:hAnsi="DejaVu Sans" w:eastAsia="DejaVu Sans" w:cs="DejaVu Sans" w:asciiTheme="majorHAnsi" w:cstheme="majorBidi" w:eastAsiaTheme="majorEastAsia" w:hAnsiTheme="majorHAnsi"/>
      <w:b w:val="0"/>
      <w:i w:val="0"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4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4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4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QLCode" w:customStyle="1">
    <w:name w:val="SQL Code"/>
    <w:qFormat/>
    <w:pPr>
      <w:widowControl/>
      <w:bidi w:val="0"/>
      <w:spacing w:lineRule="exact" w:line="260" w:before="0" w:after="0"/>
      <w:ind w:left="115"/>
      <w:jc w:val="left"/>
    </w:pPr>
    <w:rPr>
      <w:rFonts w:ascii="DejaVu Sans Mono" w:hAnsi="DejaVu Sans Mono" w:eastAsia="DejaVu Sans Mono" w:cs="DejaVu Sans Mono"/>
      <w:b w:val="0"/>
      <w:i w:val="0"/>
      <w:color w:val="000000"/>
      <w:kern w:val="0"/>
      <w:sz w:val="20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13</Pages>
  <Words>990</Words>
  <Characters>6039</Characters>
  <CharactersWithSpaces>7258</CharactersWithSpaces>
  <Paragraphs>452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2026-09-09T22:01:37Z</dcterms:modified>
  <cp:revision>2</cp:revision>
  <dc:subject>Northwind өгөгдлийн сангийн лабораторийн ажил</dc:subject>
  <dc:title>CTE даалгавар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